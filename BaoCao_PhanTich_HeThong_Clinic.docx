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003366"/>
          <w:sz w:val="56"/>
        </w:rPr>
        <w:t>TÀI LIỆU PHÂN TÍCH HỆ THỐNG</w:t>
      </w:r>
    </w:p>
    <w:p/>
    <w:p>
      <w:pPr>
        <w:jc w:val="center"/>
      </w:pPr>
      <w:r>
        <w:rPr>
          <w:rFonts w:ascii="Times New Roman" w:hAnsi="Times New Roman"/>
          <w:color w:val="003366"/>
          <w:sz w:val="36"/>
        </w:rPr>
        <w:t>Hệ Thống Quản Lý Phòng Khám Sản Phụ Khoa</w:t>
        <w:br/>
        <w:t>(Clinic Appointment Management System)</w:t>
      </w:r>
    </w:p>
    <w:p/>
    <w:p/>
    <w:p>
      <w:pPr>
        <w:jc w:val="center"/>
      </w:pPr>
      <w:r>
        <w:rPr>
          <w:rFonts w:ascii="Times New Roman" w:hAnsi="Times New Roman"/>
          <w:sz w:val="28"/>
        </w:rPr>
        <w:t>Ngày: 27/07/2026</w:t>
        <w:br/>
        <w:t>Phiên bản: 1.0</w:t>
        <w:br/>
        <w:t>Branch: HVTan</w:t>
      </w:r>
    </w:p>
    <w:p>
      <w:r>
        <w:br w:type="page"/>
      </w:r>
    </w:p>
    <w:p>
      <w:pPr>
        <w:pStyle w:val="Heading1"/>
      </w:pPr>
      <w:r>
        <w:t>MỤC LỤC</w:t>
      </w:r>
    </w:p>
    <w:p>
      <w:r>
        <w:rPr>
          <w:rFonts w:ascii="Times New Roman" w:hAnsi="Times New Roman"/>
          <w:b/>
          <w:sz w:val="24"/>
        </w:rPr>
        <w:t>1.  TỔNG QUAN HỆ THỐNG</w:t>
      </w:r>
    </w:p>
    <w:p>
      <w:r>
        <w:rPr>
          <w:rFonts w:ascii="Times New Roman" w:hAnsi="Times New Roman"/>
          <w:sz w:val="24"/>
        </w:rPr>
        <w:t>1.1  Giới thiệu</w:t>
      </w:r>
    </w:p>
    <w:p>
      <w:r>
        <w:rPr>
          <w:rFonts w:ascii="Times New Roman" w:hAnsi="Times New Roman"/>
          <w:b/>
          <w:sz w:val="24"/>
        </w:rPr>
        <w:t>1.2  Phạm vi hệ thống</w:t>
      </w:r>
    </w:p>
    <w:p>
      <w:r>
        <w:rPr>
          <w:rFonts w:ascii="Times New Roman" w:hAnsi="Times New Roman"/>
          <w:b/>
          <w:sz w:val="24"/>
        </w:rPr>
        <w:t>1.3  Công nghệ sử dụng</w:t>
      </w:r>
    </w:p>
    <w:p>
      <w:r>
        <w:rPr>
          <w:rFonts w:ascii="Times New Roman" w:hAnsi="Times New Roman"/>
          <w:b/>
          <w:sz w:val="24"/>
        </w:rPr>
        <w:t>2.  KIẾN TRÚC HỆ THỐNG</w:t>
      </w:r>
    </w:p>
    <w:p>
      <w:r>
        <w:rPr>
          <w:rFonts w:ascii="Times New Roman" w:hAnsi="Times New Roman"/>
          <w:sz w:val="24"/>
        </w:rPr>
        <w:t>2.1  Kiến trúc tổng thể (Layered Architecture)</w:t>
      </w:r>
    </w:p>
    <w:p>
      <w:r>
        <w:rPr>
          <w:rFonts w:ascii="Times New Roman" w:hAnsi="Times New Roman"/>
          <w:b/>
          <w:sz w:val="24"/>
        </w:rPr>
        <w:t>2.2  Cấu trúc thư mục dự án</w:t>
      </w:r>
    </w:p>
    <w:p>
      <w:r>
        <w:rPr>
          <w:rFonts w:ascii="Times New Roman" w:hAnsi="Times New Roman"/>
          <w:b/>
          <w:sz w:val="24"/>
        </w:rPr>
        <w:t>2.3  Sơ đồ lớp (Class Diagram) - Tổng quan</w:t>
      </w:r>
    </w:p>
    <w:p>
      <w:r>
        <w:rPr>
          <w:rFonts w:ascii="Times New Roman" w:hAnsi="Times New Roman"/>
          <w:b/>
          <w:sz w:val="24"/>
        </w:rPr>
        <w:t>3.  CÁC VAI TRÒ TRONG HỆ THỐNG</w:t>
      </w:r>
    </w:p>
    <w:p>
      <w:r>
        <w:rPr>
          <w:rFonts w:ascii="Times New Roman" w:hAnsi="Times New Roman"/>
          <w:sz w:val="24"/>
        </w:rPr>
        <w:t>3.1  Danh sách vai trò (Roles)</w:t>
      </w:r>
    </w:p>
    <w:p>
      <w:r>
        <w:rPr>
          <w:rFonts w:ascii="Times New Roman" w:hAnsi="Times New Roman"/>
          <w:b/>
          <w:sz w:val="24"/>
        </w:rPr>
        <w:t>3.2  Bảng phân quyền chi tiết</w:t>
      </w:r>
    </w:p>
    <w:p>
      <w:r>
        <w:rPr>
          <w:rFonts w:ascii="Times New Roman" w:hAnsi="Times New Roman"/>
          <w:b/>
          <w:sz w:val="24"/>
        </w:rPr>
        <w:t>4.  CƠ SỞ DỮ LIỆU</w:t>
      </w:r>
    </w:p>
    <w:p>
      <w:r>
        <w:rPr>
          <w:rFonts w:ascii="Times New Roman" w:hAnsi="Times New Roman"/>
          <w:sz w:val="24"/>
        </w:rPr>
        <w:t>4.1  Mô hình ERD (Entity-Relationship Diagram)</w:t>
      </w:r>
    </w:p>
    <w:p>
      <w:r>
        <w:rPr>
          <w:rFonts w:ascii="Times New Roman" w:hAnsi="Times New Roman"/>
          <w:b/>
          <w:sz w:val="24"/>
        </w:rPr>
        <w:t>4.2  Danh sách bảng chính</w:t>
      </w:r>
    </w:p>
    <w:p>
      <w:r>
        <w:rPr>
          <w:rFonts w:ascii="Times New Roman" w:hAnsi="Times New Roman"/>
          <w:b/>
          <w:sz w:val="24"/>
        </w:rPr>
        <w:t>4.3  Mô tả chi tiết các bảng quan trọng</w:t>
      </w:r>
    </w:p>
    <w:p>
      <w:r>
        <w:rPr>
          <w:rFonts w:ascii="Times New Roman" w:hAnsi="Times New Roman"/>
          <w:sz w:val="24"/>
        </w:rPr>
        <w:t>5.  LUỒNG XỬ LÝ CHÍNH</w:t>
      </w:r>
    </w:p>
    <w:p>
      <w:r>
        <w:rPr>
          <w:rFonts w:ascii="Times New Roman" w:hAnsi="Times New Roman"/>
          <w:sz w:val="24"/>
        </w:rPr>
        <w:t>5.1  Context Diagram (Sơ đồ ngữ cảnh)</w:t>
      </w:r>
    </w:p>
    <w:p>
      <w:r>
        <w:rPr>
          <w:rFonts w:ascii="Times New Roman" w:hAnsi="Times New Roman"/>
          <w:sz w:val="24"/>
        </w:rPr>
        <w:t>5.2  Use Case Diagram</w:t>
      </w:r>
    </w:p>
    <w:p>
      <w:r>
        <w:rPr>
          <w:rFonts w:ascii="Times New Roman" w:hAnsi="Times New Roman"/>
          <w:sz w:val="24"/>
        </w:rPr>
        <w:t>5.3  Luồng xử lý: Bệnh nhân (Patient)</w:t>
      </w:r>
    </w:p>
    <w:p>
      <w:r>
        <w:rPr>
          <w:rFonts w:ascii="Times New Roman" w:hAnsi="Times New Roman"/>
          <w:sz w:val="24"/>
        </w:rPr>
        <w:t>5.4  Luồng xử lý: Lễ tân (Staff/Reception)</w:t>
      </w:r>
    </w:p>
    <w:p>
      <w:r>
        <w:rPr>
          <w:rFonts w:ascii="Times New Roman" w:hAnsi="Times New Roman"/>
          <w:sz w:val="24"/>
        </w:rPr>
        <w:t>5.5  Luồng xử lý: Bác sĩ (Doctor)</w:t>
      </w:r>
    </w:p>
    <w:p>
      <w:r>
        <w:rPr>
          <w:rFonts w:ascii="Times New Roman" w:hAnsi="Times New Roman"/>
          <w:sz w:val="24"/>
        </w:rPr>
        <w:t>5.6  Luồng xử lý: Quản lý (Manager)</w:t>
      </w:r>
    </w:p>
    <w:p>
      <w:r>
        <w:rPr>
          <w:rFonts w:ascii="Times New Roman" w:hAnsi="Times New Roman"/>
          <w:sz w:val="24"/>
        </w:rPr>
        <w:t>5.7  Luồng xử lý: Quản trị viên (Admin)</w:t>
      </w:r>
    </w:p>
    <w:p>
      <w:r>
        <w:rPr>
          <w:rFonts w:ascii="Times New Roman" w:hAnsi="Times New Roman"/>
          <w:sz w:val="24"/>
        </w:rPr>
        <w:t>5.8  Luồng xử lý: Bác sĩ siêu âm (Sonographer)</w:t>
      </w:r>
    </w:p>
    <w:p>
      <w:r>
        <w:rPr>
          <w:rFonts w:ascii="Times New Roman" w:hAnsi="Times New Roman"/>
          <w:sz w:val="24"/>
        </w:rPr>
        <w:t>6.  LOGIC XÁC THỰC &amp; PHÂN QUYỀN</w:t>
      </w:r>
    </w:p>
    <w:p>
      <w:r>
        <w:rPr>
          <w:rFonts w:ascii="Times New Roman" w:hAnsi="Times New Roman"/>
          <w:sz w:val="24"/>
        </w:rPr>
        <w:t>6.1  Authentication (Xác thực)</w:t>
      </w:r>
    </w:p>
    <w:p>
      <w:r>
        <w:rPr>
          <w:rFonts w:ascii="Times New Roman" w:hAnsi="Times New Roman"/>
          <w:sz w:val="24"/>
        </w:rPr>
        <w:t>6.2  Authorization (Phân quyền)</w:t>
      </w:r>
    </w:p>
    <w:p>
      <w:r>
        <w:rPr>
          <w:rFonts w:ascii="Times New Roman" w:hAnsi="Times New Roman"/>
          <w:sz w:val="24"/>
        </w:rPr>
        <w:t>6.3  Session Management</w:t>
      </w:r>
    </w:p>
    <w:p>
      <w:r>
        <w:rPr>
          <w:rFonts w:ascii="Times New Roman" w:hAnsi="Times New Roman"/>
          <w:sz w:val="24"/>
        </w:rPr>
        <w:t>7.  TẤT CẢ CÁC VALIDATE LOGIC</w:t>
      </w:r>
    </w:p>
    <w:p>
      <w:r>
        <w:rPr>
          <w:rFonts w:ascii="Times New Roman" w:hAnsi="Times New Roman"/>
          <w:sz w:val="24"/>
        </w:rPr>
        <w:t>7.1  Validate đặt lịch (Booking Validation)</w:t>
      </w:r>
    </w:p>
    <w:p>
      <w:r>
        <w:rPr>
          <w:rFonts w:ascii="Times New Roman" w:hAnsi="Times New Roman"/>
          <w:sz w:val="24"/>
        </w:rPr>
        <w:t>7.2  Validate Check-in</w:t>
      </w:r>
    </w:p>
    <w:p>
      <w:r>
        <w:rPr>
          <w:rFonts w:ascii="Times New Roman" w:hAnsi="Times New Roman"/>
          <w:sz w:val="24"/>
        </w:rPr>
        <w:t>7.3  Validate Hủy lịch (Cancel)</w:t>
      </w:r>
    </w:p>
    <w:p>
      <w:r>
        <w:rPr>
          <w:rFonts w:ascii="Times New Roman" w:hAnsi="Times New Roman"/>
          <w:sz w:val="24"/>
        </w:rPr>
        <w:t>7.4  Validate Đổi lịch (Reschedule)</w:t>
      </w:r>
    </w:p>
    <w:p>
      <w:r>
        <w:rPr>
          <w:rFonts w:ascii="Times New Roman" w:hAnsi="Times New Roman"/>
          <w:sz w:val="24"/>
        </w:rPr>
        <w:t>7.5  Validate Chỉnh sửa lịch (Staff Edit)</w:t>
      </w:r>
    </w:p>
    <w:p>
      <w:r>
        <w:rPr>
          <w:rFonts w:ascii="Times New Roman" w:hAnsi="Times New Roman"/>
          <w:sz w:val="24"/>
        </w:rPr>
        <w:t>7.6  Validate Đánh dấu ưu tiên (Priority)</w:t>
      </w:r>
    </w:p>
    <w:p>
      <w:r>
        <w:rPr>
          <w:rFonts w:ascii="Times New Roman" w:hAnsi="Times New Roman"/>
          <w:sz w:val="24"/>
        </w:rPr>
        <w:t>7.7  Validate Thanh toán (Payment)</w:t>
      </w:r>
    </w:p>
    <w:p>
      <w:r>
        <w:rPr>
          <w:rFonts w:ascii="Times New Roman" w:hAnsi="Times New Roman"/>
          <w:sz w:val="24"/>
        </w:rPr>
        <w:t>7.8  Validate Duyệt lịch (Approve)</w:t>
      </w:r>
    </w:p>
    <w:p>
      <w:r>
        <w:rPr>
          <w:rFonts w:ascii="Times New Roman" w:hAnsi="Times New Roman"/>
          <w:sz w:val="24"/>
        </w:rPr>
        <w:t>7.9  Validate Đăng ký / Quên mật khẩu</w:t>
      </w:r>
    </w:p>
    <w:p>
      <w:r>
        <w:rPr>
          <w:rFonts w:ascii="Times New Roman" w:hAnsi="Times New Roman"/>
          <w:sz w:val="24"/>
        </w:rPr>
        <w:t>8.  STATE MACHINE - TRẠNG THÁI LỊCH HẸN</w:t>
      </w:r>
    </w:p>
    <w:p>
      <w:r>
        <w:rPr>
          <w:rFonts w:ascii="Times New Roman" w:hAnsi="Times New Roman"/>
          <w:sz w:val="24"/>
        </w:rPr>
        <w:t>9.  QUY TRÌNH THANH TOÁN (INVOICE)</w:t>
      </w:r>
    </w:p>
    <w:p>
      <w:r>
        <w:rPr>
          <w:rFonts w:ascii="Times New Roman" w:hAnsi="Times New Roman"/>
          <w:sz w:val="24"/>
        </w:rPr>
        <w:t>10.  BACKGROUND JOBS &amp; SCHEDULERS</w:t>
      </w:r>
    </w:p>
    <w:p>
      <w:r>
        <w:rPr>
          <w:rFonts w:ascii="Times New Roman" w:hAnsi="Times New Roman"/>
          <w:sz w:val="24"/>
        </w:rPr>
        <w:t>11.  HƯỚNG DẪN VẼ DIAGRAM</w:t>
      </w:r>
    </w:p>
    <w:p>
      <w:r>
        <w:rPr>
          <w:rFonts w:ascii="Times New Roman" w:hAnsi="Times New Roman"/>
          <w:sz w:val="24"/>
        </w:rPr>
        <w:t>11.1  Context Diagram</w:t>
      </w:r>
    </w:p>
    <w:p>
      <w:r>
        <w:rPr>
          <w:rFonts w:ascii="Times New Roman" w:hAnsi="Times New Roman"/>
          <w:sz w:val="24"/>
        </w:rPr>
        <w:t>11.2  ERD (Entity-Relationship Diagram)</w:t>
      </w:r>
    </w:p>
    <w:p>
      <w:r>
        <w:rPr>
          <w:rFonts w:ascii="Times New Roman" w:hAnsi="Times New Roman"/>
          <w:sz w:val="24"/>
        </w:rPr>
        <w:t>11.3  Use Case Diagram</w:t>
      </w:r>
    </w:p>
    <w:p>
      <w:r>
        <w:rPr>
          <w:rFonts w:ascii="Times New Roman" w:hAnsi="Times New Roman"/>
          <w:sz w:val="24"/>
        </w:rPr>
        <w:t>11.4  Workflow / Activity Diagram</w:t>
      </w:r>
    </w:p>
    <w:p>
      <w:r>
        <w:rPr>
          <w:rFonts w:ascii="Times New Roman" w:hAnsi="Times New Roman"/>
          <w:sz w:val="24"/>
        </w:rPr>
        <w:t>12.  DANH SÁCH CÁC ĐIỂM CẦN HOÀN THIỆN</w:t>
      </w:r>
    </w:p>
    <w:p>
      <w:r>
        <w:br w:type="page"/>
      </w:r>
    </w:p>
    <w:p>
      <w:pPr>
        <w:pStyle w:val="Heading1"/>
      </w:pPr>
      <w:r>
        <w:t>1. TỔNG QUAN HỆ THỐNG</w:t>
      </w:r>
    </w:p>
    <w:p>
      <w:pPr>
        <w:pStyle w:val="Heading2"/>
      </w:pPr>
      <w:r>
        <w:t>1.1 Giới thiệu</w:t>
      </w:r>
    </w:p>
    <w:p>
      <w:r>
        <w:rPr>
          <w:rFonts w:ascii="Times New Roman" w:hAnsi="Times New Roman"/>
          <w:b w:val="0"/>
          <w:i w:val="0"/>
          <w:sz w:val="26"/>
        </w:rPr>
        <w:t>Hệ Thống Quản Lý Phòng Khám Sản Phụ Khoa (Clinic Appointment Management System) là một ứng dụng web Java (Jakarta EE) được xây dựng để quản lý toàn bộ quy trình khám chữa bệnh tại một phòng khám sản phụ khoa. Hệ thống hỗ trợ từ việc đặt lịch hẹn trực tuyến, quản lý hàng đợi, khám bệnh, kê đơn thuốc, chỉ định siêu âm, thanh toán viện phí, đến quản lý thuốc, dịch vụ, và báo cáo thống kê.</w:t>
      </w:r>
    </w:p>
    <w:p>
      <w:pPr>
        <w:pStyle w:val="Heading2"/>
      </w:pPr>
      <w:r>
        <w:t>1.2 Phạm vi hệ thống</w:t>
      </w:r>
    </w:p>
    <w:p>
      <w:r>
        <w:rPr>
          <w:rFonts w:ascii="Times New Roman" w:hAnsi="Times New Roman"/>
          <w:b w:val="0"/>
          <w:i w:val="0"/>
          <w:sz w:val="26"/>
        </w:rPr>
        <w:t>Hệ thống bao gồm các chức năng chính sau:</w:t>
      </w:r>
    </w:p>
    <w:p>
      <w:pPr>
        <w:pStyle w:val="ListBullet"/>
        <w:ind w:left="720"/>
      </w:pPr>
      <w:r>
        <w:rPr>
          <w:rFonts w:ascii="Times New Roman" w:hAnsi="Times New Roman"/>
          <w:sz w:val="24"/>
        </w:rPr>
        <w:t>Đặt lịch khám trực tuyến cho bệnh nhân (Patient Booking)</w:t>
      </w:r>
    </w:p>
    <w:p>
      <w:pPr>
        <w:pStyle w:val="ListBullet"/>
        <w:ind w:left="720"/>
      </w:pPr>
      <w:r>
        <w:rPr>
          <w:rFonts w:ascii="Times New Roman" w:hAnsi="Times New Roman"/>
          <w:sz w:val="24"/>
        </w:rPr>
        <w:t>Quản lý lịch khám tại quầy cho nhân viên lễ tân (Staff Reception)</w:t>
      </w:r>
    </w:p>
    <w:p>
      <w:pPr>
        <w:pStyle w:val="ListBullet"/>
        <w:ind w:left="720"/>
      </w:pPr>
      <w:r>
        <w:rPr>
          <w:rFonts w:ascii="Times New Roman" w:hAnsi="Times New Roman"/>
          <w:sz w:val="24"/>
        </w:rPr>
        <w:t>Quản lý hàng đợi khám bệnh (Queue Management) với xếp STT tự động</w:t>
      </w:r>
    </w:p>
    <w:p>
      <w:pPr>
        <w:pStyle w:val="ListBullet"/>
        <w:ind w:left="720"/>
      </w:pPr>
      <w:r>
        <w:rPr>
          <w:rFonts w:ascii="Times New Roman" w:hAnsi="Times New Roman"/>
          <w:sz w:val="24"/>
        </w:rPr>
        <w:t>Đánh dấu ưu tiên cho ca khám khẩn cấp (Priority Marking)</w:t>
      </w:r>
    </w:p>
    <w:p>
      <w:pPr>
        <w:pStyle w:val="ListBullet"/>
        <w:ind w:left="720"/>
      </w:pPr>
      <w:r>
        <w:rPr>
          <w:rFonts w:ascii="Times New Roman" w:hAnsi="Times New Roman"/>
          <w:sz w:val="24"/>
        </w:rPr>
        <w:t>Quản lý hồ sơ bệnh án, kê đơn thuốc (Medical Records &amp; Prescriptions)</w:t>
      </w:r>
    </w:p>
    <w:p>
      <w:pPr>
        <w:pStyle w:val="ListBullet"/>
        <w:ind w:left="720"/>
      </w:pPr>
      <w:r>
        <w:rPr>
          <w:rFonts w:ascii="Times New Roman" w:hAnsi="Times New Roman"/>
          <w:sz w:val="24"/>
        </w:rPr>
        <w:t>Quản lý chỉ định và kết quả siêu âm (Ultrasound Orders &amp; AI Analysis)</w:t>
      </w:r>
    </w:p>
    <w:p>
      <w:pPr>
        <w:pStyle w:val="ListBullet"/>
        <w:ind w:left="720"/>
      </w:pPr>
      <w:r>
        <w:rPr>
          <w:rFonts w:ascii="Times New Roman" w:hAnsi="Times New Roman"/>
          <w:sz w:val="24"/>
        </w:rPr>
        <w:t>Quản lý thanh toán: phí khám (PRE_EXAM), phí dịch vụ (POST_EXAM), đơn thuốc (PRESCRIPTION)</w:t>
      </w:r>
    </w:p>
    <w:p>
      <w:pPr>
        <w:pStyle w:val="ListBullet"/>
        <w:ind w:left="720"/>
      </w:pPr>
      <w:r>
        <w:rPr>
          <w:rFonts w:ascii="Times New Roman" w:hAnsi="Times New Roman"/>
          <w:sz w:val="24"/>
        </w:rPr>
        <w:t>Quản lý danh mục: bác sĩ, dịch vụ, thuốc, giá</w:t>
      </w:r>
    </w:p>
    <w:p>
      <w:pPr>
        <w:pStyle w:val="ListBullet"/>
        <w:ind w:left="720"/>
      </w:pPr>
      <w:r>
        <w:rPr>
          <w:rFonts w:ascii="Times New Roman" w:hAnsi="Times New Roman"/>
          <w:sz w:val="24"/>
        </w:rPr>
        <w:t>Quản lý lịch làm việc của bác sĩ (Doctor Schedules)</w:t>
      </w:r>
    </w:p>
    <w:p>
      <w:pPr>
        <w:pStyle w:val="ListBullet"/>
        <w:ind w:left="720"/>
      </w:pPr>
      <w:r>
        <w:rPr>
          <w:rFonts w:ascii="Times New Roman" w:hAnsi="Times New Roman"/>
          <w:sz w:val="24"/>
        </w:rPr>
        <w:t>Phân quyền chi tiết theo vai trò (RBAC)</w:t>
      </w:r>
    </w:p>
    <w:p>
      <w:pPr>
        <w:pStyle w:val="ListBullet"/>
        <w:ind w:left="720"/>
      </w:pPr>
      <w:r>
        <w:rPr>
          <w:rFonts w:ascii="Times New Roman" w:hAnsi="Times New Roman"/>
          <w:sz w:val="24"/>
        </w:rPr>
        <w:t>Ghi nhật ký hoạt động (Audit Log) và thông báo (Notifications)</w:t>
      </w:r>
    </w:p>
    <w:p>
      <w:pPr>
        <w:pStyle w:val="ListBullet"/>
        <w:ind w:left="720"/>
      </w:pPr>
      <w:r>
        <w:rPr>
          <w:rFonts w:ascii="Times New Roman" w:hAnsi="Times New Roman"/>
          <w:sz w:val="24"/>
        </w:rPr>
        <w:t>Xác thực qua Google OAuth2 và email/password</w:t>
      </w:r>
    </w:p>
    <w:p>
      <w:pPr>
        <w:pStyle w:val="Heading2"/>
      </w:pPr>
      <w:r>
        <w:t>1.3 Công nghệ sử dụng</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Times New Roman" w:hAnsi="Times New Roman"/>
                <w:b/>
                <w:sz w:val="22"/>
              </w:rPr>
              <w:t>Thành phần</w:t>
            </w:r>
          </w:p>
        </w:tc>
        <w:tc>
          <w:tcPr>
            <w:tcW w:type="dxa" w:w="3135"/>
          </w:tcPr>
          <w:p>
            <w:r/>
            <w:r>
              <w:rPr>
                <w:rFonts w:ascii="Times New Roman" w:hAnsi="Times New Roman"/>
                <w:b/>
                <w:sz w:val="22"/>
              </w:rPr>
              <w:t>Công nghệ</w:t>
            </w:r>
          </w:p>
        </w:tc>
        <w:tc>
          <w:tcPr>
            <w:tcW w:type="dxa" w:w="3135"/>
          </w:tcPr>
          <w:p>
            <w:r/>
            <w:r>
              <w:rPr>
                <w:rFonts w:ascii="Times New Roman" w:hAnsi="Times New Roman"/>
                <w:b/>
                <w:sz w:val="22"/>
              </w:rPr>
              <w:t>Phiên bản / Ghi chú</w:t>
            </w:r>
          </w:p>
        </w:tc>
      </w:tr>
      <w:tr>
        <w:tc>
          <w:tcPr>
            <w:tcW w:type="dxa" w:w="3135"/>
          </w:tcPr>
          <w:p>
            <w:r/>
            <w:r>
              <w:rPr>
                <w:rFonts w:ascii="Times New Roman" w:hAnsi="Times New Roman"/>
                <w:sz w:val="20"/>
              </w:rPr>
              <w:t>Ngôn ngữ</w:t>
            </w:r>
          </w:p>
        </w:tc>
        <w:tc>
          <w:tcPr>
            <w:tcW w:type="dxa" w:w="3135"/>
          </w:tcPr>
          <w:p>
            <w:r/>
            <w:r>
              <w:rPr>
                <w:rFonts w:ascii="Times New Roman" w:hAnsi="Times New Roman"/>
                <w:sz w:val="20"/>
              </w:rPr>
              <w:t>Java</w:t>
            </w:r>
          </w:p>
        </w:tc>
        <w:tc>
          <w:tcPr>
            <w:tcW w:type="dxa" w:w="3135"/>
          </w:tcPr>
          <w:p>
            <w:r/>
            <w:r>
              <w:rPr>
                <w:rFonts w:ascii="Times New Roman" w:hAnsi="Times New Roman"/>
                <w:sz w:val="20"/>
              </w:rPr>
              <w:t>JDK 17+ (Jakarta EE 9/10)</w:t>
            </w:r>
          </w:p>
        </w:tc>
      </w:tr>
      <w:tr>
        <w:tc>
          <w:tcPr>
            <w:tcW w:type="dxa" w:w="3135"/>
          </w:tcPr>
          <w:p>
            <w:r/>
            <w:r>
              <w:rPr>
                <w:rFonts w:ascii="Times New Roman" w:hAnsi="Times New Roman"/>
                <w:sz w:val="20"/>
              </w:rPr>
              <w:t>Web Framework</w:t>
            </w:r>
          </w:p>
        </w:tc>
        <w:tc>
          <w:tcPr>
            <w:tcW w:type="dxa" w:w="3135"/>
          </w:tcPr>
          <w:p>
            <w:r/>
            <w:r>
              <w:rPr>
                <w:rFonts w:ascii="Times New Roman" w:hAnsi="Times New Roman"/>
                <w:sz w:val="20"/>
              </w:rPr>
              <w:t>Jakarta Servlet</w:t>
            </w:r>
          </w:p>
        </w:tc>
        <w:tc>
          <w:tcPr>
            <w:tcW w:type="dxa" w:w="3135"/>
          </w:tcPr>
          <w:p>
            <w:r/>
            <w:r>
              <w:rPr>
                <w:rFonts w:ascii="Times New Roman" w:hAnsi="Times New Roman"/>
                <w:sz w:val="20"/>
              </w:rPr>
              <w:t>Servlet 5.0 / 6.0</w:t>
            </w:r>
          </w:p>
        </w:tc>
      </w:tr>
      <w:tr>
        <w:tc>
          <w:tcPr>
            <w:tcW w:type="dxa" w:w="3135"/>
          </w:tcPr>
          <w:p>
            <w:r/>
            <w:r>
              <w:rPr>
                <w:rFonts w:ascii="Times New Roman" w:hAnsi="Times New Roman"/>
                <w:sz w:val="20"/>
              </w:rPr>
              <w:t>Database</w:t>
            </w:r>
          </w:p>
        </w:tc>
        <w:tc>
          <w:tcPr>
            <w:tcW w:type="dxa" w:w="3135"/>
          </w:tcPr>
          <w:p>
            <w:r/>
            <w:r>
              <w:rPr>
                <w:rFonts w:ascii="Times New Roman" w:hAnsi="Times New Roman"/>
                <w:sz w:val="20"/>
              </w:rPr>
              <w:t>Microsoft SQL Server</w:t>
            </w:r>
          </w:p>
        </w:tc>
        <w:tc>
          <w:tcPr>
            <w:tcW w:type="dxa" w:w="3135"/>
          </w:tcPr>
          <w:p>
            <w:r/>
            <w:r>
              <w:rPr>
                <w:rFonts w:ascii="Times New Roman" w:hAnsi="Times New Roman"/>
                <w:sz w:val="20"/>
              </w:rPr>
              <w:t>SQL Server 2019+</w:t>
            </w:r>
          </w:p>
        </w:tc>
      </w:tr>
      <w:tr>
        <w:tc>
          <w:tcPr>
            <w:tcW w:type="dxa" w:w="3135"/>
          </w:tcPr>
          <w:p>
            <w:r/>
            <w:r>
              <w:rPr>
                <w:rFonts w:ascii="Times New Roman" w:hAnsi="Times New Roman"/>
                <w:sz w:val="20"/>
              </w:rPr>
              <w:t>JDBC</w:t>
            </w:r>
          </w:p>
        </w:tc>
        <w:tc>
          <w:tcPr>
            <w:tcW w:type="dxa" w:w="3135"/>
          </w:tcPr>
          <w:p>
            <w:r/>
            <w:r>
              <w:rPr>
                <w:rFonts w:ascii="Times New Roman" w:hAnsi="Times New Roman"/>
                <w:sz w:val="20"/>
              </w:rPr>
              <w:t>JDBC trực tiếp (không ORM)</w:t>
            </w:r>
          </w:p>
        </w:tc>
        <w:tc>
          <w:tcPr>
            <w:tcW w:type="dxa" w:w="3135"/>
          </w:tcPr>
          <w:p>
            <w:r/>
            <w:r>
              <w:rPr>
                <w:rFonts w:ascii="Times New Roman" w:hAnsi="Times New Roman"/>
                <w:sz w:val="20"/>
              </w:rPr>
              <w:t>Connection Pool thủ công</w:t>
            </w:r>
          </w:p>
        </w:tc>
      </w:tr>
      <w:tr>
        <w:tc>
          <w:tcPr>
            <w:tcW w:type="dxa" w:w="3135"/>
          </w:tcPr>
          <w:p>
            <w:r/>
            <w:r>
              <w:rPr>
                <w:rFonts w:ascii="Times New Roman" w:hAnsi="Times New Roman"/>
                <w:sz w:val="20"/>
              </w:rPr>
              <w:t>Frontend</w:t>
            </w:r>
          </w:p>
        </w:tc>
        <w:tc>
          <w:tcPr>
            <w:tcW w:type="dxa" w:w="3135"/>
          </w:tcPr>
          <w:p>
            <w:r/>
            <w:r>
              <w:rPr>
                <w:rFonts w:ascii="Times New Roman" w:hAnsi="Times New Roman"/>
                <w:sz w:val="20"/>
              </w:rPr>
              <w:t>JSP + JSTL + Bootstrap 5</w:t>
            </w:r>
          </w:p>
        </w:tc>
        <w:tc>
          <w:tcPr>
            <w:tcW w:type="dxa" w:w="3135"/>
          </w:tcPr>
          <w:p>
            <w:r/>
            <w:r>
              <w:rPr>
                <w:rFonts w:ascii="Times New Roman" w:hAnsi="Times New Roman"/>
                <w:sz w:val="20"/>
              </w:rPr>
              <w:t>Server-side rendering</w:t>
            </w:r>
          </w:p>
        </w:tc>
      </w:tr>
      <w:tr>
        <w:tc>
          <w:tcPr>
            <w:tcW w:type="dxa" w:w="3135"/>
          </w:tcPr>
          <w:p>
            <w:r/>
            <w:r>
              <w:rPr>
                <w:rFonts w:ascii="Times New Roman" w:hAnsi="Times New Roman"/>
                <w:sz w:val="20"/>
              </w:rPr>
              <w:t>AJAX</w:t>
            </w:r>
          </w:p>
        </w:tc>
        <w:tc>
          <w:tcPr>
            <w:tcW w:type="dxa" w:w="3135"/>
          </w:tcPr>
          <w:p>
            <w:r/>
            <w:r>
              <w:rPr>
                <w:rFonts w:ascii="Times New Roman" w:hAnsi="Times New Roman"/>
                <w:sz w:val="20"/>
              </w:rPr>
              <w:t>Vanilla JavaScript + Fetch API</w:t>
            </w:r>
          </w:p>
        </w:tc>
        <w:tc>
          <w:tcPr>
            <w:tcW w:type="dxa" w:w="3135"/>
          </w:tcPr>
          <w:p>
            <w:r/>
            <w:r>
              <w:rPr>
                <w:rFonts w:ascii="Times New Roman" w:hAnsi="Times New Roman"/>
                <w:sz w:val="20"/>
              </w:rPr>
              <w:t>Tải slot động</w:t>
            </w:r>
          </w:p>
        </w:tc>
      </w:tr>
      <w:tr>
        <w:tc>
          <w:tcPr>
            <w:tcW w:type="dxa" w:w="3135"/>
          </w:tcPr>
          <w:p>
            <w:r/>
            <w:r>
              <w:rPr>
                <w:rFonts w:ascii="Times New Roman" w:hAnsi="Times New Roman"/>
                <w:sz w:val="20"/>
              </w:rPr>
              <w:t>Authentication</w:t>
            </w:r>
          </w:p>
        </w:tc>
        <w:tc>
          <w:tcPr>
            <w:tcW w:type="dxa" w:w="3135"/>
          </w:tcPr>
          <w:p>
            <w:r/>
            <w:r>
              <w:rPr>
                <w:rFonts w:ascii="Times New Roman" w:hAnsi="Times New Roman"/>
                <w:sz w:val="20"/>
              </w:rPr>
              <w:t>Custom + Google OAuth2</w:t>
            </w:r>
          </w:p>
        </w:tc>
        <w:tc>
          <w:tcPr>
            <w:tcW w:type="dxa" w:w="3135"/>
          </w:tcPr>
          <w:p>
            <w:r/>
            <w:r>
              <w:rPr>
                <w:rFonts w:ascii="Times New Roman" w:hAnsi="Times New Roman"/>
                <w:sz w:val="20"/>
              </w:rPr>
              <w:t>Session-based</w:t>
            </w:r>
          </w:p>
        </w:tc>
      </w:tr>
      <w:tr>
        <w:tc>
          <w:tcPr>
            <w:tcW w:type="dxa" w:w="3135"/>
          </w:tcPr>
          <w:p>
            <w:r/>
            <w:r>
              <w:rPr>
                <w:rFonts w:ascii="Times New Roman" w:hAnsi="Times New Roman"/>
                <w:sz w:val="20"/>
              </w:rPr>
              <w:t>Password Hashing</w:t>
            </w:r>
          </w:p>
        </w:tc>
        <w:tc>
          <w:tcPr>
            <w:tcW w:type="dxa" w:w="3135"/>
          </w:tcPr>
          <w:p>
            <w:r/>
            <w:r>
              <w:rPr>
                <w:rFonts w:ascii="Times New Roman" w:hAnsi="Times New Roman"/>
                <w:sz w:val="20"/>
              </w:rPr>
              <w:t>BCrypt</w:t>
            </w:r>
          </w:p>
        </w:tc>
        <w:tc>
          <w:tcPr>
            <w:tcW w:type="dxa" w:w="3135"/>
          </w:tcPr>
          <w:p>
            <w:r/>
            <w:r>
              <w:rPr>
                <w:rFonts w:ascii="Times New Roman" w:hAnsi="Times New Roman"/>
                <w:sz w:val="20"/>
              </w:rPr>
              <w:t>jBCrypt</w:t>
            </w:r>
          </w:p>
        </w:tc>
      </w:tr>
      <w:tr>
        <w:tc>
          <w:tcPr>
            <w:tcW w:type="dxa" w:w="3135"/>
          </w:tcPr>
          <w:p>
            <w:r/>
            <w:r>
              <w:rPr>
                <w:rFonts w:ascii="Times New Roman" w:hAnsi="Times New Roman"/>
                <w:sz w:val="20"/>
              </w:rPr>
              <w:t>Scheduling</w:t>
            </w:r>
          </w:p>
        </w:tc>
        <w:tc>
          <w:tcPr>
            <w:tcW w:type="dxa" w:w="3135"/>
          </w:tcPr>
          <w:p>
            <w:r/>
            <w:r>
              <w:rPr>
                <w:rFonts w:ascii="Times New Roman" w:hAnsi="Times New Roman"/>
                <w:sz w:val="20"/>
              </w:rPr>
              <w:t>ScheduledExecutorService</w:t>
            </w:r>
          </w:p>
        </w:tc>
        <w:tc>
          <w:tcPr>
            <w:tcW w:type="dxa" w:w="3135"/>
          </w:tcPr>
          <w:p>
            <w:r/>
            <w:r>
              <w:rPr>
                <w:rFonts w:ascii="Times New Roman" w:hAnsi="Times New Roman"/>
                <w:sz w:val="20"/>
              </w:rPr>
              <w:t>Background job</w:t>
            </w:r>
          </w:p>
        </w:tc>
      </w:tr>
      <w:tr>
        <w:tc>
          <w:tcPr>
            <w:tcW w:type="dxa" w:w="3135"/>
          </w:tcPr>
          <w:p>
            <w:r/>
            <w:r>
              <w:rPr>
                <w:rFonts w:ascii="Times New Roman" w:hAnsi="Times New Roman"/>
                <w:sz w:val="20"/>
              </w:rPr>
              <w:t>Build Tool</w:t>
            </w:r>
          </w:p>
        </w:tc>
        <w:tc>
          <w:tcPr>
            <w:tcW w:type="dxa" w:w="3135"/>
          </w:tcPr>
          <w:p>
            <w:r/>
            <w:r>
              <w:rPr>
                <w:rFonts w:ascii="Times New Roman" w:hAnsi="Times New Roman"/>
                <w:sz w:val="20"/>
              </w:rPr>
              <w:t>Maven</w:t>
            </w:r>
          </w:p>
        </w:tc>
        <w:tc>
          <w:tcPr>
            <w:tcW w:type="dxa" w:w="3135"/>
          </w:tcPr>
          <w:p>
            <w:r/>
            <w:r>
              <w:rPr>
                <w:rFonts w:ascii="Times New Roman" w:hAnsi="Times New Roman"/>
                <w:sz w:val="20"/>
              </w:rPr>
              <w:t>pom.xml</w:t>
            </w:r>
          </w:p>
        </w:tc>
      </w:tr>
      <w:tr>
        <w:tc>
          <w:tcPr>
            <w:tcW w:type="dxa" w:w="3135"/>
          </w:tcPr>
          <w:p>
            <w:r/>
            <w:r>
              <w:rPr>
                <w:rFonts w:ascii="Times New Roman" w:hAnsi="Times New Roman"/>
                <w:sz w:val="20"/>
              </w:rPr>
              <w:t>Server</w:t>
            </w:r>
          </w:p>
        </w:tc>
        <w:tc>
          <w:tcPr>
            <w:tcW w:type="dxa" w:w="3135"/>
          </w:tcPr>
          <w:p>
            <w:r/>
            <w:r>
              <w:rPr>
                <w:rFonts w:ascii="Times New Roman" w:hAnsi="Times New Roman"/>
                <w:sz w:val="20"/>
              </w:rPr>
              <w:t>Apache Tomcat</w:t>
            </w:r>
          </w:p>
        </w:tc>
        <w:tc>
          <w:tcPr>
            <w:tcW w:type="dxa" w:w="3135"/>
          </w:tcPr>
          <w:p>
            <w:r/>
            <w:r>
              <w:rPr>
                <w:rFonts w:ascii="Times New Roman" w:hAnsi="Times New Roman"/>
                <w:sz w:val="20"/>
              </w:rPr>
              <w:t>10.x</w:t>
            </w:r>
          </w:p>
        </w:tc>
      </w:tr>
    </w:tbl>
    <w:p/>
    <w:p>
      <w:pPr>
        <w:pStyle w:val="Heading1"/>
      </w:pPr>
      <w:r>
        <w:t>2. KIẾN TRÚC HỆ THỐNG</w:t>
      </w:r>
    </w:p>
    <w:p>
      <w:pPr>
        <w:pStyle w:val="Heading2"/>
      </w:pPr>
      <w:r>
        <w:t>2.1 Kiến trúc tổng thể (Layered Architecture)</w:t>
      </w:r>
    </w:p>
    <w:p>
      <w:r>
        <w:rPr>
          <w:rFonts w:ascii="Times New Roman" w:hAnsi="Times New Roman"/>
          <w:b w:val="0"/>
          <w:i w:val="0"/>
          <w:sz w:val="26"/>
        </w:rPr>
        <w:t>Hệ thống áp dụng kiến trúc phân lớp (Layered Architecture) với 4 tầng chính:</w:t>
      </w:r>
    </w:p>
    <w:p>
      <w:r>
        <w:rPr>
          <w:rFonts w:ascii="Times New Roman" w:hAnsi="Times New Roman"/>
          <w:b w:val="0"/>
          <w:i w:val="0"/>
          <w:sz w:val="26"/>
        </w:rPr>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Times New Roman" w:hAnsi="Times New Roman"/>
                <w:b/>
                <w:sz w:val="22"/>
              </w:rPr>
              <w:t>Tầng (Layer)</w:t>
            </w:r>
          </w:p>
        </w:tc>
        <w:tc>
          <w:tcPr>
            <w:tcW w:type="dxa" w:w="3135"/>
          </w:tcPr>
          <w:p>
            <w:r/>
            <w:r>
              <w:rPr>
                <w:rFonts w:ascii="Times New Roman" w:hAnsi="Times New Roman"/>
                <w:b/>
                <w:sz w:val="22"/>
              </w:rPr>
              <w:t>Thành phần</w:t>
            </w:r>
          </w:p>
        </w:tc>
        <w:tc>
          <w:tcPr>
            <w:tcW w:type="dxa" w:w="3135"/>
          </w:tcPr>
          <w:p>
            <w:r/>
            <w:r>
              <w:rPr>
                <w:rFonts w:ascii="Times New Roman" w:hAnsi="Times New Roman"/>
                <w:b/>
                <w:sz w:val="22"/>
              </w:rPr>
              <w:t>Trách nhiệm</w:t>
            </w:r>
          </w:p>
        </w:tc>
      </w:tr>
      <w:tr>
        <w:tc>
          <w:tcPr>
            <w:tcW w:type="dxa" w:w="3135"/>
          </w:tcPr>
          <w:p>
            <w:r/>
            <w:r>
              <w:rPr>
                <w:rFonts w:ascii="Times New Roman" w:hAnsi="Times New Roman"/>
                <w:sz w:val="20"/>
              </w:rPr>
              <w:t>Presentation</w:t>
            </w:r>
          </w:p>
        </w:tc>
        <w:tc>
          <w:tcPr>
            <w:tcW w:type="dxa" w:w="3135"/>
          </w:tcPr>
          <w:p>
            <w:r/>
            <w:r>
              <w:rPr>
                <w:rFonts w:ascii="Times New Roman" w:hAnsi="Times New Roman"/>
                <w:sz w:val="20"/>
              </w:rPr>
              <w:t>JSP Views + Bootstrap 5 + JS</w:t>
            </w:r>
          </w:p>
        </w:tc>
        <w:tc>
          <w:tcPr>
            <w:tcW w:type="dxa" w:w="3135"/>
          </w:tcPr>
          <w:p>
            <w:r/>
            <w:r>
              <w:rPr>
                <w:rFonts w:ascii="Times New Roman" w:hAnsi="Times New Roman"/>
                <w:sz w:val="20"/>
              </w:rPr>
              <w:t>Hiển thị giao diện người dùng, xử lý AJAX</w:t>
            </w:r>
          </w:p>
        </w:tc>
      </w:tr>
      <w:tr>
        <w:tc>
          <w:tcPr>
            <w:tcW w:type="dxa" w:w="3135"/>
          </w:tcPr>
          <w:p>
            <w:r/>
            <w:r>
              <w:rPr>
                <w:rFonts w:ascii="Times New Roman" w:hAnsi="Times New Roman"/>
                <w:sz w:val="20"/>
              </w:rPr>
              <w:t>Controller</w:t>
            </w:r>
          </w:p>
        </w:tc>
        <w:tc>
          <w:tcPr>
            <w:tcW w:type="dxa" w:w="3135"/>
          </w:tcPr>
          <w:p>
            <w:r/>
            <w:r>
              <w:rPr>
                <w:rFonts w:ascii="Times New Roman" w:hAnsi="Times New Roman"/>
                <w:sz w:val="20"/>
              </w:rPr>
              <w:t>HttpServlet (20+ Servlets)</w:t>
            </w:r>
          </w:p>
        </w:tc>
        <w:tc>
          <w:tcPr>
            <w:tcW w:type="dxa" w:w="3135"/>
          </w:tcPr>
          <w:p>
            <w:r/>
            <w:r>
              <w:rPr>
                <w:rFonts w:ascii="Times New Roman" w:hAnsi="Times New Roman"/>
                <w:sz w:val="20"/>
              </w:rPr>
              <w:t>Tiếp nhận HTTP request, điều phối luồng xử lý, trả về response</w:t>
            </w:r>
          </w:p>
        </w:tc>
      </w:tr>
      <w:tr>
        <w:tc>
          <w:tcPr>
            <w:tcW w:type="dxa" w:w="3135"/>
          </w:tcPr>
          <w:p>
            <w:r/>
            <w:r>
              <w:rPr>
                <w:rFonts w:ascii="Times New Roman" w:hAnsi="Times New Roman"/>
                <w:sz w:val="20"/>
              </w:rPr>
              <w:t>Service</w:t>
            </w:r>
          </w:p>
        </w:tc>
        <w:tc>
          <w:tcPr>
            <w:tcW w:type="dxa" w:w="3135"/>
          </w:tcPr>
          <w:p>
            <w:r/>
            <w:r>
              <w:rPr>
                <w:rFonts w:ascii="Times New Roman" w:hAnsi="Times New Roman"/>
                <w:sz w:val="20"/>
              </w:rPr>
              <w:t>Service classes (~10 services)</w:t>
            </w:r>
          </w:p>
        </w:tc>
        <w:tc>
          <w:tcPr>
            <w:tcW w:type="dxa" w:w="3135"/>
          </w:tcPr>
          <w:p>
            <w:r/>
            <w:r>
              <w:rPr>
                <w:rFonts w:ascii="Times New Roman" w:hAnsi="Times New Roman"/>
                <w:sz w:val="20"/>
              </w:rPr>
              <w:t>Xử lý nghiệp vụ (business logic), validation, orchestration</w:t>
            </w:r>
          </w:p>
        </w:tc>
      </w:tr>
      <w:tr>
        <w:tc>
          <w:tcPr>
            <w:tcW w:type="dxa" w:w="3135"/>
          </w:tcPr>
          <w:p>
            <w:r/>
            <w:r>
              <w:rPr>
                <w:rFonts w:ascii="Times New Roman" w:hAnsi="Times New Roman"/>
                <w:sz w:val="20"/>
              </w:rPr>
              <w:t>Data Access</w:t>
            </w:r>
          </w:p>
        </w:tc>
        <w:tc>
          <w:tcPr>
            <w:tcW w:type="dxa" w:w="3135"/>
          </w:tcPr>
          <w:p>
            <w:r/>
            <w:r>
              <w:rPr>
                <w:rFonts w:ascii="Times New Roman" w:hAnsi="Times New Roman"/>
                <w:sz w:val="20"/>
              </w:rPr>
              <w:t>DAO classes (~20 DAOs)</w:t>
            </w:r>
          </w:p>
        </w:tc>
        <w:tc>
          <w:tcPr>
            <w:tcW w:type="dxa" w:w="3135"/>
          </w:tcPr>
          <w:p>
            <w:r/>
            <w:r>
              <w:rPr>
                <w:rFonts w:ascii="Times New Roman" w:hAnsi="Times New Roman"/>
                <w:sz w:val="20"/>
              </w:rPr>
              <w:t>Truy vấn SQL, transaction management, mapping ResultSet → Model</w:t>
            </w:r>
          </w:p>
        </w:tc>
      </w:tr>
      <w:tr>
        <w:tc>
          <w:tcPr>
            <w:tcW w:type="dxa" w:w="3135"/>
          </w:tcPr>
          <w:p>
            <w:r/>
            <w:r>
              <w:rPr>
                <w:rFonts w:ascii="Times New Roman" w:hAnsi="Times New Roman"/>
                <w:sz w:val="20"/>
              </w:rPr>
              <w:t>Database</w:t>
            </w:r>
          </w:p>
        </w:tc>
        <w:tc>
          <w:tcPr>
            <w:tcW w:type="dxa" w:w="3135"/>
          </w:tcPr>
          <w:p>
            <w:r/>
            <w:r>
              <w:rPr>
                <w:rFonts w:ascii="Times New Roman" w:hAnsi="Times New Roman"/>
                <w:sz w:val="20"/>
              </w:rPr>
              <w:t>Microsoft SQL Server</w:t>
            </w:r>
          </w:p>
        </w:tc>
        <w:tc>
          <w:tcPr>
            <w:tcW w:type="dxa" w:w="3135"/>
          </w:tcPr>
          <w:p>
            <w:r/>
            <w:r>
              <w:rPr>
                <w:rFonts w:ascii="Times New Roman" w:hAnsi="Times New Roman"/>
                <w:sz w:val="20"/>
              </w:rPr>
              <w:t>Lưu trữ dữ liệu quan hệ, stored procedures (có thể mở rộng)</w:t>
            </w:r>
          </w:p>
        </w:tc>
      </w:tr>
    </w:tbl>
    <w:p/>
    <w:p>
      <w:r>
        <w:rPr>
          <w:rFonts w:ascii="Times New Roman" w:hAnsi="Times New Roman"/>
          <w:b/>
          <w:i w:val="0"/>
          <w:sz w:val="26"/>
        </w:rPr>
        <w:t>Luồng dữ liệu điển hình:</w:t>
      </w:r>
    </w:p>
    <w:p>
      <w:r>
        <w:rPr>
          <w:rFonts w:ascii="Times New Roman" w:hAnsi="Times New Roman"/>
          <w:b w:val="0"/>
          <w:i w:val="0"/>
          <w:sz w:val="26"/>
        </w:rPr>
        <w:t>Browser → HTTP Request → Servlet (Controller) → Service (Business Logic + Validation) → DAO (SQL Query) → Database → ResultSet → Model → JSP (View) → HTML Response</w:t>
      </w:r>
    </w:p>
    <w:p>
      <w:pPr>
        <w:pStyle w:val="Heading2"/>
      </w:pPr>
      <w:r>
        <w:t>2.2 Cấu trúc thư mục dự án</w:t>
      </w:r>
    </w:p>
    <w:p>
      <w:r>
        <w:rPr>
          <w:rFonts w:ascii="Times New Roman" w:hAnsi="Times New Roman"/>
          <w:b/>
          <w:i w:val="0"/>
          <w:sz w:val="26"/>
        </w:rPr>
        <w:t>src/java/com/clinic/</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rFonts w:ascii="Times New Roman" w:hAnsi="Times New Roman"/>
                <w:b/>
                <w:sz w:val="22"/>
              </w:rPr>
              <w:t>Thư mục</w:t>
            </w:r>
          </w:p>
        </w:tc>
        <w:tc>
          <w:tcPr>
            <w:tcW w:type="dxa" w:w="4703"/>
          </w:tcPr>
          <w:p>
            <w:r/>
            <w:r>
              <w:rPr>
                <w:rFonts w:ascii="Times New Roman" w:hAnsi="Times New Roman"/>
                <w:b/>
                <w:sz w:val="22"/>
              </w:rPr>
              <w:t>Mô tả</w:t>
            </w:r>
          </w:p>
        </w:tc>
      </w:tr>
      <w:tr>
        <w:tc>
          <w:tcPr>
            <w:tcW w:type="dxa" w:w="4703"/>
          </w:tcPr>
          <w:p>
            <w:r/>
            <w:r>
              <w:rPr>
                <w:rFonts w:ascii="Times New Roman" w:hAnsi="Times New Roman"/>
                <w:sz w:val="20"/>
              </w:rPr>
              <w:t>config/</w:t>
            </w:r>
          </w:p>
        </w:tc>
        <w:tc>
          <w:tcPr>
            <w:tcW w:type="dxa" w:w="4703"/>
          </w:tcPr>
          <w:p>
            <w:r/>
            <w:r>
              <w:rPr>
                <w:rFonts w:ascii="Times New Roman" w:hAnsi="Times New Roman"/>
                <w:sz w:val="20"/>
              </w:rPr>
              <w:t>Cấu hình: DatabaseConfig, DBContext, GoogleConfig, SlotHoldExpiryListener</w:t>
            </w:r>
          </w:p>
        </w:tc>
      </w:tr>
      <w:tr>
        <w:tc>
          <w:tcPr>
            <w:tcW w:type="dxa" w:w="4703"/>
          </w:tcPr>
          <w:p>
            <w:r/>
            <w:r>
              <w:rPr>
                <w:rFonts w:ascii="Times New Roman" w:hAnsi="Times New Roman"/>
                <w:sz w:val="20"/>
              </w:rPr>
              <w:t>controller/</w:t>
            </w:r>
          </w:p>
        </w:tc>
        <w:tc>
          <w:tcPr>
            <w:tcW w:type="dxa" w:w="4703"/>
          </w:tcPr>
          <w:p>
            <w:r/>
            <w:r>
              <w:rPr>
                <w:rFonts w:ascii="Times New Roman" w:hAnsi="Times New Roman"/>
                <w:sz w:val="20"/>
              </w:rPr>
              <w:t>Servlets: PatientBooking, StaffBooking, StaffQueue, DoctorAppointment, ...</w:t>
            </w:r>
          </w:p>
        </w:tc>
      </w:tr>
      <w:tr>
        <w:tc>
          <w:tcPr>
            <w:tcW w:type="dxa" w:w="4703"/>
          </w:tcPr>
          <w:p>
            <w:r/>
            <w:r>
              <w:rPr>
                <w:rFonts w:ascii="Times New Roman" w:hAnsi="Times New Roman"/>
                <w:sz w:val="20"/>
              </w:rPr>
              <w:t>dao/</w:t>
            </w:r>
          </w:p>
        </w:tc>
        <w:tc>
          <w:tcPr>
            <w:tcW w:type="dxa" w:w="4703"/>
          </w:tcPr>
          <w:p>
            <w:r/>
            <w:r>
              <w:rPr>
                <w:rFonts w:ascii="Times New Roman" w:hAnsi="Times New Roman"/>
                <w:sz w:val="20"/>
              </w:rPr>
              <w:t>Data Access Objects: AppointmentDAO, InvoiceDAO, PatientDAO, DoctorDAO, ...</w:t>
            </w:r>
          </w:p>
        </w:tc>
      </w:tr>
      <w:tr>
        <w:tc>
          <w:tcPr>
            <w:tcW w:type="dxa" w:w="4703"/>
          </w:tcPr>
          <w:p>
            <w:r/>
            <w:r>
              <w:rPr>
                <w:rFonts w:ascii="Times New Roman" w:hAnsi="Times New Roman"/>
                <w:sz w:val="20"/>
              </w:rPr>
              <w:t>service/</w:t>
            </w:r>
          </w:p>
        </w:tc>
        <w:tc>
          <w:tcPr>
            <w:tcW w:type="dxa" w:w="4703"/>
          </w:tcPr>
          <w:p>
            <w:r/>
            <w:r>
              <w:rPr>
                <w:rFonts w:ascii="Times New Roman" w:hAnsi="Times New Roman"/>
                <w:sz w:val="20"/>
              </w:rPr>
              <w:t>Business Services: PatientBookingService, StaffReceptionService, AppointmentValidationService, ...</w:t>
            </w:r>
          </w:p>
        </w:tc>
      </w:tr>
      <w:tr>
        <w:tc>
          <w:tcPr>
            <w:tcW w:type="dxa" w:w="4703"/>
          </w:tcPr>
          <w:p>
            <w:r/>
            <w:r>
              <w:rPr>
                <w:rFonts w:ascii="Times New Roman" w:hAnsi="Times New Roman"/>
                <w:sz w:val="20"/>
              </w:rPr>
              <w:t>model/</w:t>
            </w:r>
          </w:p>
        </w:tc>
        <w:tc>
          <w:tcPr>
            <w:tcW w:type="dxa" w:w="4703"/>
          </w:tcPr>
          <w:p>
            <w:r/>
            <w:r>
              <w:rPr>
                <w:rFonts w:ascii="Times New Roman" w:hAnsi="Times New Roman"/>
                <w:sz w:val="20"/>
              </w:rPr>
              <w:t>Entity Models: Appointment, Patient, Doctor, User, Invoice, DoctorSchedule, ...</w:t>
            </w:r>
          </w:p>
        </w:tc>
      </w:tr>
      <w:tr>
        <w:tc>
          <w:tcPr>
            <w:tcW w:type="dxa" w:w="4703"/>
          </w:tcPr>
          <w:p>
            <w:r/>
            <w:r>
              <w:rPr>
                <w:rFonts w:ascii="Times New Roman" w:hAnsi="Times New Roman"/>
                <w:sz w:val="20"/>
              </w:rPr>
              <w:t>model/enums/</w:t>
            </w:r>
          </w:p>
        </w:tc>
        <w:tc>
          <w:tcPr>
            <w:tcW w:type="dxa" w:w="4703"/>
          </w:tcPr>
          <w:p>
            <w:r/>
            <w:r>
              <w:rPr>
                <w:rFonts w:ascii="Times New Roman" w:hAnsi="Times New Roman"/>
                <w:sz w:val="20"/>
              </w:rPr>
              <w:t>Enum: ScheduleStatus (PENDING/APPROVED/REJECTED/CANCELLED), UserStatus</w:t>
            </w:r>
          </w:p>
        </w:tc>
      </w:tr>
      <w:tr>
        <w:tc>
          <w:tcPr>
            <w:tcW w:type="dxa" w:w="4703"/>
          </w:tcPr>
          <w:p>
            <w:r/>
            <w:r>
              <w:rPr>
                <w:rFonts w:ascii="Times New Roman" w:hAnsi="Times New Roman"/>
                <w:sz w:val="20"/>
              </w:rPr>
              <w:t>filter/</w:t>
            </w:r>
          </w:p>
        </w:tc>
        <w:tc>
          <w:tcPr>
            <w:tcW w:type="dxa" w:w="4703"/>
          </w:tcPr>
          <w:p>
            <w:r/>
            <w:r>
              <w:rPr>
                <w:rFonts w:ascii="Times New Roman" w:hAnsi="Times New Roman"/>
                <w:sz w:val="20"/>
              </w:rPr>
              <w:t>Servlet Filters: AuthenticationFilter, CsrfFilter, EncodingFilter, SecurityHeadersFilter</w:t>
            </w:r>
          </w:p>
        </w:tc>
      </w:tr>
      <w:tr>
        <w:tc>
          <w:tcPr>
            <w:tcW w:type="dxa" w:w="4703"/>
          </w:tcPr>
          <w:p>
            <w:r/>
            <w:r>
              <w:rPr>
                <w:rFonts w:ascii="Times New Roman" w:hAnsi="Times New Roman"/>
                <w:sz w:val="20"/>
              </w:rPr>
              <w:t>utils/</w:t>
            </w:r>
          </w:p>
        </w:tc>
        <w:tc>
          <w:tcPr>
            <w:tcW w:type="dxa" w:w="4703"/>
          </w:tcPr>
          <w:p>
            <w:r/>
            <w:r>
              <w:rPr>
                <w:rFonts w:ascii="Times New Roman" w:hAnsi="Times New Roman"/>
                <w:sz w:val="20"/>
              </w:rPr>
              <w:t>Utilities: AuditUtil, BCryptUtil, StaffValidator, NotificationHelper, PaymentHelper, EncryptionUtil</w:t>
            </w:r>
          </w:p>
        </w:tc>
      </w:tr>
    </w:tbl>
    <w:p>
      <w:pPr>
        <w:pStyle w:val="Heading2"/>
      </w:pPr>
      <w:r>
        <w:t>2.3 Sơ đồ lớp (Class Diagram) - Tổng quan</w:t>
      </w:r>
    </w:p>
    <w:p>
      <w:r>
        <w:rPr>
          <w:rFonts w:ascii="Times New Roman" w:hAnsi="Times New Roman"/>
          <w:b/>
          <w:i w:val="0"/>
          <w:sz w:val="26"/>
        </w:rPr>
        <w:t>Các Model chính và mối quan hệ:</w:t>
      </w:r>
    </w:p>
    <w:p>
      <w:r>
        <w:rPr>
          <w:rFonts w:ascii="Times New Roman" w:hAnsi="Times New Roman"/>
          <w:b w:val="0"/>
          <w:i w:val="0"/>
          <w:sz w:val="26"/>
        </w:rPr>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Times New Roman" w:hAnsi="Times New Roman"/>
                <w:b/>
                <w:sz w:val="22"/>
              </w:rPr>
              <w:t>Model</w:t>
            </w:r>
          </w:p>
        </w:tc>
        <w:tc>
          <w:tcPr>
            <w:tcW w:type="dxa" w:w="3135"/>
          </w:tcPr>
          <w:p>
            <w:r/>
            <w:r>
              <w:rPr>
                <w:rFonts w:ascii="Times New Roman" w:hAnsi="Times New Roman"/>
                <w:b/>
                <w:sz w:val="22"/>
              </w:rPr>
              <w:t>Bảng DB</w:t>
            </w:r>
          </w:p>
        </w:tc>
        <w:tc>
          <w:tcPr>
            <w:tcW w:type="dxa" w:w="3135"/>
          </w:tcPr>
          <w:p>
            <w:r/>
            <w:r>
              <w:rPr>
                <w:rFonts w:ascii="Times New Roman" w:hAnsi="Times New Roman"/>
                <w:b/>
                <w:sz w:val="22"/>
              </w:rPr>
              <w:t>Quan hệ chính</w:t>
            </w:r>
          </w:p>
        </w:tc>
      </w:tr>
      <w:tr>
        <w:tc>
          <w:tcPr>
            <w:tcW w:type="dxa" w:w="3135"/>
          </w:tcPr>
          <w:p>
            <w:r/>
            <w:r>
              <w:rPr>
                <w:rFonts w:ascii="Times New Roman" w:hAnsi="Times New Roman"/>
                <w:sz w:val="20"/>
              </w:rPr>
              <w:t>User</w:t>
            </w:r>
          </w:p>
        </w:tc>
        <w:tc>
          <w:tcPr>
            <w:tcW w:type="dxa" w:w="3135"/>
          </w:tcPr>
          <w:p>
            <w:r/>
            <w:r>
              <w:rPr>
                <w:rFonts w:ascii="Times New Roman" w:hAnsi="Times New Roman"/>
                <w:sz w:val="20"/>
              </w:rPr>
              <w:t>users</w:t>
            </w:r>
          </w:p>
        </w:tc>
        <w:tc>
          <w:tcPr>
            <w:tcW w:type="dxa" w:w="3135"/>
          </w:tcPr>
          <w:p>
            <w:r/>
            <w:r>
              <w:rPr>
                <w:rFonts w:ascii="Times New Roman" w:hAnsi="Times New Roman"/>
                <w:sz w:val="20"/>
              </w:rPr>
              <w:t>1-1 Doctor, 1-1 Patient (qua user_id). Có role_id → Role</w:t>
            </w:r>
          </w:p>
        </w:tc>
      </w:tr>
      <w:tr>
        <w:tc>
          <w:tcPr>
            <w:tcW w:type="dxa" w:w="3135"/>
          </w:tcPr>
          <w:p>
            <w:r/>
            <w:r>
              <w:rPr>
                <w:rFonts w:ascii="Times New Roman" w:hAnsi="Times New Roman"/>
                <w:sz w:val="20"/>
              </w:rPr>
              <w:t>Patient</w:t>
            </w:r>
          </w:p>
        </w:tc>
        <w:tc>
          <w:tcPr>
            <w:tcW w:type="dxa" w:w="3135"/>
          </w:tcPr>
          <w:p>
            <w:r/>
            <w:r>
              <w:rPr>
                <w:rFonts w:ascii="Times New Roman" w:hAnsi="Times New Roman"/>
                <w:sz w:val="20"/>
              </w:rPr>
              <w:t>patients</w:t>
            </w:r>
          </w:p>
        </w:tc>
        <w:tc>
          <w:tcPr>
            <w:tcW w:type="dxa" w:w="3135"/>
          </w:tcPr>
          <w:p>
            <w:r/>
            <w:r>
              <w:rPr>
                <w:rFonts w:ascii="Times New Roman" w:hAnsi="Times New Roman"/>
                <w:sz w:val="20"/>
              </w:rPr>
              <w:t>1-N Appointment. Có user_id → User</w:t>
            </w:r>
          </w:p>
        </w:tc>
      </w:tr>
      <w:tr>
        <w:tc>
          <w:tcPr>
            <w:tcW w:type="dxa" w:w="3135"/>
          </w:tcPr>
          <w:p>
            <w:r/>
            <w:r>
              <w:rPr>
                <w:rFonts w:ascii="Times New Roman" w:hAnsi="Times New Roman"/>
                <w:sz w:val="20"/>
              </w:rPr>
              <w:t>Doctor</w:t>
            </w:r>
          </w:p>
        </w:tc>
        <w:tc>
          <w:tcPr>
            <w:tcW w:type="dxa" w:w="3135"/>
          </w:tcPr>
          <w:p>
            <w:r/>
            <w:r>
              <w:rPr>
                <w:rFonts w:ascii="Times New Roman" w:hAnsi="Times New Roman"/>
                <w:sz w:val="20"/>
              </w:rPr>
              <w:t>doctors</w:t>
            </w:r>
          </w:p>
        </w:tc>
        <w:tc>
          <w:tcPr>
            <w:tcW w:type="dxa" w:w="3135"/>
          </w:tcPr>
          <w:p>
            <w:r/>
            <w:r>
              <w:rPr>
                <w:rFonts w:ascii="Times New Roman" w:hAnsi="Times New Roman"/>
                <w:sz w:val="20"/>
              </w:rPr>
              <w:t>1-N Appointment. 1-N DoctorSchedule. Có user_id → User</w:t>
            </w:r>
          </w:p>
        </w:tc>
      </w:tr>
      <w:tr>
        <w:tc>
          <w:tcPr>
            <w:tcW w:type="dxa" w:w="3135"/>
          </w:tcPr>
          <w:p>
            <w:r/>
            <w:r>
              <w:rPr>
                <w:rFonts w:ascii="Times New Roman" w:hAnsi="Times New Roman"/>
                <w:sz w:val="20"/>
              </w:rPr>
              <w:t>Appointment</w:t>
            </w:r>
          </w:p>
        </w:tc>
        <w:tc>
          <w:tcPr>
            <w:tcW w:type="dxa" w:w="3135"/>
          </w:tcPr>
          <w:p>
            <w:r/>
            <w:r>
              <w:rPr>
                <w:rFonts w:ascii="Times New Roman" w:hAnsi="Times New Roman"/>
                <w:sz w:val="20"/>
              </w:rPr>
              <w:t>appointments</w:t>
            </w:r>
          </w:p>
        </w:tc>
        <w:tc>
          <w:tcPr>
            <w:tcW w:type="dxa" w:w="3135"/>
          </w:tcPr>
          <w:p>
            <w:r/>
            <w:r>
              <w:rPr>
                <w:rFonts w:ascii="Times New Roman" w:hAnsi="Times New Roman"/>
                <w:sz w:val="20"/>
              </w:rPr>
              <w:t>N-1 Patient, N-1 Doctor, N-1 ServiceItem, 1-N Invoice</w:t>
            </w:r>
          </w:p>
        </w:tc>
      </w:tr>
      <w:tr>
        <w:tc>
          <w:tcPr>
            <w:tcW w:type="dxa" w:w="3135"/>
          </w:tcPr>
          <w:p>
            <w:r/>
            <w:r>
              <w:rPr>
                <w:rFonts w:ascii="Times New Roman" w:hAnsi="Times New Roman"/>
                <w:sz w:val="20"/>
              </w:rPr>
              <w:t>DoctorSchedule</w:t>
            </w:r>
          </w:p>
        </w:tc>
        <w:tc>
          <w:tcPr>
            <w:tcW w:type="dxa" w:w="3135"/>
          </w:tcPr>
          <w:p>
            <w:r/>
            <w:r>
              <w:rPr>
                <w:rFonts w:ascii="Times New Roman" w:hAnsi="Times New Roman"/>
                <w:sz w:val="20"/>
              </w:rPr>
              <w:t>doctor_schedules</w:t>
            </w:r>
          </w:p>
        </w:tc>
        <w:tc>
          <w:tcPr>
            <w:tcW w:type="dxa" w:w="3135"/>
          </w:tcPr>
          <w:p>
            <w:r/>
            <w:r>
              <w:rPr>
                <w:rFonts w:ascii="Times New Roman" w:hAnsi="Times New Roman"/>
                <w:sz w:val="20"/>
              </w:rPr>
              <w:t>N-1 Doctor, N-1 Shift. 1-N Appointment (qua schedule_id)</w:t>
            </w:r>
          </w:p>
        </w:tc>
      </w:tr>
      <w:tr>
        <w:tc>
          <w:tcPr>
            <w:tcW w:type="dxa" w:w="3135"/>
          </w:tcPr>
          <w:p>
            <w:r/>
            <w:r>
              <w:rPr>
                <w:rFonts w:ascii="Times New Roman" w:hAnsi="Times New Roman"/>
                <w:sz w:val="20"/>
              </w:rPr>
              <w:t>ServiceItem</w:t>
            </w:r>
          </w:p>
        </w:tc>
        <w:tc>
          <w:tcPr>
            <w:tcW w:type="dxa" w:w="3135"/>
          </w:tcPr>
          <w:p>
            <w:r/>
            <w:r>
              <w:rPr>
                <w:rFonts w:ascii="Times New Roman" w:hAnsi="Times New Roman"/>
                <w:sz w:val="20"/>
              </w:rPr>
              <w:t>services</w:t>
            </w:r>
          </w:p>
        </w:tc>
        <w:tc>
          <w:tcPr>
            <w:tcW w:type="dxa" w:w="3135"/>
          </w:tcPr>
          <w:p>
            <w:r/>
            <w:r>
              <w:rPr>
                <w:rFonts w:ascii="Times New Roman" w:hAnsi="Times New Roman"/>
                <w:sz w:val="20"/>
              </w:rPr>
              <w:t>1-N Appointment</w:t>
            </w:r>
          </w:p>
        </w:tc>
      </w:tr>
      <w:tr>
        <w:tc>
          <w:tcPr>
            <w:tcW w:type="dxa" w:w="3135"/>
          </w:tcPr>
          <w:p>
            <w:r/>
            <w:r>
              <w:rPr>
                <w:rFonts w:ascii="Times New Roman" w:hAnsi="Times New Roman"/>
                <w:sz w:val="20"/>
              </w:rPr>
              <w:t>Invoice</w:t>
            </w:r>
          </w:p>
        </w:tc>
        <w:tc>
          <w:tcPr>
            <w:tcW w:type="dxa" w:w="3135"/>
          </w:tcPr>
          <w:p>
            <w:r/>
            <w:r>
              <w:rPr>
                <w:rFonts w:ascii="Times New Roman" w:hAnsi="Times New Roman"/>
                <w:sz w:val="20"/>
              </w:rPr>
              <w:t>invoices</w:t>
            </w:r>
          </w:p>
        </w:tc>
        <w:tc>
          <w:tcPr>
            <w:tcW w:type="dxa" w:w="3135"/>
          </w:tcPr>
          <w:p>
            <w:r/>
            <w:r>
              <w:rPr>
                <w:rFonts w:ascii="Times New Roman" w:hAnsi="Times New Roman"/>
                <w:sz w:val="20"/>
              </w:rPr>
              <w:t>N-1 Appointment. Types: PRE_EXAM, POST_EXAM, PRESCRIPTION</w:t>
            </w:r>
          </w:p>
        </w:tc>
      </w:tr>
      <w:tr>
        <w:tc>
          <w:tcPr>
            <w:tcW w:type="dxa" w:w="3135"/>
          </w:tcPr>
          <w:p>
            <w:r/>
            <w:r>
              <w:rPr>
                <w:rFonts w:ascii="Times New Roman" w:hAnsi="Times New Roman"/>
                <w:sz w:val="20"/>
              </w:rPr>
              <w:t>Prescription</w:t>
            </w:r>
          </w:p>
        </w:tc>
        <w:tc>
          <w:tcPr>
            <w:tcW w:type="dxa" w:w="3135"/>
          </w:tcPr>
          <w:p>
            <w:r/>
            <w:r>
              <w:rPr>
                <w:rFonts w:ascii="Times New Roman" w:hAnsi="Times New Roman"/>
                <w:sz w:val="20"/>
              </w:rPr>
              <w:t>prescriptions</w:t>
            </w:r>
          </w:p>
        </w:tc>
        <w:tc>
          <w:tcPr>
            <w:tcW w:type="dxa" w:w="3135"/>
          </w:tcPr>
          <w:p>
            <w:r/>
            <w:r>
              <w:rPr>
                <w:rFonts w:ascii="Times New Roman" w:hAnsi="Times New Roman"/>
                <w:sz w:val="20"/>
              </w:rPr>
              <w:t>N-1 MedicalRecord. 1-N PrescriptionItem</w:t>
            </w:r>
          </w:p>
        </w:tc>
      </w:tr>
      <w:tr>
        <w:tc>
          <w:tcPr>
            <w:tcW w:type="dxa" w:w="3135"/>
          </w:tcPr>
          <w:p>
            <w:r/>
            <w:r>
              <w:rPr>
                <w:rFonts w:ascii="Times New Roman" w:hAnsi="Times New Roman"/>
                <w:sz w:val="20"/>
              </w:rPr>
              <w:t>Medicine</w:t>
            </w:r>
          </w:p>
        </w:tc>
        <w:tc>
          <w:tcPr>
            <w:tcW w:type="dxa" w:w="3135"/>
          </w:tcPr>
          <w:p>
            <w:r/>
            <w:r>
              <w:rPr>
                <w:rFonts w:ascii="Times New Roman" w:hAnsi="Times New Roman"/>
                <w:sz w:val="20"/>
              </w:rPr>
              <w:t>medicines</w:t>
            </w:r>
          </w:p>
        </w:tc>
        <w:tc>
          <w:tcPr>
            <w:tcW w:type="dxa" w:w="3135"/>
          </w:tcPr>
          <w:p>
            <w:r/>
            <w:r>
              <w:rPr>
                <w:rFonts w:ascii="Times New Roman" w:hAnsi="Times New Roman"/>
                <w:sz w:val="20"/>
              </w:rPr>
              <w:t>1-N PrescriptionItem. Theo dõi stock_quantity</w:t>
            </w:r>
          </w:p>
        </w:tc>
      </w:tr>
      <w:tr>
        <w:tc>
          <w:tcPr>
            <w:tcW w:type="dxa" w:w="3135"/>
          </w:tcPr>
          <w:p>
            <w:r/>
            <w:r>
              <w:rPr>
                <w:rFonts w:ascii="Times New Roman" w:hAnsi="Times New Roman"/>
                <w:sz w:val="20"/>
              </w:rPr>
              <w:t>MedicalRecord</w:t>
            </w:r>
          </w:p>
        </w:tc>
        <w:tc>
          <w:tcPr>
            <w:tcW w:type="dxa" w:w="3135"/>
          </w:tcPr>
          <w:p>
            <w:r/>
            <w:r>
              <w:rPr>
                <w:rFonts w:ascii="Times New Roman" w:hAnsi="Times New Roman"/>
                <w:sz w:val="20"/>
              </w:rPr>
              <w:t>medical_records</w:t>
            </w:r>
          </w:p>
        </w:tc>
        <w:tc>
          <w:tcPr>
            <w:tcW w:type="dxa" w:w="3135"/>
          </w:tcPr>
          <w:p>
            <w:r/>
            <w:r>
              <w:rPr>
                <w:rFonts w:ascii="Times New Roman" w:hAnsi="Times New Roman"/>
                <w:sz w:val="20"/>
              </w:rPr>
              <w:t>N-1 Appointment. 1-N TestOrder, 1-N Prescription</w:t>
            </w:r>
          </w:p>
        </w:tc>
      </w:tr>
      <w:tr>
        <w:tc>
          <w:tcPr>
            <w:tcW w:type="dxa" w:w="3135"/>
          </w:tcPr>
          <w:p>
            <w:r/>
            <w:r>
              <w:rPr>
                <w:rFonts w:ascii="Times New Roman" w:hAnsi="Times New Roman"/>
                <w:sz w:val="20"/>
              </w:rPr>
              <w:t>Shift</w:t>
            </w:r>
          </w:p>
        </w:tc>
        <w:tc>
          <w:tcPr>
            <w:tcW w:type="dxa" w:w="3135"/>
          </w:tcPr>
          <w:p>
            <w:r/>
            <w:r>
              <w:rPr>
                <w:rFonts w:ascii="Times New Roman" w:hAnsi="Times New Roman"/>
                <w:sz w:val="20"/>
              </w:rPr>
              <w:t>shifts</w:t>
            </w:r>
          </w:p>
        </w:tc>
        <w:tc>
          <w:tcPr>
            <w:tcW w:type="dxa" w:w="3135"/>
          </w:tcPr>
          <w:p>
            <w:r/>
            <w:r>
              <w:rPr>
                <w:rFonts w:ascii="Times New Roman" w:hAnsi="Times New Roman"/>
                <w:sz w:val="20"/>
              </w:rPr>
              <w:t>1-N DoctorSchedule. Lưu ca làm việc (Sáng/Chiều/Tối)</w:t>
            </w:r>
          </w:p>
        </w:tc>
      </w:tr>
      <w:tr>
        <w:tc>
          <w:tcPr>
            <w:tcW w:type="dxa" w:w="3135"/>
          </w:tcPr>
          <w:p>
            <w:r/>
            <w:r>
              <w:rPr>
                <w:rFonts w:ascii="Times New Roman" w:hAnsi="Times New Roman"/>
                <w:sz w:val="20"/>
              </w:rPr>
              <w:t>Role</w:t>
            </w:r>
          </w:p>
        </w:tc>
        <w:tc>
          <w:tcPr>
            <w:tcW w:type="dxa" w:w="3135"/>
          </w:tcPr>
          <w:p>
            <w:r/>
            <w:r>
              <w:rPr>
                <w:rFonts w:ascii="Times New Roman" w:hAnsi="Times New Roman"/>
                <w:sz w:val="20"/>
              </w:rPr>
              <w:t>roles</w:t>
            </w:r>
          </w:p>
        </w:tc>
        <w:tc>
          <w:tcPr>
            <w:tcW w:type="dxa" w:w="3135"/>
          </w:tcPr>
          <w:p>
            <w:r/>
            <w:r>
              <w:rPr>
                <w:rFonts w:ascii="Times New Roman" w:hAnsi="Times New Roman"/>
                <w:sz w:val="20"/>
              </w:rPr>
              <w:t>1-N User. Lưu quyền (RBAC)</w:t>
            </w:r>
          </w:p>
        </w:tc>
      </w:tr>
    </w:tbl>
    <w:p>
      <w:r>
        <w:br w:type="page"/>
      </w:r>
    </w:p>
    <w:p>
      <w:pPr>
        <w:pStyle w:val="Heading1"/>
      </w:pPr>
      <w:r>
        <w:t>3. CÁC VAI TRÒ TRONG HỆ THỐNG</w:t>
      </w:r>
    </w:p>
    <w:p>
      <w:pPr>
        <w:pStyle w:val="Heading2"/>
      </w:pPr>
      <w:r>
        <w:t>3.1 Danh sách vai trò (Roles)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role_id</w:t>
            </w:r>
          </w:p>
        </w:tc>
        <w:tc>
          <w:tcPr>
            <w:tcW w:type="dxa" w:w="2351"/>
          </w:tcPr>
          <w:p>
            <w:r/>
            <w:r>
              <w:rPr>
                <w:rFonts w:ascii="Times New Roman" w:hAnsi="Times New Roman"/>
                <w:b/>
                <w:sz w:val="22"/>
              </w:rPr>
              <w:t>Tên vai trò</w:t>
            </w:r>
          </w:p>
        </w:tc>
        <w:tc>
          <w:tcPr>
            <w:tcW w:type="dxa" w:w="2351"/>
          </w:tcPr>
          <w:p>
            <w:r/>
            <w:r>
              <w:rPr>
                <w:rFonts w:ascii="Times New Roman" w:hAnsi="Times New Roman"/>
                <w:b/>
                <w:sz w:val="22"/>
              </w:rPr>
              <w:t>Tên hiển thị</w:t>
            </w:r>
          </w:p>
        </w:tc>
        <w:tc>
          <w:tcPr>
            <w:tcW w:type="dxa" w:w="2351"/>
          </w:tcPr>
          <w:p>
            <w:r/>
            <w:r>
              <w:rPr>
                <w:rFonts w:ascii="Times New Roman" w:hAnsi="Times New Roman"/>
                <w:b/>
                <w:sz w:val="22"/>
              </w:rPr>
              <w:t>Mô tả</w:t>
            </w:r>
          </w:p>
        </w:tc>
      </w:tr>
      <w:tr>
        <w:tc>
          <w:tcPr>
            <w:tcW w:type="dxa" w:w="2351"/>
          </w:tcPr>
          <w:p>
            <w:r/>
            <w:r>
              <w:rPr>
                <w:rFonts w:ascii="Times New Roman" w:hAnsi="Times New Roman"/>
                <w:sz w:val="20"/>
              </w:rPr>
              <w:t>1</w:t>
            </w:r>
          </w:p>
        </w:tc>
        <w:tc>
          <w:tcPr>
            <w:tcW w:type="dxa" w:w="2351"/>
          </w:tcPr>
          <w:p>
            <w:r/>
            <w:r>
              <w:rPr>
                <w:rFonts w:ascii="Times New Roman" w:hAnsi="Times New Roman"/>
                <w:sz w:val="20"/>
              </w:rPr>
              <w:t>Admin</w:t>
            </w:r>
          </w:p>
        </w:tc>
        <w:tc>
          <w:tcPr>
            <w:tcW w:type="dxa" w:w="2351"/>
          </w:tcPr>
          <w:p>
            <w:r/>
            <w:r>
              <w:rPr>
                <w:rFonts w:ascii="Times New Roman" w:hAnsi="Times New Roman"/>
                <w:sz w:val="20"/>
              </w:rPr>
              <w:t>Quản trị viên</w:t>
            </w:r>
          </w:p>
        </w:tc>
        <w:tc>
          <w:tcPr>
            <w:tcW w:type="dxa" w:w="2351"/>
          </w:tcPr>
          <w:p>
            <w:r/>
            <w:r>
              <w:rPr>
                <w:rFonts w:ascii="Times New Roman" w:hAnsi="Times New Roman"/>
                <w:sz w:val="20"/>
              </w:rPr>
              <w:t>Quản trị toàn bộ hệ thống, quản lý users, roles, cấu hình</w:t>
            </w:r>
          </w:p>
        </w:tc>
      </w:tr>
      <w:tr>
        <w:tc>
          <w:tcPr>
            <w:tcW w:type="dxa" w:w="2351"/>
          </w:tcPr>
          <w:p>
            <w:r/>
            <w:r>
              <w:rPr>
                <w:rFonts w:ascii="Times New Roman" w:hAnsi="Times New Roman"/>
                <w:sz w:val="20"/>
              </w:rPr>
              <w:t>2</w:t>
            </w:r>
          </w:p>
        </w:tc>
        <w:tc>
          <w:tcPr>
            <w:tcW w:type="dxa" w:w="2351"/>
          </w:tcPr>
          <w:p>
            <w:r/>
            <w:r>
              <w:rPr>
                <w:rFonts w:ascii="Times New Roman" w:hAnsi="Times New Roman"/>
                <w:sz w:val="20"/>
              </w:rPr>
              <w:t>Doctor</w:t>
            </w:r>
          </w:p>
        </w:tc>
        <w:tc>
          <w:tcPr>
            <w:tcW w:type="dxa" w:w="2351"/>
          </w:tcPr>
          <w:p>
            <w:r/>
            <w:r>
              <w:rPr>
                <w:rFonts w:ascii="Times New Roman" w:hAnsi="Times New Roman"/>
                <w:sz w:val="20"/>
              </w:rPr>
              <w:t>Bác sĩ lâm sàng</w:t>
            </w:r>
          </w:p>
        </w:tc>
        <w:tc>
          <w:tcPr>
            <w:tcW w:type="dxa" w:w="2351"/>
          </w:tcPr>
          <w:p>
            <w:r/>
            <w:r>
              <w:rPr>
                <w:rFonts w:ascii="Times New Roman" w:hAnsi="Times New Roman"/>
                <w:sz w:val="20"/>
              </w:rPr>
              <w:t>Khám bệnh, kê đơn, chỉ định siêu âm/xét nghiệm, ghi bệnh án</w:t>
            </w:r>
          </w:p>
        </w:tc>
      </w:tr>
      <w:tr>
        <w:tc>
          <w:tcPr>
            <w:tcW w:type="dxa" w:w="2351"/>
          </w:tcPr>
          <w:p>
            <w:r/>
            <w:r>
              <w:rPr>
                <w:rFonts w:ascii="Times New Roman" w:hAnsi="Times New Roman"/>
                <w:sz w:val="20"/>
              </w:rPr>
              <w:t>3</w:t>
            </w:r>
          </w:p>
        </w:tc>
        <w:tc>
          <w:tcPr>
            <w:tcW w:type="dxa" w:w="2351"/>
          </w:tcPr>
          <w:p>
            <w:r/>
            <w:r>
              <w:rPr>
                <w:rFonts w:ascii="Times New Roman" w:hAnsi="Times New Roman"/>
                <w:sz w:val="20"/>
              </w:rPr>
              <w:t>Manager</w:t>
            </w:r>
          </w:p>
        </w:tc>
        <w:tc>
          <w:tcPr>
            <w:tcW w:type="dxa" w:w="2351"/>
          </w:tcPr>
          <w:p>
            <w:r/>
            <w:r>
              <w:rPr>
                <w:rFonts w:ascii="Times New Roman" w:hAnsi="Times New Roman"/>
                <w:sz w:val="20"/>
              </w:rPr>
              <w:t>Quản lý</w:t>
            </w:r>
          </w:p>
        </w:tc>
        <w:tc>
          <w:tcPr>
            <w:tcW w:type="dxa" w:w="2351"/>
          </w:tcPr>
          <w:p>
            <w:r/>
            <w:r>
              <w:rPr>
                <w:rFonts w:ascii="Times New Roman" w:hAnsi="Times New Roman"/>
                <w:sz w:val="20"/>
              </w:rPr>
              <w:t>Quản lý lịch làm việc, thuốc, dịch vụ, giá, thống kê, báo cáo</w:t>
            </w:r>
          </w:p>
        </w:tc>
      </w:tr>
      <w:tr>
        <w:tc>
          <w:tcPr>
            <w:tcW w:type="dxa" w:w="2351"/>
          </w:tcPr>
          <w:p>
            <w:r/>
            <w:r>
              <w:rPr>
                <w:rFonts w:ascii="Times New Roman" w:hAnsi="Times New Roman"/>
                <w:sz w:val="20"/>
              </w:rPr>
              <w:t>4</w:t>
            </w:r>
          </w:p>
        </w:tc>
        <w:tc>
          <w:tcPr>
            <w:tcW w:type="dxa" w:w="2351"/>
          </w:tcPr>
          <w:p>
            <w:r/>
            <w:r>
              <w:rPr>
                <w:rFonts w:ascii="Times New Roman" w:hAnsi="Times New Roman"/>
                <w:sz w:val="20"/>
              </w:rPr>
              <w:t>Staff</w:t>
            </w:r>
          </w:p>
        </w:tc>
        <w:tc>
          <w:tcPr>
            <w:tcW w:type="dxa" w:w="2351"/>
          </w:tcPr>
          <w:p>
            <w:r/>
            <w:r>
              <w:rPr>
                <w:rFonts w:ascii="Times New Roman" w:hAnsi="Times New Roman"/>
                <w:sz w:val="20"/>
              </w:rPr>
              <w:t>Nhân viên lễ tân</w:t>
            </w:r>
          </w:p>
        </w:tc>
        <w:tc>
          <w:tcPr>
            <w:tcW w:type="dxa" w:w="2351"/>
          </w:tcPr>
          <w:p>
            <w:r/>
            <w:r>
              <w:rPr>
                <w:rFonts w:ascii="Times New Roman" w:hAnsi="Times New Roman"/>
                <w:sz w:val="20"/>
              </w:rPr>
              <w:t>Đặt lịch tại quầy, duyệt lịch, thu tiền, check-in, xếp hàng đợi</w:t>
            </w:r>
          </w:p>
        </w:tc>
      </w:tr>
      <w:tr>
        <w:tc>
          <w:tcPr>
            <w:tcW w:type="dxa" w:w="2351"/>
          </w:tcPr>
          <w:p>
            <w:r/>
            <w:r>
              <w:rPr>
                <w:rFonts w:ascii="Times New Roman" w:hAnsi="Times New Roman"/>
                <w:sz w:val="20"/>
              </w:rPr>
              <w:t>5</w:t>
            </w:r>
          </w:p>
        </w:tc>
        <w:tc>
          <w:tcPr>
            <w:tcW w:type="dxa" w:w="2351"/>
          </w:tcPr>
          <w:p>
            <w:r/>
            <w:r>
              <w:rPr>
                <w:rFonts w:ascii="Times New Roman" w:hAnsi="Times New Roman"/>
                <w:sz w:val="20"/>
              </w:rPr>
              <w:t>Patient</w:t>
            </w:r>
          </w:p>
        </w:tc>
        <w:tc>
          <w:tcPr>
            <w:tcW w:type="dxa" w:w="2351"/>
          </w:tcPr>
          <w:p>
            <w:r/>
            <w:r>
              <w:rPr>
                <w:rFonts w:ascii="Times New Roman" w:hAnsi="Times New Roman"/>
                <w:sz w:val="20"/>
              </w:rPr>
              <w:t>Bệnh nhân</w:t>
            </w:r>
          </w:p>
        </w:tc>
        <w:tc>
          <w:tcPr>
            <w:tcW w:type="dxa" w:w="2351"/>
          </w:tcPr>
          <w:p>
            <w:r/>
            <w:r>
              <w:rPr>
                <w:rFonts w:ascii="Times New Roman" w:hAnsi="Times New Roman"/>
                <w:sz w:val="20"/>
              </w:rPr>
              <w:t>Đặt lịch online, xem lịch hẹn, hủy/đổi lịch, xem hóa đơn, hồ sơ bệnh án</w:t>
            </w:r>
          </w:p>
        </w:tc>
      </w:tr>
      <w:tr>
        <w:tc>
          <w:tcPr>
            <w:tcW w:type="dxa" w:w="2351"/>
          </w:tcPr>
          <w:p>
            <w:r/>
            <w:r>
              <w:rPr>
                <w:rFonts w:ascii="Times New Roman" w:hAnsi="Times New Roman"/>
                <w:sz w:val="20"/>
              </w:rPr>
              <w:t>6</w:t>
            </w:r>
          </w:p>
        </w:tc>
        <w:tc>
          <w:tcPr>
            <w:tcW w:type="dxa" w:w="2351"/>
          </w:tcPr>
          <w:p>
            <w:r/>
            <w:r>
              <w:rPr>
                <w:rFonts w:ascii="Times New Roman" w:hAnsi="Times New Roman"/>
                <w:sz w:val="20"/>
              </w:rPr>
              <w:t>Sonographer</w:t>
            </w:r>
          </w:p>
        </w:tc>
        <w:tc>
          <w:tcPr>
            <w:tcW w:type="dxa" w:w="2351"/>
          </w:tcPr>
          <w:p>
            <w:r/>
            <w:r>
              <w:rPr>
                <w:rFonts w:ascii="Times New Roman" w:hAnsi="Times New Roman"/>
                <w:sz w:val="20"/>
              </w:rPr>
              <w:t>Bác sĩ siêu âm</w:t>
            </w:r>
          </w:p>
        </w:tc>
        <w:tc>
          <w:tcPr>
            <w:tcW w:type="dxa" w:w="2351"/>
          </w:tcPr>
          <w:p>
            <w:r/>
            <w:r>
              <w:rPr>
                <w:rFonts w:ascii="Times New Roman" w:hAnsi="Times New Roman"/>
                <w:sz w:val="20"/>
              </w:rPr>
              <w:t>Thực hiện siêu âm, upload ảnh, phân tích AI, ký kết quả</w:t>
            </w:r>
          </w:p>
        </w:tc>
      </w:tr>
    </w:tbl>
    <w:p>
      <w:pPr>
        <w:pStyle w:val="Heading2"/>
      </w:pPr>
      <w:r>
        <w:t>3.2 Bảng phân quyền chi tiết</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Times New Roman" w:hAnsi="Times New Roman"/>
                <w:b/>
                <w:sz w:val="22"/>
              </w:rPr>
              <w:t>Vai trò</w:t>
            </w:r>
          </w:p>
        </w:tc>
        <w:tc>
          <w:tcPr>
            <w:tcW w:type="dxa" w:w="3135"/>
          </w:tcPr>
          <w:p>
            <w:r/>
            <w:r>
              <w:rPr>
                <w:rFonts w:ascii="Times New Roman" w:hAnsi="Times New Roman"/>
                <w:b/>
                <w:sz w:val="22"/>
              </w:rPr>
              <w:t>URL Pattern</w:t>
            </w:r>
          </w:p>
        </w:tc>
        <w:tc>
          <w:tcPr>
            <w:tcW w:type="dxa" w:w="3135"/>
          </w:tcPr>
          <w:p>
            <w:r/>
            <w:r>
              <w:rPr>
                <w:rFonts w:ascii="Times New Roman" w:hAnsi="Times New Roman"/>
                <w:b/>
                <w:sz w:val="22"/>
              </w:rPr>
              <w:t>Quyền</w:t>
            </w:r>
          </w:p>
        </w:tc>
      </w:tr>
      <w:tr>
        <w:tc>
          <w:tcPr>
            <w:tcW w:type="dxa" w:w="3135"/>
          </w:tcPr>
          <w:p>
            <w:r/>
            <w:r>
              <w:rPr>
                <w:rFonts w:ascii="Times New Roman" w:hAnsi="Times New Roman"/>
                <w:sz w:val="20"/>
              </w:rPr>
              <w:t>Admin (1)</w:t>
            </w:r>
          </w:p>
        </w:tc>
        <w:tc>
          <w:tcPr>
            <w:tcW w:type="dxa" w:w="3135"/>
          </w:tcPr>
          <w:p>
            <w:r/>
            <w:r>
              <w:rPr>
                <w:rFonts w:ascii="Times New Roman" w:hAnsi="Times New Roman"/>
                <w:sz w:val="20"/>
              </w:rPr>
              <w:t>/admin/*</w:t>
            </w:r>
          </w:p>
        </w:tc>
        <w:tc>
          <w:tcPr>
            <w:tcW w:type="dxa" w:w="3135"/>
          </w:tcPr>
          <w:p>
            <w:r/>
            <w:r>
              <w:rPr>
                <w:rFonts w:ascii="Times New Roman" w:hAnsi="Times New Roman"/>
                <w:sz w:val="20"/>
              </w:rPr>
              <w:t>Quản lý users, roles, audit logs, medicines, services, pricing, doctors, settings</w:t>
            </w:r>
          </w:p>
        </w:tc>
      </w:tr>
      <w:tr>
        <w:tc>
          <w:tcPr>
            <w:tcW w:type="dxa" w:w="3135"/>
          </w:tcPr>
          <w:p>
            <w:r/>
            <w:r>
              <w:rPr>
                <w:rFonts w:ascii="Times New Roman" w:hAnsi="Times New Roman"/>
                <w:sz w:val="20"/>
              </w:rPr>
              <w:t>Doctor (2)</w:t>
            </w:r>
          </w:p>
        </w:tc>
        <w:tc>
          <w:tcPr>
            <w:tcW w:type="dxa" w:w="3135"/>
          </w:tcPr>
          <w:p>
            <w:r/>
            <w:r>
              <w:rPr>
                <w:rFonts w:ascii="Times New Roman" w:hAnsi="Times New Roman"/>
                <w:sz w:val="20"/>
              </w:rPr>
              <w:t>/doctor/*</w:t>
            </w:r>
          </w:p>
        </w:tc>
        <w:tc>
          <w:tcPr>
            <w:tcW w:type="dxa" w:w="3135"/>
          </w:tcPr>
          <w:p>
            <w:r/>
            <w:r>
              <w:rPr>
                <w:rFonts w:ascii="Times New Roman" w:hAnsi="Times New Roman"/>
                <w:sz w:val="20"/>
              </w:rPr>
              <w:t>Xem lịch khám, bắt đầu khám, ghi bệnh án, kê đơn, chỉ định siêu âm</w:t>
            </w:r>
          </w:p>
        </w:tc>
      </w:tr>
      <w:tr>
        <w:tc>
          <w:tcPr>
            <w:tcW w:type="dxa" w:w="3135"/>
          </w:tcPr>
          <w:p>
            <w:r/>
            <w:r>
              <w:rPr>
                <w:rFonts w:ascii="Times New Roman" w:hAnsi="Times New Roman"/>
                <w:sz w:val="20"/>
              </w:rPr>
              <w:t>Manager (3)</w:t>
            </w:r>
          </w:p>
        </w:tc>
        <w:tc>
          <w:tcPr>
            <w:tcW w:type="dxa" w:w="3135"/>
          </w:tcPr>
          <w:p>
            <w:r/>
            <w:r>
              <w:rPr>
                <w:rFonts w:ascii="Times New Roman" w:hAnsi="Times New Roman"/>
                <w:sz w:val="20"/>
              </w:rPr>
              <w:t>/manager/*</w:t>
            </w:r>
          </w:p>
        </w:tc>
        <w:tc>
          <w:tcPr>
            <w:tcW w:type="dxa" w:w="3135"/>
          </w:tcPr>
          <w:p>
            <w:r/>
            <w:r>
              <w:rPr>
                <w:rFonts w:ascii="Times New Roman" w:hAnsi="Times New Roman"/>
                <w:sz w:val="20"/>
              </w:rPr>
              <w:t>Duyệt lịch bác sĩ, quản lý thuốc/dịch vụ/giá, xem thống kê</w:t>
            </w:r>
          </w:p>
        </w:tc>
      </w:tr>
      <w:tr>
        <w:tc>
          <w:tcPr>
            <w:tcW w:type="dxa" w:w="3135"/>
          </w:tcPr>
          <w:p>
            <w:r/>
            <w:r>
              <w:rPr>
                <w:rFonts w:ascii="Times New Roman" w:hAnsi="Times New Roman"/>
                <w:sz w:val="20"/>
              </w:rPr>
              <w:t>Staff (4)</w:t>
            </w:r>
          </w:p>
        </w:tc>
        <w:tc>
          <w:tcPr>
            <w:tcW w:type="dxa" w:w="3135"/>
          </w:tcPr>
          <w:p>
            <w:r/>
            <w:r>
              <w:rPr>
                <w:rFonts w:ascii="Times New Roman" w:hAnsi="Times New Roman"/>
                <w:sz w:val="20"/>
              </w:rPr>
              <w:t>/admin/reception/*</w:t>
            </w:r>
          </w:p>
        </w:tc>
        <w:tc>
          <w:tcPr>
            <w:tcW w:type="dxa" w:w="3135"/>
          </w:tcPr>
          <w:p>
            <w:r/>
            <w:r>
              <w:rPr>
                <w:rFonts w:ascii="Times New Roman" w:hAnsi="Times New Roman"/>
                <w:sz w:val="20"/>
              </w:rPr>
              <w:t>Đặt lịch, duyệt lịch, thu tiền, check-in, đánh dấu ưu tiên, hủy lịch</w:t>
            </w:r>
          </w:p>
        </w:tc>
      </w:tr>
      <w:tr>
        <w:tc>
          <w:tcPr>
            <w:tcW w:type="dxa" w:w="3135"/>
          </w:tcPr>
          <w:p>
            <w:r/>
            <w:r>
              <w:rPr>
                <w:rFonts w:ascii="Times New Roman" w:hAnsi="Times New Roman"/>
                <w:sz w:val="20"/>
              </w:rPr>
              <w:t>Patient (5)</w:t>
            </w:r>
          </w:p>
        </w:tc>
        <w:tc>
          <w:tcPr>
            <w:tcW w:type="dxa" w:w="3135"/>
          </w:tcPr>
          <w:p>
            <w:r/>
            <w:r>
              <w:rPr>
                <w:rFonts w:ascii="Times New Roman" w:hAnsi="Times New Roman"/>
                <w:sz w:val="20"/>
              </w:rPr>
              <w:t>/patient/*</w:t>
            </w:r>
          </w:p>
        </w:tc>
        <w:tc>
          <w:tcPr>
            <w:tcW w:type="dxa" w:w="3135"/>
          </w:tcPr>
          <w:p>
            <w:r/>
            <w:r>
              <w:rPr>
                <w:rFonts w:ascii="Times New Roman" w:hAnsi="Times New Roman"/>
                <w:sz w:val="20"/>
              </w:rPr>
              <w:t>Đặt lịch, xem/hủy/đổi lịch, xem hóa đơn, thanh toán, hồ sơ bệnh án</w:t>
            </w:r>
          </w:p>
        </w:tc>
      </w:tr>
      <w:tr>
        <w:tc>
          <w:tcPr>
            <w:tcW w:type="dxa" w:w="3135"/>
          </w:tcPr>
          <w:p>
            <w:r/>
            <w:r>
              <w:rPr>
                <w:rFonts w:ascii="Times New Roman" w:hAnsi="Times New Roman"/>
                <w:sz w:val="20"/>
              </w:rPr>
              <w:t>Sonographer (6)</w:t>
            </w:r>
          </w:p>
        </w:tc>
        <w:tc>
          <w:tcPr>
            <w:tcW w:type="dxa" w:w="3135"/>
          </w:tcPr>
          <w:p>
            <w:r/>
            <w:r>
              <w:rPr>
                <w:rFonts w:ascii="Times New Roman" w:hAnsi="Times New Roman"/>
                <w:sz w:val="20"/>
              </w:rPr>
              <w:t>/sonographer/*, /ultrasound/*</w:t>
            </w:r>
          </w:p>
        </w:tc>
        <w:tc>
          <w:tcPr>
            <w:tcW w:type="dxa" w:w="3135"/>
          </w:tcPr>
          <w:p>
            <w:r/>
            <w:r>
              <w:rPr>
                <w:rFonts w:ascii="Times New Roman" w:hAnsi="Times New Roman"/>
                <w:sz w:val="20"/>
              </w:rPr>
              <w:t>Xem danh sách chờ siêu âm, upload ảnh, phân tích AI, ký kết quả</w:t>
            </w:r>
          </w:p>
        </w:tc>
      </w:tr>
      <w:tr>
        <w:tc>
          <w:tcPr>
            <w:tcW w:type="dxa" w:w="3135"/>
          </w:tcPr>
          <w:p>
            <w:r/>
            <w:r>
              <w:rPr>
                <w:rFonts w:ascii="Times New Roman" w:hAnsi="Times New Roman"/>
                <w:sz w:val="20"/>
              </w:rPr>
              <w:t>Public</w:t>
            </w:r>
          </w:p>
        </w:tc>
        <w:tc>
          <w:tcPr>
            <w:tcW w:type="dxa" w:w="3135"/>
          </w:tcPr>
          <w:p>
            <w:r/>
            <w:r>
              <w:rPr>
                <w:rFonts w:ascii="Times New Roman" w:hAnsi="Times New Roman"/>
                <w:sz w:val="20"/>
              </w:rPr>
              <w:t>/login, /register, /forgot-password, /reset-password, /verify-email, /terms-and-privacy, /home</w:t>
            </w:r>
          </w:p>
        </w:tc>
        <w:tc>
          <w:tcPr>
            <w:tcW w:type="dxa" w:w="3135"/>
          </w:tcPr>
          <w:p>
            <w:r/>
            <w:r>
              <w:rPr>
                <w:rFonts w:ascii="Times New Roman" w:hAnsi="Times New Roman"/>
                <w:sz w:val="20"/>
              </w:rPr>
              <w:t>Không yêu cầu đăng nhập</w:t>
            </w:r>
          </w:p>
        </w:tc>
      </w:tr>
    </w:tbl>
    <w:p>
      <w:r>
        <w:br w:type="page"/>
      </w:r>
    </w:p>
    <w:p>
      <w:pPr>
        <w:pStyle w:val="Heading1"/>
      </w:pPr>
      <w:r>
        <w:t>4. CƠ SỞ DỮ LIỆU</w:t>
      </w:r>
    </w:p>
    <w:p>
      <w:pPr>
        <w:pStyle w:val="Heading2"/>
      </w:pPr>
      <w:r>
        <w:t>4.1 Mô hình ERD (Entity-Relationship Diagram)</w:t>
      </w:r>
    </w:p>
    <w:p>
      <w:r>
        <w:rPr>
          <w:rFonts w:ascii="Times New Roman" w:hAnsi="Times New Roman"/>
          <w:b/>
          <w:i w:val="0"/>
          <w:sz w:val="26"/>
        </w:rPr>
        <w:t>Các Entity chính và mối quan hệ (dùng để vẽ ERD):</w:t>
      </w:r>
    </w:p>
    <w:p>
      <w:r>
        <w:rPr>
          <w:rFonts w:ascii="Times New Roman" w:hAnsi="Times New Roman"/>
          <w:b w:val="0"/>
          <w:i w:val="0"/>
          <w:sz w:val="26"/>
        </w:rPr>
      </w:r>
    </w:p>
    <w:p>
      <w:r>
        <w:rPr>
          <w:rFonts w:ascii="Consolas" w:hAnsi="Consolas"/>
          <w:sz w:val="18"/>
        </w:rPr>
        <w:br/>
        <w:t>CÁC ENTITY CHÍNH:</w:t>
        <w:br/>
        <w:br/>
        <w:t>1. USERS (id, full_name, email, username, password_hash, phone, role_id, status, verification_token, is_verified, google_id, auth_provider, created_at, is_deleted)</w:t>
        <w:br/>
        <w:t>2. ROLES (id, role_name, description)</w:t>
        <w:br/>
        <w:t>3. PATIENTS (id, user_id, full_name, phone_number, date_of_birth, address, cccd)</w:t>
        <w:br/>
        <w:t>4. DOCTORS (id, user_id, full_name, specialization, phone_number, degree, experience_years, avatar_url, bio)</w:t>
        <w:br/>
        <w:t>5. APPOINTMENTS (id, patient_id, doctor_id, appointment_date, booking_source, symptoms, last_menstrual_period, is_priority, priority_reason, prioritized_at, prioritized_by, status, service_id, time_slot, queue_number, schedule_id, base_fee, created_at)</w:t>
        <w:br/>
        <w:t>6. DOCTOR_SCHEDULES (id, doctor_id, shift_id, work_date, max_slots, booked_count, status, approved_by, approved_at, created_by, cancelled_by, cancellation_reason, version, notes)</w:t>
        <w:br/>
        <w:t>7. SHIFTS (id, name, start_time, end_time, is_active)</w:t>
        <w:br/>
        <w:t>8. SERVICES (id, service_name, price, duration_mins, requires_fasting, requires_full_bladder, required_room_type, is_active)</w:t>
        <w:br/>
        <w:t>9. INVOICES (id, appointment_id, total_amount, status, transaction_code, invoice_type, payment_method, confirmed_by, confirmed_at, payment_note, proof_image_path, created_at)</w:t>
        <w:br/>
        <w:t>10. MEDICAL_RECORDS (id, appointment_id, doctor_id, diagnosis, symptoms, ...)</w:t>
        <w:br/>
        <w:t>11. PRESCRIPTIONS (id, medical_record_id, purchase_decision, ...)</w:t>
        <w:br/>
        <w:t>12. PRESCRIPTION_ITEMS (id, prescription_id, medicine_id, quantity, dosage, ...)</w:t>
        <w:br/>
        <w:t>13. MEDICINES (id, medicine_name, stock_quantity, price, ...)</w:t>
        <w:br/>
        <w:t>14. TEST_ORDERS (id, medical_record_id, service_id, ...)</w:t>
        <w:br/>
        <w:t>15. ULTRASOUND_IMAGES (id, test_order_id, file_path, ...)</w:t>
        <w:br/>
        <w:t>16. REVIEWS (id, appointment_id, rating, comment, ...)</w:t>
        <w:br/>
        <w:t>17. AUDIT_LOGS (id, user_id, action, table_name, old_value, new_value, ip_address, created_at)</w:t>
        <w:br/>
        <w:t>18. NOTIFICATIONS (id, user_id, title, content, channel, is_read, created_at)</w:t>
        <w:br/>
        <w:br/>
        <w:t>MỐI QUAN HỆ (Relationships):</w:t>
        <w:br/>
        <w:t>- USERS 1──1 ROLES (qua role_id)</w:t>
        <w:br/>
        <w:t>- USERS 1──0..1 PATIENTS (qua user_id)</w:t>
        <w:br/>
        <w:t>- USERS 1──0..1 DOCTORS (qua user_id)</w:t>
        <w:br/>
        <w:t>- PATIENTS 1──N APPOINTMENTS</w:t>
        <w:br/>
        <w:t>- DOCTORS 1──N APPOINTMENTS</w:t>
        <w:br/>
        <w:t>- DOCTORS 1──N DOCTOR_SCHEDULES</w:t>
        <w:br/>
        <w:t>- SHIFTS 1──N DOCTOR_SCHEDULES</w:t>
        <w:br/>
        <w:t>- DOCTOR_SCHEDULES 1──N APPOINTMENTS (qua schedule_id)</w:t>
        <w:br/>
        <w:t>- SERVICES 1──N APPOINTMENTS</w:t>
        <w:br/>
        <w:t>- APPOINTMENTS 1──N INVOICES</w:t>
        <w:br/>
        <w:t>- APPOINTMENTS 1──0..1 MEDICAL_RECORDS</w:t>
        <w:br/>
        <w:t>- MEDICAL_RECORDS 1──N PRESCRIPTIONS</w:t>
        <w:br/>
        <w:t>- PRESCRIPTIONS 1──N PRESCRIPTION_ITEMS</w:t>
        <w:br/>
        <w:t>- MEDICINES 1──N PRESCRIPTION_ITEMS</w:t>
        <w:br/>
        <w:t>- MEDICAL_RECORDS 1──N TEST_ORDERS</w:t>
        <w:br/>
        <w:t>- TEST_ORDERS 1──N ULTRASOUND_IMAGES</w:t>
        <w:br/>
        <w:t>- APPOINTMENTS 1──N REVIEWS</w:t>
        <w:br/>
      </w:r>
    </w:p>
    <w:p>
      <w:pPr>
        <w:pStyle w:val="Heading2"/>
      </w:pPr>
      <w:r>
        <w:t>4.2 Danh sách bảng chính</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Times New Roman" w:hAnsi="Times New Roman"/>
                <w:b/>
                <w:sz w:val="22"/>
              </w:rPr>
              <w:t>Bảng</w:t>
            </w:r>
          </w:p>
        </w:tc>
        <w:tc>
          <w:tcPr>
            <w:tcW w:type="dxa" w:w="3135"/>
          </w:tcPr>
          <w:p>
            <w:r/>
            <w:r>
              <w:rPr>
                <w:rFonts w:ascii="Times New Roman" w:hAnsi="Times New Roman"/>
                <w:b/>
                <w:sz w:val="22"/>
              </w:rPr>
              <w:t>Vai trò</w:t>
            </w:r>
          </w:p>
        </w:tc>
        <w:tc>
          <w:tcPr>
            <w:tcW w:type="dxa" w:w="3135"/>
          </w:tcPr>
          <w:p>
            <w:r/>
            <w:r>
              <w:rPr>
                <w:rFonts w:ascii="Times New Roman" w:hAnsi="Times New Roman"/>
                <w:b/>
                <w:sz w:val="22"/>
              </w:rPr>
              <w:t>Ghi chú</w:t>
            </w:r>
          </w:p>
        </w:tc>
      </w:tr>
      <w:tr>
        <w:tc>
          <w:tcPr>
            <w:tcW w:type="dxa" w:w="3135"/>
          </w:tcPr>
          <w:p>
            <w:r/>
            <w:r>
              <w:rPr>
                <w:rFonts w:ascii="Times New Roman" w:hAnsi="Times New Roman"/>
                <w:sz w:val="20"/>
              </w:rPr>
              <w:t>users</w:t>
            </w:r>
          </w:p>
        </w:tc>
        <w:tc>
          <w:tcPr>
            <w:tcW w:type="dxa" w:w="3135"/>
          </w:tcPr>
          <w:p>
            <w:r/>
            <w:r>
              <w:rPr>
                <w:rFonts w:ascii="Times New Roman" w:hAnsi="Times New Roman"/>
                <w:sz w:val="20"/>
              </w:rPr>
              <w:t>Xác thực &amp; phân quyền</w:t>
            </w:r>
          </w:p>
        </w:tc>
        <w:tc>
          <w:tcPr>
            <w:tcW w:type="dxa" w:w="3135"/>
          </w:tcPr>
          <w:p>
            <w:r/>
            <w:r>
              <w:rPr>
                <w:rFonts w:ascii="Times New Roman" w:hAnsi="Times New Roman"/>
                <w:sz w:val="20"/>
              </w:rPr>
              <w:t>Lưu thông tin đăng nhập, role, trạng thái</w:t>
            </w:r>
          </w:p>
        </w:tc>
      </w:tr>
      <w:tr>
        <w:tc>
          <w:tcPr>
            <w:tcW w:type="dxa" w:w="3135"/>
          </w:tcPr>
          <w:p>
            <w:r/>
            <w:r>
              <w:rPr>
                <w:rFonts w:ascii="Times New Roman" w:hAnsi="Times New Roman"/>
                <w:sz w:val="20"/>
              </w:rPr>
              <w:t>roles</w:t>
            </w:r>
          </w:p>
        </w:tc>
        <w:tc>
          <w:tcPr>
            <w:tcW w:type="dxa" w:w="3135"/>
          </w:tcPr>
          <w:p>
            <w:r/>
            <w:r>
              <w:rPr>
                <w:rFonts w:ascii="Times New Roman" w:hAnsi="Times New Roman"/>
                <w:sz w:val="20"/>
              </w:rPr>
              <w:t>Phân quyền</w:t>
            </w:r>
          </w:p>
        </w:tc>
        <w:tc>
          <w:tcPr>
            <w:tcW w:type="dxa" w:w="3135"/>
          </w:tcPr>
          <w:p>
            <w:r/>
            <w:r>
              <w:rPr>
                <w:rFonts w:ascii="Times New Roman" w:hAnsi="Times New Roman"/>
                <w:sz w:val="20"/>
              </w:rPr>
              <w:t>Admin, Doctor, Manager, Staff, Patient, Sonographer</w:t>
            </w:r>
          </w:p>
        </w:tc>
      </w:tr>
      <w:tr>
        <w:tc>
          <w:tcPr>
            <w:tcW w:type="dxa" w:w="3135"/>
          </w:tcPr>
          <w:p>
            <w:r/>
            <w:r>
              <w:rPr>
                <w:rFonts w:ascii="Times New Roman" w:hAnsi="Times New Roman"/>
                <w:sz w:val="20"/>
              </w:rPr>
              <w:t>patients</w:t>
            </w:r>
          </w:p>
        </w:tc>
        <w:tc>
          <w:tcPr>
            <w:tcW w:type="dxa" w:w="3135"/>
          </w:tcPr>
          <w:p>
            <w:r/>
            <w:r>
              <w:rPr>
                <w:rFonts w:ascii="Times New Roman" w:hAnsi="Times New Roman"/>
                <w:sz w:val="20"/>
              </w:rPr>
              <w:t>Hồ sơ bệnh nhân</w:t>
            </w:r>
          </w:p>
        </w:tc>
        <w:tc>
          <w:tcPr>
            <w:tcW w:type="dxa" w:w="3135"/>
          </w:tcPr>
          <w:p>
            <w:r/>
            <w:r>
              <w:rPr>
                <w:rFonts w:ascii="Times New Roman" w:hAnsi="Times New Roman"/>
                <w:sz w:val="20"/>
              </w:rPr>
              <w:t>1-1 với users (qua user_id). Lưu thông tin cá nhân, sản khoa</w:t>
            </w:r>
          </w:p>
        </w:tc>
      </w:tr>
      <w:tr>
        <w:tc>
          <w:tcPr>
            <w:tcW w:type="dxa" w:w="3135"/>
          </w:tcPr>
          <w:p>
            <w:r/>
            <w:r>
              <w:rPr>
                <w:rFonts w:ascii="Times New Roman" w:hAnsi="Times New Roman"/>
                <w:sz w:val="20"/>
              </w:rPr>
              <w:t>doctors</w:t>
            </w:r>
          </w:p>
        </w:tc>
        <w:tc>
          <w:tcPr>
            <w:tcW w:type="dxa" w:w="3135"/>
          </w:tcPr>
          <w:p>
            <w:r/>
            <w:r>
              <w:rPr>
                <w:rFonts w:ascii="Times New Roman" w:hAnsi="Times New Roman"/>
                <w:sz w:val="20"/>
              </w:rPr>
              <w:t>Hồ sơ bác sĩ</w:t>
            </w:r>
          </w:p>
        </w:tc>
        <w:tc>
          <w:tcPr>
            <w:tcW w:type="dxa" w:w="3135"/>
          </w:tcPr>
          <w:p>
            <w:r/>
            <w:r>
              <w:rPr>
                <w:rFonts w:ascii="Times New Roman" w:hAnsi="Times New Roman"/>
                <w:sz w:val="20"/>
              </w:rPr>
              <w:t>1-1 với users. Lưu chuyên khoa, bằng cấp, kinh nghiệm</w:t>
            </w:r>
          </w:p>
        </w:tc>
      </w:tr>
      <w:tr>
        <w:tc>
          <w:tcPr>
            <w:tcW w:type="dxa" w:w="3135"/>
          </w:tcPr>
          <w:p>
            <w:r/>
            <w:r>
              <w:rPr>
                <w:rFonts w:ascii="Times New Roman" w:hAnsi="Times New Roman"/>
                <w:sz w:val="20"/>
              </w:rPr>
              <w:t>appointments</w:t>
            </w:r>
          </w:p>
        </w:tc>
        <w:tc>
          <w:tcPr>
            <w:tcW w:type="dxa" w:w="3135"/>
          </w:tcPr>
          <w:p>
            <w:r/>
            <w:r>
              <w:rPr>
                <w:rFonts w:ascii="Times New Roman" w:hAnsi="Times New Roman"/>
                <w:sz w:val="20"/>
              </w:rPr>
              <w:t>Lịch hẹn khám</w:t>
            </w:r>
          </w:p>
        </w:tc>
        <w:tc>
          <w:tcPr>
            <w:tcW w:type="dxa" w:w="3135"/>
          </w:tcPr>
          <w:p>
            <w:r/>
            <w:r>
              <w:rPr>
                <w:rFonts w:ascii="Times New Roman" w:hAnsi="Times New Roman"/>
                <w:sz w:val="20"/>
              </w:rPr>
              <w:t>Bảng trung tâm. Lưu trạng thái, STT, ưu tiên, dịch vụ</w:t>
            </w:r>
          </w:p>
        </w:tc>
      </w:tr>
      <w:tr>
        <w:tc>
          <w:tcPr>
            <w:tcW w:type="dxa" w:w="3135"/>
          </w:tcPr>
          <w:p>
            <w:r/>
            <w:r>
              <w:rPr>
                <w:rFonts w:ascii="Times New Roman" w:hAnsi="Times New Roman"/>
                <w:sz w:val="20"/>
              </w:rPr>
              <w:t>doctor_schedules</w:t>
            </w:r>
          </w:p>
        </w:tc>
        <w:tc>
          <w:tcPr>
            <w:tcW w:type="dxa" w:w="3135"/>
          </w:tcPr>
          <w:p>
            <w:r/>
            <w:r>
              <w:rPr>
                <w:rFonts w:ascii="Times New Roman" w:hAnsi="Times New Roman"/>
                <w:sz w:val="20"/>
              </w:rPr>
              <w:t>Lịch làm việc</w:t>
            </w:r>
          </w:p>
        </w:tc>
        <w:tc>
          <w:tcPr>
            <w:tcW w:type="dxa" w:w="3135"/>
          </w:tcPr>
          <w:p>
            <w:r/>
            <w:r>
              <w:rPr>
                <w:rFonts w:ascii="Times New Roman" w:hAnsi="Times New Roman"/>
                <w:sz w:val="20"/>
              </w:rPr>
              <w:t>Ca trực của bác sĩ. Có booked_count để chống overbooking</w:t>
            </w:r>
          </w:p>
        </w:tc>
      </w:tr>
      <w:tr>
        <w:tc>
          <w:tcPr>
            <w:tcW w:type="dxa" w:w="3135"/>
          </w:tcPr>
          <w:p>
            <w:r/>
            <w:r>
              <w:rPr>
                <w:rFonts w:ascii="Times New Roman" w:hAnsi="Times New Roman"/>
                <w:sz w:val="20"/>
              </w:rPr>
              <w:t>shifts</w:t>
            </w:r>
          </w:p>
        </w:tc>
        <w:tc>
          <w:tcPr>
            <w:tcW w:type="dxa" w:w="3135"/>
          </w:tcPr>
          <w:p>
            <w:r/>
            <w:r>
              <w:rPr>
                <w:rFonts w:ascii="Times New Roman" w:hAnsi="Times New Roman"/>
                <w:sz w:val="20"/>
              </w:rPr>
              <w:t>Ca làm việc</w:t>
            </w:r>
          </w:p>
        </w:tc>
        <w:tc>
          <w:tcPr>
            <w:tcW w:type="dxa" w:w="3135"/>
          </w:tcPr>
          <w:p>
            <w:r/>
            <w:r>
              <w:rPr>
                <w:rFonts w:ascii="Times New Roman" w:hAnsi="Times New Roman"/>
                <w:sz w:val="20"/>
              </w:rPr>
              <w:t>Ca sáng/chiều/tối. start_time, end_time</w:t>
            </w:r>
          </w:p>
        </w:tc>
      </w:tr>
      <w:tr>
        <w:tc>
          <w:tcPr>
            <w:tcW w:type="dxa" w:w="3135"/>
          </w:tcPr>
          <w:p>
            <w:r/>
            <w:r>
              <w:rPr>
                <w:rFonts w:ascii="Times New Roman" w:hAnsi="Times New Roman"/>
                <w:sz w:val="20"/>
              </w:rPr>
              <w:t>services</w:t>
            </w:r>
          </w:p>
        </w:tc>
        <w:tc>
          <w:tcPr>
            <w:tcW w:type="dxa" w:w="3135"/>
          </w:tcPr>
          <w:p>
            <w:r/>
            <w:r>
              <w:rPr>
                <w:rFonts w:ascii="Times New Roman" w:hAnsi="Times New Roman"/>
                <w:sz w:val="20"/>
              </w:rPr>
              <w:t>Dịch vụ y tế</w:t>
            </w:r>
          </w:p>
        </w:tc>
        <w:tc>
          <w:tcPr>
            <w:tcW w:type="dxa" w:w="3135"/>
          </w:tcPr>
          <w:p>
            <w:r/>
            <w:r>
              <w:rPr>
                <w:rFonts w:ascii="Times New Roman" w:hAnsi="Times New Roman"/>
                <w:sz w:val="20"/>
              </w:rPr>
              <w:t>Khám lâm sàng, siêu âm, xét nghiệm...</w:t>
            </w:r>
          </w:p>
        </w:tc>
      </w:tr>
      <w:tr>
        <w:tc>
          <w:tcPr>
            <w:tcW w:type="dxa" w:w="3135"/>
          </w:tcPr>
          <w:p>
            <w:r/>
            <w:r>
              <w:rPr>
                <w:rFonts w:ascii="Times New Roman" w:hAnsi="Times New Roman"/>
                <w:sz w:val="20"/>
              </w:rPr>
              <w:t>invoices</w:t>
            </w:r>
          </w:p>
        </w:tc>
        <w:tc>
          <w:tcPr>
            <w:tcW w:type="dxa" w:w="3135"/>
          </w:tcPr>
          <w:p>
            <w:r/>
            <w:r>
              <w:rPr>
                <w:rFonts w:ascii="Times New Roman" w:hAnsi="Times New Roman"/>
                <w:sz w:val="20"/>
              </w:rPr>
              <w:t>Hóa đơn</w:t>
            </w:r>
          </w:p>
        </w:tc>
        <w:tc>
          <w:tcPr>
            <w:tcW w:type="dxa" w:w="3135"/>
          </w:tcPr>
          <w:p>
            <w:r/>
            <w:r>
              <w:rPr>
                <w:rFonts w:ascii="Times New Roman" w:hAnsi="Times New Roman"/>
                <w:sz w:val="20"/>
              </w:rPr>
              <w:t>PRE_EXAM/POST_EXAM/PRESCRIPTION. Trạng thái: Unpaid/Paid/PendingConfirmation/Cancelled</w:t>
            </w:r>
          </w:p>
        </w:tc>
      </w:tr>
      <w:tr>
        <w:tc>
          <w:tcPr>
            <w:tcW w:type="dxa" w:w="3135"/>
          </w:tcPr>
          <w:p>
            <w:r/>
            <w:r>
              <w:rPr>
                <w:rFonts w:ascii="Times New Roman" w:hAnsi="Times New Roman"/>
                <w:sz w:val="20"/>
              </w:rPr>
              <w:t>medical_records</w:t>
            </w:r>
          </w:p>
        </w:tc>
        <w:tc>
          <w:tcPr>
            <w:tcW w:type="dxa" w:w="3135"/>
          </w:tcPr>
          <w:p>
            <w:r/>
            <w:r>
              <w:rPr>
                <w:rFonts w:ascii="Times New Roman" w:hAnsi="Times New Roman"/>
                <w:sz w:val="20"/>
              </w:rPr>
              <w:t>Bệnh án</w:t>
            </w:r>
          </w:p>
        </w:tc>
        <w:tc>
          <w:tcPr>
            <w:tcW w:type="dxa" w:w="3135"/>
          </w:tcPr>
          <w:p>
            <w:r/>
            <w:r>
              <w:rPr>
                <w:rFonts w:ascii="Times New Roman" w:hAnsi="Times New Roman"/>
                <w:sz w:val="20"/>
              </w:rPr>
              <w:t>Ghi nhận chẩn đoán, triệu chứng, kết luận</w:t>
            </w:r>
          </w:p>
        </w:tc>
      </w:tr>
      <w:tr>
        <w:tc>
          <w:tcPr>
            <w:tcW w:type="dxa" w:w="3135"/>
          </w:tcPr>
          <w:p>
            <w:r/>
            <w:r>
              <w:rPr>
                <w:rFonts w:ascii="Times New Roman" w:hAnsi="Times New Roman"/>
                <w:sz w:val="20"/>
              </w:rPr>
              <w:t>medicines</w:t>
            </w:r>
          </w:p>
        </w:tc>
        <w:tc>
          <w:tcPr>
            <w:tcW w:type="dxa" w:w="3135"/>
          </w:tcPr>
          <w:p>
            <w:r/>
            <w:r>
              <w:rPr>
                <w:rFonts w:ascii="Times New Roman" w:hAnsi="Times New Roman"/>
                <w:sz w:val="20"/>
              </w:rPr>
              <w:t>Thuốc</w:t>
            </w:r>
          </w:p>
        </w:tc>
        <w:tc>
          <w:tcPr>
            <w:tcW w:type="dxa" w:w="3135"/>
          </w:tcPr>
          <w:p>
            <w:r/>
            <w:r>
              <w:rPr>
                <w:rFonts w:ascii="Times New Roman" w:hAnsi="Times New Roman"/>
                <w:sz w:val="20"/>
              </w:rPr>
              <w:t>Tên thuốc, tồn kho, giá</w:t>
            </w:r>
          </w:p>
        </w:tc>
      </w:tr>
      <w:tr>
        <w:tc>
          <w:tcPr>
            <w:tcW w:type="dxa" w:w="3135"/>
          </w:tcPr>
          <w:p>
            <w:r/>
            <w:r>
              <w:rPr>
                <w:rFonts w:ascii="Times New Roman" w:hAnsi="Times New Roman"/>
                <w:sz w:val="20"/>
              </w:rPr>
              <w:t>prescriptions</w:t>
            </w:r>
          </w:p>
        </w:tc>
        <w:tc>
          <w:tcPr>
            <w:tcW w:type="dxa" w:w="3135"/>
          </w:tcPr>
          <w:p>
            <w:r/>
            <w:r>
              <w:rPr>
                <w:rFonts w:ascii="Times New Roman" w:hAnsi="Times New Roman"/>
                <w:sz w:val="20"/>
              </w:rPr>
              <w:t>Đơn thuốc</w:t>
            </w:r>
          </w:p>
        </w:tc>
        <w:tc>
          <w:tcPr>
            <w:tcW w:type="dxa" w:w="3135"/>
          </w:tcPr>
          <w:p>
            <w:r/>
            <w:r>
              <w:rPr>
                <w:rFonts w:ascii="Times New Roman" w:hAnsi="Times New Roman"/>
                <w:sz w:val="20"/>
              </w:rPr>
              <w:t>Kê đơn cho bệnh nhân</w:t>
            </w:r>
          </w:p>
        </w:tc>
      </w:tr>
      <w:tr>
        <w:tc>
          <w:tcPr>
            <w:tcW w:type="dxa" w:w="3135"/>
          </w:tcPr>
          <w:p>
            <w:r/>
            <w:r>
              <w:rPr>
                <w:rFonts w:ascii="Times New Roman" w:hAnsi="Times New Roman"/>
                <w:sz w:val="20"/>
              </w:rPr>
              <w:t>test_orders</w:t>
            </w:r>
          </w:p>
        </w:tc>
        <w:tc>
          <w:tcPr>
            <w:tcW w:type="dxa" w:w="3135"/>
          </w:tcPr>
          <w:p>
            <w:r/>
            <w:r>
              <w:rPr>
                <w:rFonts w:ascii="Times New Roman" w:hAnsi="Times New Roman"/>
                <w:sz w:val="20"/>
              </w:rPr>
              <w:t>Chỉ định CLS</w:t>
            </w:r>
          </w:p>
        </w:tc>
        <w:tc>
          <w:tcPr>
            <w:tcW w:type="dxa" w:w="3135"/>
          </w:tcPr>
          <w:p>
            <w:r/>
            <w:r>
              <w:rPr>
                <w:rFonts w:ascii="Times New Roman" w:hAnsi="Times New Roman"/>
                <w:sz w:val="20"/>
              </w:rPr>
              <w:t>Chỉ định siêu âm, xét nghiệm</w:t>
            </w:r>
          </w:p>
        </w:tc>
      </w:tr>
      <w:tr>
        <w:tc>
          <w:tcPr>
            <w:tcW w:type="dxa" w:w="3135"/>
          </w:tcPr>
          <w:p>
            <w:r/>
            <w:r>
              <w:rPr>
                <w:rFonts w:ascii="Times New Roman" w:hAnsi="Times New Roman"/>
                <w:sz w:val="20"/>
              </w:rPr>
              <w:t>ultrasound_images</w:t>
            </w:r>
          </w:p>
        </w:tc>
        <w:tc>
          <w:tcPr>
            <w:tcW w:type="dxa" w:w="3135"/>
          </w:tcPr>
          <w:p>
            <w:r/>
            <w:r>
              <w:rPr>
                <w:rFonts w:ascii="Times New Roman" w:hAnsi="Times New Roman"/>
                <w:sz w:val="20"/>
              </w:rPr>
              <w:t>Ảnh siêu âm</w:t>
            </w:r>
          </w:p>
        </w:tc>
        <w:tc>
          <w:tcPr>
            <w:tcW w:type="dxa" w:w="3135"/>
          </w:tcPr>
          <w:p>
            <w:r/>
            <w:r>
              <w:rPr>
                <w:rFonts w:ascii="Times New Roman" w:hAnsi="Times New Roman"/>
                <w:sz w:val="20"/>
              </w:rPr>
              <w:t>Lưu file ảnh, kết quả AI</w:t>
            </w:r>
          </w:p>
        </w:tc>
      </w:tr>
      <w:tr>
        <w:tc>
          <w:tcPr>
            <w:tcW w:type="dxa" w:w="3135"/>
          </w:tcPr>
          <w:p>
            <w:r/>
            <w:r>
              <w:rPr>
                <w:rFonts w:ascii="Times New Roman" w:hAnsi="Times New Roman"/>
                <w:sz w:val="20"/>
              </w:rPr>
              <w:t>audit_logs</w:t>
            </w:r>
          </w:p>
        </w:tc>
        <w:tc>
          <w:tcPr>
            <w:tcW w:type="dxa" w:w="3135"/>
          </w:tcPr>
          <w:p>
            <w:r/>
            <w:r>
              <w:rPr>
                <w:rFonts w:ascii="Times New Roman" w:hAnsi="Times New Roman"/>
                <w:sz w:val="20"/>
              </w:rPr>
              <w:t>Nhật ký</w:t>
            </w:r>
          </w:p>
        </w:tc>
        <w:tc>
          <w:tcPr>
            <w:tcW w:type="dxa" w:w="3135"/>
          </w:tcPr>
          <w:p>
            <w:r/>
            <w:r>
              <w:rPr>
                <w:rFonts w:ascii="Times New Roman" w:hAnsi="Times New Roman"/>
                <w:sz w:val="20"/>
              </w:rPr>
              <w:t>Ghi mọi thao tác quan trọng</w:t>
            </w:r>
          </w:p>
        </w:tc>
      </w:tr>
      <w:tr>
        <w:tc>
          <w:tcPr>
            <w:tcW w:type="dxa" w:w="3135"/>
          </w:tcPr>
          <w:p>
            <w:r/>
            <w:r>
              <w:rPr>
                <w:rFonts w:ascii="Times New Roman" w:hAnsi="Times New Roman"/>
                <w:sz w:val="20"/>
              </w:rPr>
              <w:t>notifications</w:t>
            </w:r>
          </w:p>
        </w:tc>
        <w:tc>
          <w:tcPr>
            <w:tcW w:type="dxa" w:w="3135"/>
          </w:tcPr>
          <w:p>
            <w:r/>
            <w:r>
              <w:rPr>
                <w:rFonts w:ascii="Times New Roman" w:hAnsi="Times New Roman"/>
                <w:sz w:val="20"/>
              </w:rPr>
              <w:t>Thông báo</w:t>
            </w:r>
          </w:p>
        </w:tc>
        <w:tc>
          <w:tcPr>
            <w:tcW w:type="dxa" w:w="3135"/>
          </w:tcPr>
          <w:p>
            <w:r/>
            <w:r>
              <w:rPr>
                <w:rFonts w:ascii="Times New Roman" w:hAnsi="Times New Roman"/>
                <w:sz w:val="20"/>
              </w:rPr>
              <w:t>Thông báo cho user về lịch hẹn, thanh toán, kết quả</w:t>
            </w:r>
          </w:p>
        </w:tc>
      </w:tr>
    </w:tbl>
    <w:p>
      <w:pPr>
        <w:pStyle w:val="Heading2"/>
      </w:pPr>
      <w:r>
        <w:t>4.3 Mô tả chi tiết các bảng quan trọng</w:t>
      </w:r>
    </w:p>
    <w:p>
      <w:r>
        <w:rPr>
          <w:rFonts w:ascii="Times New Roman" w:hAnsi="Times New Roman"/>
          <w:b/>
          <w:i w:val="0"/>
          <w:sz w:val="26"/>
        </w:rPr>
        <w:t>4.3.1 Bảng appointments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Times New Roman" w:hAnsi="Times New Roman"/>
                <w:b/>
                <w:sz w:val="22"/>
              </w:rPr>
              <w:t>Cột</w:t>
            </w:r>
          </w:p>
        </w:tc>
        <w:tc>
          <w:tcPr>
            <w:tcW w:type="dxa" w:w="3135"/>
          </w:tcPr>
          <w:p>
            <w:r/>
            <w:r>
              <w:rPr>
                <w:rFonts w:ascii="Times New Roman" w:hAnsi="Times New Roman"/>
                <w:b/>
                <w:sz w:val="22"/>
              </w:rPr>
              <w:t>Kiểu</w:t>
            </w:r>
          </w:p>
        </w:tc>
        <w:tc>
          <w:tcPr>
            <w:tcW w:type="dxa" w:w="3135"/>
          </w:tcPr>
          <w:p>
            <w:r/>
            <w:r>
              <w:rPr>
                <w:rFonts w:ascii="Times New Roman" w:hAnsi="Times New Roman"/>
                <w:b/>
                <w:sz w:val="22"/>
              </w:rPr>
              <w:t>Mô tả</w:t>
            </w:r>
          </w:p>
        </w:tc>
      </w:tr>
      <w:tr>
        <w:tc>
          <w:tcPr>
            <w:tcW w:type="dxa" w:w="3135"/>
          </w:tcPr>
          <w:p>
            <w:r/>
            <w:r>
              <w:rPr>
                <w:rFonts w:ascii="Times New Roman" w:hAnsi="Times New Roman"/>
                <w:sz w:val="20"/>
              </w:rPr>
              <w:t>id</w:t>
            </w:r>
          </w:p>
        </w:tc>
        <w:tc>
          <w:tcPr>
            <w:tcW w:type="dxa" w:w="3135"/>
          </w:tcPr>
          <w:p>
            <w:r/>
            <w:r>
              <w:rPr>
                <w:rFonts w:ascii="Times New Roman" w:hAnsi="Times New Roman"/>
                <w:sz w:val="20"/>
              </w:rPr>
              <w:t>INT IDENTITY PK</w:t>
            </w:r>
          </w:p>
        </w:tc>
        <w:tc>
          <w:tcPr>
            <w:tcW w:type="dxa" w:w="3135"/>
          </w:tcPr>
          <w:p>
            <w:r/>
            <w:r>
              <w:rPr>
                <w:rFonts w:ascii="Times New Roman" w:hAnsi="Times New Roman"/>
                <w:sz w:val="20"/>
              </w:rPr>
              <w:t>Mã lịch hẹn</w:t>
            </w:r>
          </w:p>
        </w:tc>
      </w:tr>
      <w:tr>
        <w:tc>
          <w:tcPr>
            <w:tcW w:type="dxa" w:w="3135"/>
          </w:tcPr>
          <w:p>
            <w:r/>
            <w:r>
              <w:rPr>
                <w:rFonts w:ascii="Times New Roman" w:hAnsi="Times New Roman"/>
                <w:sz w:val="20"/>
              </w:rPr>
              <w:t>patient_id</w:t>
            </w:r>
          </w:p>
        </w:tc>
        <w:tc>
          <w:tcPr>
            <w:tcW w:type="dxa" w:w="3135"/>
          </w:tcPr>
          <w:p>
            <w:r/>
            <w:r>
              <w:rPr>
                <w:rFonts w:ascii="Times New Roman" w:hAnsi="Times New Roman"/>
                <w:sz w:val="20"/>
              </w:rPr>
              <w:t>INT FK → patients</w:t>
            </w:r>
          </w:p>
        </w:tc>
        <w:tc>
          <w:tcPr>
            <w:tcW w:type="dxa" w:w="3135"/>
          </w:tcPr>
          <w:p>
            <w:r/>
            <w:r>
              <w:rPr>
                <w:rFonts w:ascii="Times New Roman" w:hAnsi="Times New Roman"/>
                <w:sz w:val="20"/>
              </w:rPr>
              <w:t>Bệnh nhân</w:t>
            </w:r>
          </w:p>
        </w:tc>
      </w:tr>
      <w:tr>
        <w:tc>
          <w:tcPr>
            <w:tcW w:type="dxa" w:w="3135"/>
          </w:tcPr>
          <w:p>
            <w:r/>
            <w:r>
              <w:rPr>
                <w:rFonts w:ascii="Times New Roman" w:hAnsi="Times New Roman"/>
                <w:sz w:val="20"/>
              </w:rPr>
              <w:t>doctor_id</w:t>
            </w:r>
          </w:p>
        </w:tc>
        <w:tc>
          <w:tcPr>
            <w:tcW w:type="dxa" w:w="3135"/>
          </w:tcPr>
          <w:p>
            <w:r/>
            <w:r>
              <w:rPr>
                <w:rFonts w:ascii="Times New Roman" w:hAnsi="Times New Roman"/>
                <w:sz w:val="20"/>
              </w:rPr>
              <w:t>INT FK → doctors</w:t>
            </w:r>
          </w:p>
        </w:tc>
        <w:tc>
          <w:tcPr>
            <w:tcW w:type="dxa" w:w="3135"/>
          </w:tcPr>
          <w:p>
            <w:r/>
            <w:r>
              <w:rPr>
                <w:rFonts w:ascii="Times New Roman" w:hAnsi="Times New Roman"/>
                <w:sz w:val="20"/>
              </w:rPr>
              <w:t>Bác sĩ phụ trách</w:t>
            </w:r>
          </w:p>
        </w:tc>
      </w:tr>
      <w:tr>
        <w:tc>
          <w:tcPr>
            <w:tcW w:type="dxa" w:w="3135"/>
          </w:tcPr>
          <w:p>
            <w:r/>
            <w:r>
              <w:rPr>
                <w:rFonts w:ascii="Times New Roman" w:hAnsi="Times New Roman"/>
                <w:sz w:val="20"/>
              </w:rPr>
              <w:t>schedule_id</w:t>
            </w:r>
          </w:p>
        </w:tc>
        <w:tc>
          <w:tcPr>
            <w:tcW w:type="dxa" w:w="3135"/>
          </w:tcPr>
          <w:p>
            <w:r/>
            <w:r>
              <w:rPr>
                <w:rFonts w:ascii="Times New Roman" w:hAnsi="Times New Roman"/>
                <w:sz w:val="20"/>
              </w:rPr>
              <w:t>INT FK → doctor_schedules</w:t>
            </w:r>
          </w:p>
        </w:tc>
        <w:tc>
          <w:tcPr>
            <w:tcW w:type="dxa" w:w="3135"/>
          </w:tcPr>
          <w:p>
            <w:r/>
            <w:r>
              <w:rPr>
                <w:rFonts w:ascii="Times New Roman" w:hAnsi="Times New Roman"/>
                <w:sz w:val="20"/>
              </w:rPr>
              <w:t>Ca làm việc đã chọn</w:t>
            </w:r>
          </w:p>
        </w:tc>
      </w:tr>
      <w:tr>
        <w:tc>
          <w:tcPr>
            <w:tcW w:type="dxa" w:w="3135"/>
          </w:tcPr>
          <w:p>
            <w:r/>
            <w:r>
              <w:rPr>
                <w:rFonts w:ascii="Times New Roman" w:hAnsi="Times New Roman"/>
                <w:sz w:val="20"/>
              </w:rPr>
              <w:t>appointment_date</w:t>
            </w:r>
          </w:p>
        </w:tc>
        <w:tc>
          <w:tcPr>
            <w:tcW w:type="dxa" w:w="3135"/>
          </w:tcPr>
          <w:p>
            <w:r/>
            <w:r>
              <w:rPr>
                <w:rFonts w:ascii="Times New Roman" w:hAnsi="Times New Roman"/>
                <w:sz w:val="20"/>
              </w:rPr>
              <w:t>DATE</w:t>
            </w:r>
          </w:p>
        </w:tc>
        <w:tc>
          <w:tcPr>
            <w:tcW w:type="dxa" w:w="3135"/>
          </w:tcPr>
          <w:p>
            <w:r/>
            <w:r>
              <w:rPr>
                <w:rFonts w:ascii="Times New Roman" w:hAnsi="Times New Roman"/>
                <w:sz w:val="20"/>
              </w:rPr>
              <w:t>Ngày khám</w:t>
            </w:r>
          </w:p>
        </w:tc>
      </w:tr>
      <w:tr>
        <w:tc>
          <w:tcPr>
            <w:tcW w:type="dxa" w:w="3135"/>
          </w:tcPr>
          <w:p>
            <w:r/>
            <w:r>
              <w:rPr>
                <w:rFonts w:ascii="Times New Roman" w:hAnsi="Times New Roman"/>
                <w:sz w:val="20"/>
              </w:rPr>
              <w:t>time_slot</w:t>
            </w:r>
          </w:p>
        </w:tc>
        <w:tc>
          <w:tcPr>
            <w:tcW w:type="dxa" w:w="3135"/>
          </w:tcPr>
          <w:p>
            <w:r/>
            <w:r>
              <w:rPr>
                <w:rFonts w:ascii="Times New Roman" w:hAnsi="Times New Roman"/>
                <w:sz w:val="20"/>
              </w:rPr>
              <w:t>VARCHAR(50)</w:t>
            </w:r>
          </w:p>
        </w:tc>
        <w:tc>
          <w:tcPr>
            <w:tcW w:type="dxa" w:w="3135"/>
          </w:tcPr>
          <w:p>
            <w:r/>
            <w:r>
              <w:rPr>
                <w:rFonts w:ascii="Times New Roman" w:hAnsi="Times New Roman"/>
                <w:sz w:val="20"/>
              </w:rPr>
              <w:t>Khung giờ hiển thị (VD: "Ca sáng (07:00 - 11:00)")</w:t>
            </w:r>
          </w:p>
        </w:tc>
      </w:tr>
      <w:tr>
        <w:tc>
          <w:tcPr>
            <w:tcW w:type="dxa" w:w="3135"/>
          </w:tcPr>
          <w:p>
            <w:r/>
            <w:r>
              <w:rPr>
                <w:rFonts w:ascii="Times New Roman" w:hAnsi="Times New Roman"/>
                <w:sz w:val="20"/>
              </w:rPr>
              <w:t>status</w:t>
            </w:r>
          </w:p>
        </w:tc>
        <w:tc>
          <w:tcPr>
            <w:tcW w:type="dxa" w:w="3135"/>
          </w:tcPr>
          <w:p>
            <w:r/>
            <w:r>
              <w:rPr>
                <w:rFonts w:ascii="Times New Roman" w:hAnsi="Times New Roman"/>
                <w:sz w:val="20"/>
              </w:rPr>
              <w:t>VARCHAR(20)</w:t>
            </w:r>
          </w:p>
        </w:tc>
        <w:tc>
          <w:tcPr>
            <w:tcW w:type="dxa" w:w="3135"/>
          </w:tcPr>
          <w:p>
            <w:r/>
            <w:r>
              <w:rPr>
                <w:rFonts w:ascii="Times New Roman" w:hAnsi="Times New Roman"/>
                <w:sz w:val="20"/>
              </w:rPr>
              <w:t>Pending → Confirmed → Waiting → InProgress → SUCCESS / Cancelled / NoShow</w:t>
            </w:r>
          </w:p>
        </w:tc>
      </w:tr>
      <w:tr>
        <w:tc>
          <w:tcPr>
            <w:tcW w:type="dxa" w:w="3135"/>
          </w:tcPr>
          <w:p>
            <w:r/>
            <w:r>
              <w:rPr>
                <w:rFonts w:ascii="Times New Roman" w:hAnsi="Times New Roman"/>
                <w:sz w:val="20"/>
              </w:rPr>
              <w:t>booking_source</w:t>
            </w:r>
          </w:p>
        </w:tc>
        <w:tc>
          <w:tcPr>
            <w:tcW w:type="dxa" w:w="3135"/>
          </w:tcPr>
          <w:p>
            <w:r/>
            <w:r>
              <w:rPr>
                <w:rFonts w:ascii="Times New Roman" w:hAnsi="Times New Roman"/>
                <w:sz w:val="20"/>
              </w:rPr>
              <w:t>VARCHAR(10)</w:t>
            </w:r>
          </w:p>
        </w:tc>
        <w:tc>
          <w:tcPr>
            <w:tcW w:type="dxa" w:w="3135"/>
          </w:tcPr>
          <w:p>
            <w:r/>
            <w:r>
              <w:rPr>
                <w:rFonts w:ascii="Times New Roman" w:hAnsi="Times New Roman"/>
                <w:sz w:val="20"/>
              </w:rPr>
              <w:t>WEB (online) hoặc Staff (tại quầy)</w:t>
            </w:r>
          </w:p>
        </w:tc>
      </w:tr>
      <w:tr>
        <w:tc>
          <w:tcPr>
            <w:tcW w:type="dxa" w:w="3135"/>
          </w:tcPr>
          <w:p>
            <w:r/>
            <w:r>
              <w:rPr>
                <w:rFonts w:ascii="Times New Roman" w:hAnsi="Times New Roman"/>
                <w:sz w:val="20"/>
              </w:rPr>
              <w:t>symptoms</w:t>
            </w:r>
          </w:p>
        </w:tc>
        <w:tc>
          <w:tcPr>
            <w:tcW w:type="dxa" w:w="3135"/>
          </w:tcPr>
          <w:p>
            <w:r/>
            <w:r>
              <w:rPr>
                <w:rFonts w:ascii="Times New Roman" w:hAnsi="Times New Roman"/>
                <w:sz w:val="20"/>
              </w:rPr>
              <w:t>NVARCHAR(500)</w:t>
            </w:r>
          </w:p>
        </w:tc>
        <w:tc>
          <w:tcPr>
            <w:tcW w:type="dxa" w:w="3135"/>
          </w:tcPr>
          <w:p>
            <w:r/>
            <w:r>
              <w:rPr>
                <w:rFonts w:ascii="Times New Roman" w:hAnsi="Times New Roman"/>
                <w:sz w:val="20"/>
              </w:rPr>
              <w:t>Triệu chứng / lý do khám</w:t>
            </w:r>
          </w:p>
        </w:tc>
      </w:tr>
      <w:tr>
        <w:tc>
          <w:tcPr>
            <w:tcW w:type="dxa" w:w="3135"/>
          </w:tcPr>
          <w:p>
            <w:r/>
            <w:r>
              <w:rPr>
                <w:rFonts w:ascii="Times New Roman" w:hAnsi="Times New Roman"/>
                <w:sz w:val="20"/>
              </w:rPr>
              <w:t>service_id</w:t>
            </w:r>
          </w:p>
        </w:tc>
        <w:tc>
          <w:tcPr>
            <w:tcW w:type="dxa" w:w="3135"/>
          </w:tcPr>
          <w:p>
            <w:r/>
            <w:r>
              <w:rPr>
                <w:rFonts w:ascii="Times New Roman" w:hAnsi="Times New Roman"/>
                <w:sz w:val="20"/>
              </w:rPr>
              <w:t>INT FK → services</w:t>
            </w:r>
          </w:p>
        </w:tc>
        <w:tc>
          <w:tcPr>
            <w:tcW w:type="dxa" w:w="3135"/>
          </w:tcPr>
          <w:p>
            <w:r/>
            <w:r>
              <w:rPr>
                <w:rFonts w:ascii="Times New Roman" w:hAnsi="Times New Roman"/>
                <w:sz w:val="20"/>
              </w:rPr>
              <w:t>Dịch vụ khám (nullable)</w:t>
            </w:r>
          </w:p>
        </w:tc>
      </w:tr>
      <w:tr>
        <w:tc>
          <w:tcPr>
            <w:tcW w:type="dxa" w:w="3135"/>
          </w:tcPr>
          <w:p>
            <w:r/>
            <w:r>
              <w:rPr>
                <w:rFonts w:ascii="Times New Roman" w:hAnsi="Times New Roman"/>
                <w:sz w:val="20"/>
              </w:rPr>
              <w:t>is_priority</w:t>
            </w:r>
          </w:p>
        </w:tc>
        <w:tc>
          <w:tcPr>
            <w:tcW w:type="dxa" w:w="3135"/>
          </w:tcPr>
          <w:p>
            <w:r/>
            <w:r>
              <w:rPr>
                <w:rFonts w:ascii="Times New Roman" w:hAnsi="Times New Roman"/>
                <w:sz w:val="20"/>
              </w:rPr>
              <w:t>BIT</w:t>
            </w:r>
          </w:p>
        </w:tc>
        <w:tc>
          <w:tcPr>
            <w:tcW w:type="dxa" w:w="3135"/>
          </w:tcPr>
          <w:p>
            <w:r/>
            <w:r>
              <w:rPr>
                <w:rFonts w:ascii="Times New Roman" w:hAnsi="Times New Roman"/>
                <w:sz w:val="20"/>
              </w:rPr>
              <w:t>Đánh dấu ưu tiên</w:t>
            </w:r>
          </w:p>
        </w:tc>
      </w:tr>
      <w:tr>
        <w:tc>
          <w:tcPr>
            <w:tcW w:type="dxa" w:w="3135"/>
          </w:tcPr>
          <w:p>
            <w:r/>
            <w:r>
              <w:rPr>
                <w:rFonts w:ascii="Times New Roman" w:hAnsi="Times New Roman"/>
                <w:sz w:val="20"/>
              </w:rPr>
              <w:t>priority_reason</w:t>
            </w:r>
          </w:p>
        </w:tc>
        <w:tc>
          <w:tcPr>
            <w:tcW w:type="dxa" w:w="3135"/>
          </w:tcPr>
          <w:p>
            <w:r/>
            <w:r>
              <w:rPr>
                <w:rFonts w:ascii="Times New Roman" w:hAnsi="Times New Roman"/>
                <w:sz w:val="20"/>
              </w:rPr>
              <w:t>NVARCHAR(500)</w:t>
            </w:r>
          </w:p>
        </w:tc>
        <w:tc>
          <w:tcPr>
            <w:tcW w:type="dxa" w:w="3135"/>
          </w:tcPr>
          <w:p>
            <w:r/>
            <w:r>
              <w:rPr>
                <w:rFonts w:ascii="Times New Roman" w:hAnsi="Times New Roman"/>
                <w:sz w:val="20"/>
              </w:rPr>
              <w:t>Lý do ưu tiên</w:t>
            </w:r>
          </w:p>
        </w:tc>
      </w:tr>
      <w:tr>
        <w:tc>
          <w:tcPr>
            <w:tcW w:type="dxa" w:w="3135"/>
          </w:tcPr>
          <w:p>
            <w:r/>
            <w:r>
              <w:rPr>
                <w:rFonts w:ascii="Times New Roman" w:hAnsi="Times New Roman"/>
                <w:sz w:val="20"/>
              </w:rPr>
              <w:t>queue_number</w:t>
            </w:r>
          </w:p>
        </w:tc>
        <w:tc>
          <w:tcPr>
            <w:tcW w:type="dxa" w:w="3135"/>
          </w:tcPr>
          <w:p>
            <w:r/>
            <w:r>
              <w:rPr>
                <w:rFonts w:ascii="Times New Roman" w:hAnsi="Times New Roman"/>
                <w:sz w:val="20"/>
              </w:rPr>
              <w:t>VARCHAR(10)</w:t>
            </w:r>
          </w:p>
        </w:tc>
        <w:tc>
          <w:tcPr>
            <w:tcW w:type="dxa" w:w="3135"/>
          </w:tcPr>
          <w:p>
            <w:r/>
            <w:r>
              <w:rPr>
                <w:rFonts w:ascii="Times New Roman" w:hAnsi="Times New Roman"/>
                <w:sz w:val="20"/>
              </w:rPr>
              <w:t>Số thứ tự khám (VD: STT-01)</w:t>
            </w:r>
          </w:p>
        </w:tc>
      </w:tr>
      <w:tr>
        <w:tc>
          <w:tcPr>
            <w:tcW w:type="dxa" w:w="3135"/>
          </w:tcPr>
          <w:p>
            <w:r/>
            <w:r>
              <w:rPr>
                <w:rFonts w:ascii="Times New Roman" w:hAnsi="Times New Roman"/>
                <w:sz w:val="20"/>
              </w:rPr>
              <w:t>base_fee</w:t>
            </w:r>
          </w:p>
        </w:tc>
        <w:tc>
          <w:tcPr>
            <w:tcW w:type="dxa" w:w="3135"/>
          </w:tcPr>
          <w:p>
            <w:r/>
            <w:r>
              <w:rPr>
                <w:rFonts w:ascii="Times New Roman" w:hAnsi="Times New Roman"/>
                <w:sz w:val="20"/>
              </w:rPr>
              <w:t>DECIMAL(18,2)</w:t>
            </w:r>
          </w:p>
        </w:tc>
        <w:tc>
          <w:tcPr>
            <w:tcW w:type="dxa" w:w="3135"/>
          </w:tcPr>
          <w:p>
            <w:r/>
            <w:r>
              <w:rPr>
                <w:rFonts w:ascii="Times New Roman" w:hAnsi="Times New Roman"/>
                <w:sz w:val="20"/>
              </w:rPr>
              <w:t>Giá cơ bản = 200k + experience*50k + service_price</w:t>
            </w:r>
          </w:p>
        </w:tc>
      </w:tr>
    </w:tbl>
    <w:p>
      <w:r>
        <w:rPr>
          <w:rFonts w:ascii="Times New Roman" w:hAnsi="Times New Roman"/>
          <w:b w:val="0"/>
          <w:i w:val="0"/>
          <w:sz w:val="26"/>
        </w:rPr>
      </w:r>
    </w:p>
    <w:p>
      <w:r>
        <w:rPr>
          <w:rFonts w:ascii="Times New Roman" w:hAnsi="Times New Roman"/>
          <w:b/>
          <w:i w:val="0"/>
          <w:sz w:val="26"/>
        </w:rPr>
        <w:t>4.3.2 Bảng invoices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Times New Roman" w:hAnsi="Times New Roman"/>
                <w:b/>
                <w:sz w:val="22"/>
              </w:rPr>
              <w:t>Cột</w:t>
            </w:r>
          </w:p>
        </w:tc>
        <w:tc>
          <w:tcPr>
            <w:tcW w:type="dxa" w:w="3135"/>
          </w:tcPr>
          <w:p>
            <w:r/>
            <w:r>
              <w:rPr>
                <w:rFonts w:ascii="Times New Roman" w:hAnsi="Times New Roman"/>
                <w:b/>
                <w:sz w:val="22"/>
              </w:rPr>
              <w:t>Kiểu</w:t>
            </w:r>
          </w:p>
        </w:tc>
        <w:tc>
          <w:tcPr>
            <w:tcW w:type="dxa" w:w="3135"/>
          </w:tcPr>
          <w:p>
            <w:r/>
            <w:r>
              <w:rPr>
                <w:rFonts w:ascii="Times New Roman" w:hAnsi="Times New Roman"/>
                <w:b/>
                <w:sz w:val="22"/>
              </w:rPr>
              <w:t>Mô tả</w:t>
            </w:r>
          </w:p>
        </w:tc>
      </w:tr>
      <w:tr>
        <w:tc>
          <w:tcPr>
            <w:tcW w:type="dxa" w:w="3135"/>
          </w:tcPr>
          <w:p>
            <w:r/>
            <w:r>
              <w:rPr>
                <w:rFonts w:ascii="Times New Roman" w:hAnsi="Times New Roman"/>
                <w:sz w:val="20"/>
              </w:rPr>
              <w:t>id</w:t>
            </w:r>
          </w:p>
        </w:tc>
        <w:tc>
          <w:tcPr>
            <w:tcW w:type="dxa" w:w="3135"/>
          </w:tcPr>
          <w:p>
            <w:r/>
            <w:r>
              <w:rPr>
                <w:rFonts w:ascii="Times New Roman" w:hAnsi="Times New Roman"/>
                <w:sz w:val="20"/>
              </w:rPr>
              <w:t>INT IDENTITY PK</w:t>
            </w:r>
          </w:p>
        </w:tc>
        <w:tc>
          <w:tcPr>
            <w:tcW w:type="dxa" w:w="3135"/>
          </w:tcPr>
          <w:p>
            <w:r/>
            <w:r>
              <w:rPr>
                <w:rFonts w:ascii="Times New Roman" w:hAnsi="Times New Roman"/>
                <w:sz w:val="20"/>
              </w:rPr>
              <w:t>Mã hóa đơn</w:t>
            </w:r>
          </w:p>
        </w:tc>
      </w:tr>
      <w:tr>
        <w:tc>
          <w:tcPr>
            <w:tcW w:type="dxa" w:w="3135"/>
          </w:tcPr>
          <w:p>
            <w:r/>
            <w:r>
              <w:rPr>
                <w:rFonts w:ascii="Times New Roman" w:hAnsi="Times New Roman"/>
                <w:sz w:val="20"/>
              </w:rPr>
              <w:t>appointment_id</w:t>
            </w:r>
          </w:p>
        </w:tc>
        <w:tc>
          <w:tcPr>
            <w:tcW w:type="dxa" w:w="3135"/>
          </w:tcPr>
          <w:p>
            <w:r/>
            <w:r>
              <w:rPr>
                <w:rFonts w:ascii="Times New Roman" w:hAnsi="Times New Roman"/>
                <w:sz w:val="20"/>
              </w:rPr>
              <w:t>INT FK → appointments</w:t>
            </w:r>
          </w:p>
        </w:tc>
        <w:tc>
          <w:tcPr>
            <w:tcW w:type="dxa" w:w="3135"/>
          </w:tcPr>
          <w:p>
            <w:r/>
            <w:r>
              <w:rPr>
                <w:rFonts w:ascii="Times New Roman" w:hAnsi="Times New Roman"/>
                <w:sz w:val="20"/>
              </w:rPr>
              <w:t>Lịch hẹn liên quan</w:t>
            </w:r>
          </w:p>
        </w:tc>
      </w:tr>
      <w:tr>
        <w:tc>
          <w:tcPr>
            <w:tcW w:type="dxa" w:w="3135"/>
          </w:tcPr>
          <w:p>
            <w:r/>
            <w:r>
              <w:rPr>
                <w:rFonts w:ascii="Times New Roman" w:hAnsi="Times New Roman"/>
                <w:sz w:val="20"/>
              </w:rPr>
              <w:t>total_amount</w:t>
            </w:r>
          </w:p>
        </w:tc>
        <w:tc>
          <w:tcPr>
            <w:tcW w:type="dxa" w:w="3135"/>
          </w:tcPr>
          <w:p>
            <w:r/>
            <w:r>
              <w:rPr>
                <w:rFonts w:ascii="Times New Roman" w:hAnsi="Times New Roman"/>
                <w:sz w:val="20"/>
              </w:rPr>
              <w:t>DECIMAL(18,2)</w:t>
            </w:r>
          </w:p>
        </w:tc>
        <w:tc>
          <w:tcPr>
            <w:tcW w:type="dxa" w:w="3135"/>
          </w:tcPr>
          <w:p>
            <w:r/>
            <w:r>
              <w:rPr>
                <w:rFonts w:ascii="Times New Roman" w:hAnsi="Times New Roman"/>
                <w:sz w:val="20"/>
              </w:rPr>
              <w:t>Tổng tiền</w:t>
            </w:r>
          </w:p>
        </w:tc>
      </w:tr>
      <w:tr>
        <w:tc>
          <w:tcPr>
            <w:tcW w:type="dxa" w:w="3135"/>
          </w:tcPr>
          <w:p>
            <w:r/>
            <w:r>
              <w:rPr>
                <w:rFonts w:ascii="Times New Roman" w:hAnsi="Times New Roman"/>
                <w:sz w:val="20"/>
              </w:rPr>
              <w:t>status</w:t>
            </w:r>
          </w:p>
        </w:tc>
        <w:tc>
          <w:tcPr>
            <w:tcW w:type="dxa" w:w="3135"/>
          </w:tcPr>
          <w:p>
            <w:r/>
            <w:r>
              <w:rPr>
                <w:rFonts w:ascii="Times New Roman" w:hAnsi="Times New Roman"/>
                <w:sz w:val="20"/>
              </w:rPr>
              <w:t>VARCHAR(20)</w:t>
            </w:r>
          </w:p>
        </w:tc>
        <w:tc>
          <w:tcPr>
            <w:tcW w:type="dxa" w:w="3135"/>
          </w:tcPr>
          <w:p>
            <w:r/>
            <w:r>
              <w:rPr>
                <w:rFonts w:ascii="Times New Roman" w:hAnsi="Times New Roman"/>
                <w:sz w:val="20"/>
              </w:rPr>
              <w:t>Unpaid → PendingConfirmation → Paid / Cancelled</w:t>
            </w:r>
          </w:p>
        </w:tc>
      </w:tr>
      <w:tr>
        <w:tc>
          <w:tcPr>
            <w:tcW w:type="dxa" w:w="3135"/>
          </w:tcPr>
          <w:p>
            <w:r/>
            <w:r>
              <w:rPr>
                <w:rFonts w:ascii="Times New Roman" w:hAnsi="Times New Roman"/>
                <w:sz w:val="20"/>
              </w:rPr>
              <w:t>invoice_type</w:t>
            </w:r>
          </w:p>
        </w:tc>
        <w:tc>
          <w:tcPr>
            <w:tcW w:type="dxa" w:w="3135"/>
          </w:tcPr>
          <w:p>
            <w:r/>
            <w:r>
              <w:rPr>
                <w:rFonts w:ascii="Times New Roman" w:hAnsi="Times New Roman"/>
                <w:sz w:val="20"/>
              </w:rPr>
              <w:t>VARCHAR(20)</w:t>
            </w:r>
          </w:p>
        </w:tc>
        <w:tc>
          <w:tcPr>
            <w:tcW w:type="dxa" w:w="3135"/>
          </w:tcPr>
          <w:p>
            <w:r/>
            <w:r>
              <w:rPr>
                <w:rFonts w:ascii="Times New Roman" w:hAnsi="Times New Roman"/>
                <w:sz w:val="20"/>
              </w:rPr>
              <w:t>PRE_EXAM (phí khám) / POST_EXAM (dịch vụ CLS) / PRESCRIPTION (thuốc)</w:t>
            </w:r>
          </w:p>
        </w:tc>
      </w:tr>
      <w:tr>
        <w:tc>
          <w:tcPr>
            <w:tcW w:type="dxa" w:w="3135"/>
          </w:tcPr>
          <w:p>
            <w:r/>
            <w:r>
              <w:rPr>
                <w:rFonts w:ascii="Times New Roman" w:hAnsi="Times New Roman"/>
                <w:sz w:val="20"/>
              </w:rPr>
              <w:t>payment_method</w:t>
            </w:r>
          </w:p>
        </w:tc>
        <w:tc>
          <w:tcPr>
            <w:tcW w:type="dxa" w:w="3135"/>
          </w:tcPr>
          <w:p>
            <w:r/>
            <w:r>
              <w:rPr>
                <w:rFonts w:ascii="Times New Roman" w:hAnsi="Times New Roman"/>
                <w:sz w:val="20"/>
              </w:rPr>
              <w:t>VARCHAR(20)</w:t>
            </w:r>
          </w:p>
        </w:tc>
        <w:tc>
          <w:tcPr>
            <w:tcW w:type="dxa" w:w="3135"/>
          </w:tcPr>
          <w:p>
            <w:r/>
            <w:r>
              <w:rPr>
                <w:rFonts w:ascii="Times New Roman" w:hAnsi="Times New Roman"/>
                <w:sz w:val="20"/>
              </w:rPr>
              <w:t>Cash / BankTransfer</w:t>
            </w:r>
          </w:p>
        </w:tc>
      </w:tr>
      <w:tr>
        <w:tc>
          <w:tcPr>
            <w:tcW w:type="dxa" w:w="3135"/>
          </w:tcPr>
          <w:p>
            <w:r/>
            <w:r>
              <w:rPr>
                <w:rFonts w:ascii="Times New Roman" w:hAnsi="Times New Roman"/>
                <w:sz w:val="20"/>
              </w:rPr>
              <w:t>transaction_code</w:t>
            </w:r>
          </w:p>
        </w:tc>
        <w:tc>
          <w:tcPr>
            <w:tcW w:type="dxa" w:w="3135"/>
          </w:tcPr>
          <w:p>
            <w:r/>
            <w:r>
              <w:rPr>
                <w:rFonts w:ascii="Times New Roman" w:hAnsi="Times New Roman"/>
                <w:sz w:val="20"/>
              </w:rPr>
              <w:t>VARCHAR(100)</w:t>
            </w:r>
          </w:p>
        </w:tc>
        <w:tc>
          <w:tcPr>
            <w:tcW w:type="dxa" w:w="3135"/>
          </w:tcPr>
          <w:p>
            <w:r/>
            <w:r>
              <w:rPr>
                <w:rFonts w:ascii="Times New Roman" w:hAnsi="Times New Roman"/>
                <w:sz w:val="20"/>
              </w:rPr>
              <w:t>Mã giao dịch</w:t>
            </w:r>
          </w:p>
        </w:tc>
      </w:tr>
      <w:tr>
        <w:tc>
          <w:tcPr>
            <w:tcW w:type="dxa" w:w="3135"/>
          </w:tcPr>
          <w:p>
            <w:r/>
            <w:r>
              <w:rPr>
                <w:rFonts w:ascii="Times New Roman" w:hAnsi="Times New Roman"/>
                <w:sz w:val="20"/>
              </w:rPr>
              <w:t>confirmed_by</w:t>
            </w:r>
          </w:p>
        </w:tc>
        <w:tc>
          <w:tcPr>
            <w:tcW w:type="dxa" w:w="3135"/>
          </w:tcPr>
          <w:p>
            <w:r/>
            <w:r>
              <w:rPr>
                <w:rFonts w:ascii="Times New Roman" w:hAnsi="Times New Roman"/>
                <w:sz w:val="20"/>
              </w:rPr>
              <w:t>INT FK → users</w:t>
            </w:r>
          </w:p>
        </w:tc>
        <w:tc>
          <w:tcPr>
            <w:tcW w:type="dxa" w:w="3135"/>
          </w:tcPr>
          <w:p>
            <w:r/>
            <w:r>
              <w:rPr>
                <w:rFonts w:ascii="Times New Roman" w:hAnsi="Times New Roman"/>
                <w:sz w:val="20"/>
              </w:rPr>
              <w:t>Nhân viên xác nhận</w:t>
            </w:r>
          </w:p>
        </w:tc>
      </w:tr>
    </w:tbl>
    <w:p>
      <w:r>
        <w:br w:type="page"/>
      </w:r>
    </w:p>
    <w:p>
      <w:pPr>
        <w:pStyle w:val="Heading1"/>
      </w:pPr>
      <w:r>
        <w:t>5. LUỒNG XỬ LÝ CHÍNH</w:t>
      </w:r>
    </w:p>
    <w:p>
      <w:pPr>
        <w:pStyle w:val="Heading2"/>
      </w:pPr>
      <w:r>
        <w:t>5.1 Context Diagram (Sơ đồ ngữ cảnh)</w:t>
      </w:r>
    </w:p>
    <w:p>
      <w:r>
        <w:rPr>
          <w:rFonts w:ascii="Times New Roman" w:hAnsi="Times New Roman"/>
          <w:b/>
          <w:i w:val="0"/>
          <w:sz w:val="26"/>
        </w:rPr>
        <w:t>Các tác nhân (Actors) bên ngoài tương tác với hệ thống:</w:t>
      </w:r>
    </w:p>
    <w:p>
      <w:r>
        <w:rPr>
          <w:rFonts w:ascii="Times New Roman" w:hAnsi="Times New Roman"/>
          <w:b w:val="0"/>
          <w:i w:val="0"/>
          <w:sz w:val="26"/>
        </w:rPr>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Times New Roman" w:hAnsi="Times New Roman"/>
                <w:b/>
                <w:sz w:val="22"/>
              </w:rPr>
              <w:t>Tác nhân (Actor)</w:t>
            </w:r>
          </w:p>
        </w:tc>
        <w:tc>
          <w:tcPr>
            <w:tcW w:type="dxa" w:w="3135"/>
          </w:tcPr>
          <w:p>
            <w:r/>
            <w:r>
              <w:rPr>
                <w:rFonts w:ascii="Times New Roman" w:hAnsi="Times New Roman"/>
                <w:b/>
                <w:sz w:val="22"/>
              </w:rPr>
              <w:t>Loại</w:t>
            </w:r>
          </w:p>
        </w:tc>
        <w:tc>
          <w:tcPr>
            <w:tcW w:type="dxa" w:w="3135"/>
          </w:tcPr>
          <w:p>
            <w:r/>
            <w:r>
              <w:rPr>
                <w:rFonts w:ascii="Times New Roman" w:hAnsi="Times New Roman"/>
                <w:b/>
                <w:sz w:val="22"/>
              </w:rPr>
              <w:t>Mô tả tương tác</w:t>
            </w:r>
          </w:p>
        </w:tc>
      </w:tr>
      <w:tr>
        <w:tc>
          <w:tcPr>
            <w:tcW w:type="dxa" w:w="3135"/>
          </w:tcPr>
          <w:p>
            <w:r/>
            <w:r>
              <w:rPr>
                <w:rFonts w:ascii="Times New Roman" w:hAnsi="Times New Roman"/>
                <w:sz w:val="20"/>
              </w:rPr>
              <w:t>Bệnh nhân (Patient)</w:t>
            </w:r>
          </w:p>
        </w:tc>
        <w:tc>
          <w:tcPr>
            <w:tcW w:type="dxa" w:w="3135"/>
          </w:tcPr>
          <w:p>
            <w:r/>
            <w:r>
              <w:rPr>
                <w:rFonts w:ascii="Times New Roman" w:hAnsi="Times New Roman"/>
                <w:sz w:val="20"/>
              </w:rPr>
              <w:t>Primary</w:t>
            </w:r>
          </w:p>
        </w:tc>
        <w:tc>
          <w:tcPr>
            <w:tcW w:type="dxa" w:w="3135"/>
          </w:tcPr>
          <w:p>
            <w:r/>
            <w:r>
              <w:rPr>
                <w:rFonts w:ascii="Times New Roman" w:hAnsi="Times New Roman"/>
                <w:sz w:val="20"/>
              </w:rPr>
              <w:t>Đặt lịch online, xem/hủy/đổi lịch, xem hóa đơn, thanh toán, xem hồ sơ bệnh án, đánh giá</w:t>
            </w:r>
          </w:p>
        </w:tc>
      </w:tr>
      <w:tr>
        <w:tc>
          <w:tcPr>
            <w:tcW w:type="dxa" w:w="3135"/>
          </w:tcPr>
          <w:p>
            <w:r/>
            <w:r>
              <w:rPr>
                <w:rFonts w:ascii="Times New Roman" w:hAnsi="Times New Roman"/>
                <w:sz w:val="20"/>
              </w:rPr>
              <w:t>Nhân viên Lễ tân (Staff)</w:t>
            </w:r>
          </w:p>
        </w:tc>
        <w:tc>
          <w:tcPr>
            <w:tcW w:type="dxa" w:w="3135"/>
          </w:tcPr>
          <w:p>
            <w:r/>
            <w:r>
              <w:rPr>
                <w:rFonts w:ascii="Times New Roman" w:hAnsi="Times New Roman"/>
                <w:sz w:val="20"/>
              </w:rPr>
              <w:t>Primary</w:t>
            </w:r>
          </w:p>
        </w:tc>
        <w:tc>
          <w:tcPr>
            <w:tcW w:type="dxa" w:w="3135"/>
          </w:tcPr>
          <w:p>
            <w:r/>
            <w:r>
              <w:rPr>
                <w:rFonts w:ascii="Times New Roman" w:hAnsi="Times New Roman"/>
                <w:sz w:val="20"/>
              </w:rPr>
              <w:t>Đặt lịch tại quầy, duyệt lịch, thu tiền khám, check-in, xếp hàng đợi, đánh dấu ưu tiên, hủy lịch</w:t>
            </w:r>
          </w:p>
        </w:tc>
      </w:tr>
      <w:tr>
        <w:tc>
          <w:tcPr>
            <w:tcW w:type="dxa" w:w="3135"/>
          </w:tcPr>
          <w:p>
            <w:r/>
            <w:r>
              <w:rPr>
                <w:rFonts w:ascii="Times New Roman" w:hAnsi="Times New Roman"/>
                <w:sz w:val="20"/>
              </w:rPr>
              <w:t>Bác sĩ lâm sàng (Doctor)</w:t>
            </w:r>
          </w:p>
        </w:tc>
        <w:tc>
          <w:tcPr>
            <w:tcW w:type="dxa" w:w="3135"/>
          </w:tcPr>
          <w:p>
            <w:r/>
            <w:r>
              <w:rPr>
                <w:rFonts w:ascii="Times New Roman" w:hAnsi="Times New Roman"/>
                <w:sz w:val="20"/>
              </w:rPr>
              <w:t>Primary</w:t>
            </w:r>
          </w:p>
        </w:tc>
        <w:tc>
          <w:tcPr>
            <w:tcW w:type="dxa" w:w="3135"/>
          </w:tcPr>
          <w:p>
            <w:r/>
            <w:r>
              <w:rPr>
                <w:rFonts w:ascii="Times New Roman" w:hAnsi="Times New Roman"/>
                <w:sz w:val="20"/>
              </w:rPr>
              <w:t>Xem lịch khám, bắt đầu khám, ghi bệnh án, kê đơn thuốc, chỉ định siêu âm/xét nghiệm</w:t>
            </w:r>
          </w:p>
        </w:tc>
      </w:tr>
      <w:tr>
        <w:tc>
          <w:tcPr>
            <w:tcW w:type="dxa" w:w="3135"/>
          </w:tcPr>
          <w:p>
            <w:r/>
            <w:r>
              <w:rPr>
                <w:rFonts w:ascii="Times New Roman" w:hAnsi="Times New Roman"/>
                <w:sz w:val="20"/>
              </w:rPr>
              <w:t>Quản lý (Manager)</w:t>
            </w:r>
          </w:p>
        </w:tc>
        <w:tc>
          <w:tcPr>
            <w:tcW w:type="dxa" w:w="3135"/>
          </w:tcPr>
          <w:p>
            <w:r/>
            <w:r>
              <w:rPr>
                <w:rFonts w:ascii="Times New Roman" w:hAnsi="Times New Roman"/>
                <w:sz w:val="20"/>
              </w:rPr>
              <w:t>Primary</w:t>
            </w:r>
          </w:p>
        </w:tc>
        <w:tc>
          <w:tcPr>
            <w:tcW w:type="dxa" w:w="3135"/>
          </w:tcPr>
          <w:p>
            <w:r/>
            <w:r>
              <w:rPr>
                <w:rFonts w:ascii="Times New Roman" w:hAnsi="Times New Roman"/>
                <w:sz w:val="20"/>
              </w:rPr>
              <w:t>Duyệt lịch làm việc bác sĩ, quản lý thuốc/dịch vụ/giá, xem thống kê</w:t>
            </w:r>
          </w:p>
        </w:tc>
      </w:tr>
      <w:tr>
        <w:tc>
          <w:tcPr>
            <w:tcW w:type="dxa" w:w="3135"/>
          </w:tcPr>
          <w:p>
            <w:r/>
            <w:r>
              <w:rPr>
                <w:rFonts w:ascii="Times New Roman" w:hAnsi="Times New Roman"/>
                <w:sz w:val="20"/>
              </w:rPr>
              <w:t>Quản trị viên (Admin)</w:t>
            </w:r>
          </w:p>
        </w:tc>
        <w:tc>
          <w:tcPr>
            <w:tcW w:type="dxa" w:w="3135"/>
          </w:tcPr>
          <w:p>
            <w:r/>
            <w:r>
              <w:rPr>
                <w:rFonts w:ascii="Times New Roman" w:hAnsi="Times New Roman"/>
                <w:sz w:val="20"/>
              </w:rPr>
              <w:t>Primary</w:t>
            </w:r>
          </w:p>
        </w:tc>
        <w:tc>
          <w:tcPr>
            <w:tcW w:type="dxa" w:w="3135"/>
          </w:tcPr>
          <w:p>
            <w:r/>
            <w:r>
              <w:rPr>
                <w:rFonts w:ascii="Times New Roman" w:hAnsi="Times New Roman"/>
                <w:sz w:val="20"/>
              </w:rPr>
              <w:t>Quản lý users, roles, audit logs, cấu hình hệ thống</w:t>
            </w:r>
          </w:p>
        </w:tc>
      </w:tr>
      <w:tr>
        <w:tc>
          <w:tcPr>
            <w:tcW w:type="dxa" w:w="3135"/>
          </w:tcPr>
          <w:p>
            <w:r/>
            <w:r>
              <w:rPr>
                <w:rFonts w:ascii="Times New Roman" w:hAnsi="Times New Roman"/>
                <w:sz w:val="20"/>
              </w:rPr>
              <w:t>Bác sĩ siêu âm (Sonographer)</w:t>
            </w:r>
          </w:p>
        </w:tc>
        <w:tc>
          <w:tcPr>
            <w:tcW w:type="dxa" w:w="3135"/>
          </w:tcPr>
          <w:p>
            <w:r/>
            <w:r>
              <w:rPr>
                <w:rFonts w:ascii="Times New Roman" w:hAnsi="Times New Roman"/>
                <w:sz w:val="20"/>
              </w:rPr>
              <w:t>Primary</w:t>
            </w:r>
          </w:p>
        </w:tc>
        <w:tc>
          <w:tcPr>
            <w:tcW w:type="dxa" w:w="3135"/>
          </w:tcPr>
          <w:p>
            <w:r/>
            <w:r>
              <w:rPr>
                <w:rFonts w:ascii="Times New Roman" w:hAnsi="Times New Roman"/>
                <w:sz w:val="20"/>
              </w:rPr>
              <w:t>Xem danh sách chờ, upload ảnh siêu âm, phân tích AI, ký kết quả</w:t>
            </w:r>
          </w:p>
        </w:tc>
      </w:tr>
      <w:tr>
        <w:tc>
          <w:tcPr>
            <w:tcW w:type="dxa" w:w="3135"/>
          </w:tcPr>
          <w:p>
            <w:r/>
            <w:r>
              <w:rPr>
                <w:rFonts w:ascii="Times New Roman" w:hAnsi="Times New Roman"/>
                <w:sz w:val="20"/>
              </w:rPr>
              <w:t>Google OAuth2</w:t>
            </w:r>
          </w:p>
        </w:tc>
        <w:tc>
          <w:tcPr>
            <w:tcW w:type="dxa" w:w="3135"/>
          </w:tcPr>
          <w:p>
            <w:r/>
            <w:r>
              <w:rPr>
                <w:rFonts w:ascii="Times New Roman" w:hAnsi="Times New Roman"/>
                <w:sz w:val="20"/>
              </w:rPr>
              <w:t>External System</w:t>
            </w:r>
          </w:p>
        </w:tc>
        <w:tc>
          <w:tcPr>
            <w:tcW w:type="dxa" w:w="3135"/>
          </w:tcPr>
          <w:p>
            <w:r/>
            <w:r>
              <w:rPr>
                <w:rFonts w:ascii="Times New Roman" w:hAnsi="Times New Roman"/>
                <w:sz w:val="20"/>
              </w:rPr>
              <w:t>Xác thực đăng nhập qua Google</w:t>
            </w:r>
          </w:p>
        </w:tc>
      </w:tr>
      <w:tr>
        <w:tc>
          <w:tcPr>
            <w:tcW w:type="dxa" w:w="3135"/>
          </w:tcPr>
          <w:p>
            <w:r/>
            <w:r>
              <w:rPr>
                <w:rFonts w:ascii="Times New Roman" w:hAnsi="Times New Roman"/>
                <w:sz w:val="20"/>
              </w:rPr>
              <w:t>AI Engine (Mock)</w:t>
            </w:r>
          </w:p>
        </w:tc>
        <w:tc>
          <w:tcPr>
            <w:tcW w:type="dxa" w:w="3135"/>
          </w:tcPr>
          <w:p>
            <w:r/>
            <w:r>
              <w:rPr>
                <w:rFonts w:ascii="Times New Roman" w:hAnsi="Times New Roman"/>
                <w:sz w:val="20"/>
              </w:rPr>
              <w:t>External System</w:t>
            </w:r>
          </w:p>
        </w:tc>
        <w:tc>
          <w:tcPr>
            <w:tcW w:type="dxa" w:w="3135"/>
          </w:tcPr>
          <w:p>
            <w:r/>
            <w:r>
              <w:rPr>
                <w:rFonts w:ascii="Times New Roman" w:hAnsi="Times New Roman"/>
                <w:sz w:val="20"/>
              </w:rPr>
              <w:t>API phân tích ảnh siêu âm (mô phỏng)</w:t>
            </w:r>
          </w:p>
        </w:tc>
      </w:tr>
      <w:tr>
        <w:tc>
          <w:tcPr>
            <w:tcW w:type="dxa" w:w="3135"/>
          </w:tcPr>
          <w:p>
            <w:r/>
            <w:r>
              <w:rPr>
                <w:rFonts w:ascii="Times New Roman" w:hAnsi="Times New Roman"/>
                <w:sz w:val="20"/>
              </w:rPr>
              <w:t>Hệ thống thanh toán (Mock)</w:t>
            </w:r>
          </w:p>
        </w:tc>
        <w:tc>
          <w:tcPr>
            <w:tcW w:type="dxa" w:w="3135"/>
          </w:tcPr>
          <w:p>
            <w:r/>
            <w:r>
              <w:rPr>
                <w:rFonts w:ascii="Times New Roman" w:hAnsi="Times New Roman"/>
                <w:sz w:val="20"/>
              </w:rPr>
              <w:t>External System</w:t>
            </w:r>
          </w:p>
        </w:tc>
        <w:tc>
          <w:tcPr>
            <w:tcW w:type="dxa" w:w="3135"/>
          </w:tcPr>
          <w:p>
            <w:r/>
            <w:r>
              <w:rPr>
                <w:rFonts w:ascii="Times New Roman" w:hAnsi="Times New Roman"/>
                <w:sz w:val="20"/>
              </w:rPr>
              <w:t>Mô phỏng thanh toán (Mock Payment)</w:t>
            </w:r>
          </w:p>
        </w:tc>
      </w:tr>
    </w:tbl>
    <w:p>
      <w:pPr>
        <w:pStyle w:val="Heading2"/>
      </w:pPr>
      <w:r>
        <w:t>5.2 Use Case Diagram</w:t>
      </w:r>
    </w:p>
    <w:p>
      <w:r>
        <w:rPr>
          <w:rFonts w:ascii="Times New Roman" w:hAnsi="Times New Roman"/>
          <w:b/>
          <w:i w:val="0"/>
          <w:sz w:val="26"/>
        </w:rPr>
        <w:t>Danh sách Use Case theo vai trò (dùng để vẽ Use Case Diagram):</w:t>
      </w:r>
    </w:p>
    <w:p>
      <w:r>
        <w:rPr>
          <w:rFonts w:ascii="Times New Roman" w:hAnsi="Times New Roman"/>
          <w:b w:val="0"/>
          <w:i w:val="0"/>
          <w:sz w:val="26"/>
        </w:rPr>
      </w:r>
    </w:p>
    <w:p>
      <w:r>
        <w:rPr>
          <w:rFonts w:ascii="Times New Roman" w:hAnsi="Times New Roman"/>
          <w:b/>
          <w:i w:val="0"/>
          <w:sz w:val="26"/>
        </w:rPr>
        <w:t>A. PATIENT (Bệnh nhân) - role_id = 5:</w:t>
      </w:r>
    </w:p>
    <w:p>
      <w:pPr>
        <w:pStyle w:val="ListBullet"/>
        <w:ind w:left="720"/>
      </w:pPr>
      <w:r>
        <w:rPr>
          <w:rFonts w:ascii="Times New Roman" w:hAnsi="Times New Roman"/>
          <w:sz w:val="24"/>
        </w:rPr>
        <w:t>UC01 - Đăng ký tài khoản (Register)</w:t>
      </w:r>
    </w:p>
    <w:p>
      <w:pPr>
        <w:pStyle w:val="ListBullet"/>
        <w:ind w:left="720"/>
      </w:pPr>
      <w:r>
        <w:rPr>
          <w:rFonts w:ascii="Times New Roman" w:hAnsi="Times New Roman"/>
          <w:sz w:val="24"/>
        </w:rPr>
        <w:t>UC02 - Đăng nhập (Login: Email/Password + Google OAuth2)</w:t>
      </w:r>
    </w:p>
    <w:p>
      <w:pPr>
        <w:pStyle w:val="ListBullet"/>
        <w:ind w:left="720"/>
      </w:pPr>
      <w:r>
        <w:rPr>
          <w:rFonts w:ascii="Times New Roman" w:hAnsi="Times New Roman"/>
          <w:sz w:val="24"/>
        </w:rPr>
        <w:t>UC03 - Đặt lịch khám (Book Appointment): Chọn bác sĩ → Chọn ngày → Chọn slot → Nhập triệu chứng/LMP → Xác nhận</w:t>
      </w:r>
    </w:p>
    <w:p>
      <w:pPr>
        <w:pStyle w:val="ListBullet"/>
        <w:ind w:left="720"/>
      </w:pPr>
      <w:r>
        <w:rPr>
          <w:rFonts w:ascii="Times New Roman" w:hAnsi="Times New Roman"/>
          <w:sz w:val="24"/>
        </w:rPr>
        <w:t>UC04 - Xem danh sách lịch hẹn (View My Appointments)</w:t>
      </w:r>
    </w:p>
    <w:p>
      <w:pPr>
        <w:pStyle w:val="ListBullet"/>
        <w:ind w:left="720"/>
      </w:pPr>
      <w:r>
        <w:rPr>
          <w:rFonts w:ascii="Times New Roman" w:hAnsi="Times New Roman"/>
          <w:sz w:val="24"/>
        </w:rPr>
        <w:t>UC05 - Hủy lịch hẹn (Cancel Appointment): Pending/Confirmed + chưa thanh toán PRE_EXAM</w:t>
      </w:r>
    </w:p>
    <w:p>
      <w:pPr>
        <w:pStyle w:val="ListBullet"/>
        <w:ind w:left="720"/>
      </w:pPr>
      <w:r>
        <w:rPr>
          <w:rFonts w:ascii="Times New Roman" w:hAnsi="Times New Roman"/>
          <w:sz w:val="24"/>
        </w:rPr>
        <w:t>UC06 - Đổi lịch hẹn (Reschedule Appointment): Chọn slot mới → Xác nhận</w:t>
      </w:r>
    </w:p>
    <w:p>
      <w:pPr>
        <w:pStyle w:val="ListBullet"/>
        <w:ind w:left="720"/>
      </w:pPr>
      <w:r>
        <w:rPr>
          <w:rFonts w:ascii="Times New Roman" w:hAnsi="Times New Roman"/>
          <w:sz w:val="24"/>
        </w:rPr>
        <w:t>UC07 - Xem hóa đơn (View Invoices): PRE_EXAM, POST_EXAM, PRESCRIPTION</w:t>
      </w:r>
    </w:p>
    <w:p>
      <w:pPr>
        <w:pStyle w:val="ListBullet"/>
        <w:ind w:left="720"/>
      </w:pPr>
      <w:r>
        <w:rPr>
          <w:rFonts w:ascii="Times New Roman" w:hAnsi="Times New Roman"/>
          <w:sz w:val="24"/>
        </w:rPr>
        <w:t>UC08 - Gửi thông tin thanh toán (Submit Payment): Upload ảnh chuyển khoản</w:t>
      </w:r>
    </w:p>
    <w:p>
      <w:pPr>
        <w:pStyle w:val="ListBullet"/>
        <w:ind w:left="720"/>
      </w:pPr>
      <w:r>
        <w:rPr>
          <w:rFonts w:ascii="Times New Roman" w:hAnsi="Times New Roman"/>
          <w:sz w:val="24"/>
        </w:rPr>
        <w:t>UC09 - Xem hồ sơ bệnh án (View Medical Records)</w:t>
      </w:r>
    </w:p>
    <w:p>
      <w:pPr>
        <w:pStyle w:val="ListBullet"/>
        <w:ind w:left="720"/>
      </w:pPr>
      <w:r>
        <w:rPr>
          <w:rFonts w:ascii="Times New Roman" w:hAnsi="Times New Roman"/>
          <w:sz w:val="24"/>
        </w:rPr>
        <w:t>UC10 - Đánh giá bác sĩ (Review Doctor)</w:t>
      </w:r>
    </w:p>
    <w:p>
      <w:pPr>
        <w:pStyle w:val="ListBullet"/>
        <w:ind w:left="720"/>
      </w:pPr>
      <w:r>
        <w:rPr>
          <w:rFonts w:ascii="Times New Roman" w:hAnsi="Times New Roman"/>
          <w:sz w:val="24"/>
        </w:rPr>
        <w:t>UC11 - Quản lý hồ sơ cá nhân (Profile Management)</w:t>
      </w:r>
    </w:p>
    <w:p>
      <w:pPr>
        <w:pStyle w:val="ListBullet"/>
        <w:ind w:left="720"/>
      </w:pPr>
      <w:r>
        <w:rPr>
          <w:rFonts w:ascii="Times New Roman" w:hAnsi="Times New Roman"/>
          <w:sz w:val="24"/>
        </w:rPr>
        <w:t>UC12 - Đổi mật khẩu / Quên mật khẩu</w:t>
      </w:r>
    </w:p>
    <w:p>
      <w:r>
        <w:rPr>
          <w:rFonts w:ascii="Times New Roman" w:hAnsi="Times New Roman"/>
          <w:b w:val="0"/>
          <w:i w:val="0"/>
          <w:sz w:val="26"/>
        </w:rPr>
      </w:r>
    </w:p>
    <w:p>
      <w:r>
        <w:rPr>
          <w:rFonts w:ascii="Times New Roman" w:hAnsi="Times New Roman"/>
          <w:b/>
          <w:i w:val="0"/>
          <w:sz w:val="26"/>
        </w:rPr>
        <w:t>B. STAFF (Nhân viên Lễ tân) - role_id = 4:</w:t>
      </w:r>
    </w:p>
    <w:p>
      <w:pPr>
        <w:pStyle w:val="ListBullet"/>
        <w:ind w:left="720"/>
      </w:pPr>
      <w:r>
        <w:rPr>
          <w:rFonts w:ascii="Times New Roman" w:hAnsi="Times New Roman"/>
          <w:sz w:val="24"/>
        </w:rPr>
        <w:t>UC13 - Đặt lịch tại quầy (Manual Booking): Nhập thông tin BN → Chọn BS → Chọn slot → Tạo lịch + HĐ PRE_EXAM</w:t>
      </w:r>
    </w:p>
    <w:p>
      <w:pPr>
        <w:pStyle w:val="ListBullet"/>
        <w:ind w:left="720"/>
      </w:pPr>
      <w:r>
        <w:rPr>
          <w:rFonts w:ascii="Times New Roman" w:hAnsi="Times New Roman"/>
          <w:sz w:val="24"/>
        </w:rPr>
        <w:t>UC14 - Duyệt lịch hẹn &amp; Tạo hóa đơn (Approve &amp; Request Payment): Pending → Confirmed + Tạo HĐ PRE_EXAM Unpaid</w:t>
      </w:r>
    </w:p>
    <w:p>
      <w:pPr>
        <w:pStyle w:val="ListBullet"/>
        <w:ind w:left="720"/>
      </w:pPr>
      <w:r>
        <w:rPr>
          <w:rFonts w:ascii="Times New Roman" w:hAnsi="Times New Roman"/>
          <w:sz w:val="24"/>
        </w:rPr>
        <w:t>UC15 - Thu tiền khám &amp; Check-in (Collect Payment &amp; Check-in): Xác nhận thanh toán → Chuyển Waiting → Xếp STT</w:t>
      </w:r>
    </w:p>
    <w:p>
      <w:pPr>
        <w:pStyle w:val="ListBullet"/>
        <w:ind w:left="720"/>
      </w:pPr>
      <w:r>
        <w:rPr>
          <w:rFonts w:ascii="Times New Roman" w:hAnsi="Times New Roman"/>
          <w:sz w:val="24"/>
        </w:rPr>
        <w:t>UC16 - Xem hàng đợi (View Smart Queue): Lọc theo ngày, tìm kiếm, phân trang</w:t>
      </w:r>
    </w:p>
    <w:p>
      <w:pPr>
        <w:pStyle w:val="ListBullet"/>
        <w:ind w:left="720"/>
      </w:pPr>
      <w:r>
        <w:rPr>
          <w:rFonts w:ascii="Times New Roman" w:hAnsi="Times New Roman"/>
          <w:sz w:val="24"/>
        </w:rPr>
        <w:t>UC17 - Đánh dấu ưu tiên (Mark Priority): Chọn ca Waiting đã thanh toán → Nhập lý do → Xếp lại STT</w:t>
      </w:r>
    </w:p>
    <w:p>
      <w:pPr>
        <w:pStyle w:val="ListBullet"/>
        <w:ind w:left="720"/>
      </w:pPr>
      <w:r>
        <w:rPr>
          <w:rFonts w:ascii="Times New Roman" w:hAnsi="Times New Roman"/>
          <w:sz w:val="24"/>
        </w:rPr>
        <w:t>UC18 - Bỏ ưu tiên (Clear Priority)</w:t>
      </w:r>
    </w:p>
    <w:p>
      <w:pPr>
        <w:pStyle w:val="ListBullet"/>
        <w:ind w:left="720"/>
      </w:pPr>
      <w:r>
        <w:rPr>
          <w:rFonts w:ascii="Times New Roman" w:hAnsi="Times New Roman"/>
          <w:sz w:val="24"/>
        </w:rPr>
        <w:t>UC19 - Hủy lịch hẹn (Cancel Appointment): Staff hủy lịch (không hủy được Waiting/InProgress/SUCCESS)</w:t>
      </w:r>
    </w:p>
    <w:p>
      <w:pPr>
        <w:pStyle w:val="ListBullet"/>
        <w:ind w:left="720"/>
      </w:pPr>
      <w:r>
        <w:rPr>
          <w:rFonts w:ascii="Times New Roman" w:hAnsi="Times New Roman"/>
          <w:sz w:val="24"/>
        </w:rPr>
        <w:t>UC20 - Sửa lịch hẹn (Edit Appointment): Chỉ sửa lịch Pending, chưa có HĐ PRE_EXAM hoặc HĐ còn Unpaid</w:t>
      </w:r>
    </w:p>
    <w:p>
      <w:pPr>
        <w:pStyle w:val="ListBullet"/>
        <w:ind w:left="720"/>
      </w:pPr>
      <w:r>
        <w:rPr>
          <w:rFonts w:ascii="Times New Roman" w:hAnsi="Times New Roman"/>
          <w:sz w:val="24"/>
        </w:rPr>
        <w:t>UC21 - Xác nhận thanh toán POST_EXAM (Approve Post-Exam Payment)</w:t>
      </w:r>
    </w:p>
    <w:p>
      <w:pPr>
        <w:pStyle w:val="ListBullet"/>
        <w:ind w:left="720"/>
      </w:pPr>
      <w:r>
        <w:rPr>
          <w:rFonts w:ascii="Times New Roman" w:hAnsi="Times New Roman"/>
          <w:sz w:val="24"/>
        </w:rPr>
        <w:t>UC22 - Tra cứu bệnh nhân (Patient Lookup)</w:t>
      </w:r>
    </w:p>
    <w:p>
      <w:pPr>
        <w:pStyle w:val="ListBullet"/>
        <w:ind w:left="720"/>
      </w:pPr>
      <w:r>
        <w:rPr>
          <w:rFonts w:ascii="Times New Roman" w:hAnsi="Times New Roman"/>
          <w:sz w:val="24"/>
        </w:rPr>
        <w:t>UC23 - Xem lịch làm việc bác sĩ (View Doctor Schedules)</w:t>
      </w:r>
    </w:p>
    <w:p>
      <w:r>
        <w:rPr>
          <w:rFonts w:ascii="Times New Roman" w:hAnsi="Times New Roman"/>
          <w:b w:val="0"/>
          <w:i w:val="0"/>
          <w:sz w:val="26"/>
        </w:rPr>
      </w:r>
    </w:p>
    <w:p>
      <w:r>
        <w:rPr>
          <w:rFonts w:ascii="Times New Roman" w:hAnsi="Times New Roman"/>
          <w:b/>
          <w:i w:val="0"/>
          <w:sz w:val="26"/>
        </w:rPr>
        <w:t>C. DOCTOR (Bác sĩ lâm sàng) - role_id = 2:</w:t>
      </w:r>
    </w:p>
    <w:p>
      <w:pPr>
        <w:pStyle w:val="ListBullet"/>
        <w:ind w:left="720"/>
      </w:pPr>
      <w:r>
        <w:rPr>
          <w:rFonts w:ascii="Times New Roman" w:hAnsi="Times New Roman"/>
          <w:sz w:val="24"/>
        </w:rPr>
        <w:t>UC24 - Xem danh sách lịch khám (View Appointments): Lọc theo ngày/khoảng ngày/trạng thái</w:t>
      </w:r>
    </w:p>
    <w:p>
      <w:pPr>
        <w:pStyle w:val="ListBullet"/>
        <w:ind w:left="720"/>
      </w:pPr>
      <w:r>
        <w:rPr>
          <w:rFonts w:ascii="Times New Roman" w:hAnsi="Times New Roman"/>
          <w:sz w:val="24"/>
        </w:rPr>
        <w:t>UC25 - Bắt đầu khám (Start Consultation): Waiting → InProgress</w:t>
      </w:r>
    </w:p>
    <w:p>
      <w:pPr>
        <w:pStyle w:val="ListBullet"/>
        <w:ind w:left="720"/>
      </w:pPr>
      <w:r>
        <w:rPr>
          <w:rFonts w:ascii="Times New Roman" w:hAnsi="Times New Roman"/>
          <w:sz w:val="24"/>
        </w:rPr>
        <w:t>UC26 - Ghi bệnh án (Write Medical Record): Triệu chứng, chẩn đoán, kết luận</w:t>
      </w:r>
    </w:p>
    <w:p>
      <w:pPr>
        <w:pStyle w:val="ListBullet"/>
        <w:ind w:left="720"/>
      </w:pPr>
      <w:r>
        <w:rPr>
          <w:rFonts w:ascii="Times New Roman" w:hAnsi="Times New Roman"/>
          <w:sz w:val="24"/>
        </w:rPr>
        <w:t>UC27 - Kê đơn thuốc (Prescribe Medicine): Chọn thuốc → Liều lượng → Purchase Decision</w:t>
      </w:r>
    </w:p>
    <w:p>
      <w:pPr>
        <w:pStyle w:val="ListBullet"/>
        <w:ind w:left="720"/>
      </w:pPr>
      <w:r>
        <w:rPr>
          <w:rFonts w:ascii="Times New Roman" w:hAnsi="Times New Roman"/>
          <w:sz w:val="24"/>
        </w:rPr>
        <w:t>UC28 - Chỉ định siêu âm/xét nghiệm (Order Ultrasound/Test): Tạo test_order → Notification cho BN</w:t>
      </w:r>
    </w:p>
    <w:p>
      <w:pPr>
        <w:pStyle w:val="ListBullet"/>
        <w:ind w:left="720"/>
      </w:pPr>
      <w:r>
        <w:rPr>
          <w:rFonts w:ascii="Times New Roman" w:hAnsi="Times New Roman"/>
          <w:sz w:val="24"/>
        </w:rPr>
        <w:t>UC29 - Xem lịch sử bệnh nhân (Patient History)</w:t>
      </w:r>
    </w:p>
    <w:p>
      <w:pPr>
        <w:pStyle w:val="ListBullet"/>
        <w:ind w:left="720"/>
      </w:pPr>
      <w:r>
        <w:rPr>
          <w:rFonts w:ascii="Times New Roman" w:hAnsi="Times New Roman"/>
          <w:sz w:val="24"/>
        </w:rPr>
        <w:t>UC30 - Xem kết quả siêu âm (View Ultrasound Results)</w:t>
      </w:r>
    </w:p>
    <w:p>
      <w:pPr>
        <w:pStyle w:val="ListBullet"/>
        <w:ind w:left="720"/>
      </w:pPr>
      <w:r>
        <w:rPr>
          <w:rFonts w:ascii="Times New Roman" w:hAnsi="Times New Roman"/>
          <w:sz w:val="24"/>
        </w:rPr>
        <w:t>UC31 - Dashboard bác sĩ (Doctor Dashboard)</w:t>
      </w:r>
    </w:p>
    <w:p>
      <w:r>
        <w:rPr>
          <w:rFonts w:ascii="Times New Roman" w:hAnsi="Times New Roman"/>
          <w:b w:val="0"/>
          <w:i w:val="0"/>
          <w:sz w:val="26"/>
        </w:rPr>
      </w:r>
    </w:p>
    <w:p>
      <w:r>
        <w:rPr>
          <w:rFonts w:ascii="Times New Roman" w:hAnsi="Times New Roman"/>
          <w:b/>
          <w:i w:val="0"/>
          <w:sz w:val="26"/>
        </w:rPr>
        <w:t>D. MANAGER (Quản lý) - role_id = 3:</w:t>
      </w:r>
    </w:p>
    <w:p>
      <w:pPr>
        <w:pStyle w:val="ListBullet"/>
        <w:ind w:left="720"/>
      </w:pPr>
      <w:r>
        <w:rPr>
          <w:rFonts w:ascii="Times New Roman" w:hAnsi="Times New Roman"/>
          <w:sz w:val="24"/>
        </w:rPr>
        <w:t>UC32 - Duyệt lịch làm việc bác sĩ (Approve/Reject Doctor Schedule)</w:t>
      </w:r>
    </w:p>
    <w:p>
      <w:pPr>
        <w:pStyle w:val="ListBullet"/>
        <w:ind w:left="720"/>
      </w:pPr>
      <w:r>
        <w:rPr>
          <w:rFonts w:ascii="Times New Roman" w:hAnsi="Times New Roman"/>
          <w:sz w:val="24"/>
        </w:rPr>
        <w:t>UC33 - Quản lý thuốc (Manage Medicines): CRUD + giá + tồn kho</w:t>
      </w:r>
    </w:p>
    <w:p>
      <w:pPr>
        <w:pStyle w:val="ListBullet"/>
        <w:ind w:left="720"/>
      </w:pPr>
      <w:r>
        <w:rPr>
          <w:rFonts w:ascii="Times New Roman" w:hAnsi="Times New Roman"/>
          <w:sz w:val="24"/>
        </w:rPr>
        <w:t>UC34 - Quản lý dịch vụ (Manage Services): CRUD + giá</w:t>
      </w:r>
    </w:p>
    <w:p>
      <w:pPr>
        <w:pStyle w:val="ListBullet"/>
        <w:ind w:left="720"/>
      </w:pPr>
      <w:r>
        <w:rPr>
          <w:rFonts w:ascii="Times New Roman" w:hAnsi="Times New Roman"/>
          <w:sz w:val="24"/>
        </w:rPr>
        <w:t>UC35 - Xem thống kê (View Statistics): Dashboard quản lý</w:t>
      </w:r>
    </w:p>
    <w:p>
      <w:pPr>
        <w:pStyle w:val="ListBullet"/>
        <w:ind w:left="720"/>
      </w:pPr>
      <w:r>
        <w:rPr>
          <w:rFonts w:ascii="Times New Roman" w:hAnsi="Times New Roman"/>
          <w:sz w:val="24"/>
        </w:rPr>
        <w:t>UC36 - Quản lý lịch sử giá (Price History)</w:t>
      </w:r>
    </w:p>
    <w:p>
      <w:r>
        <w:rPr>
          <w:rFonts w:ascii="Times New Roman" w:hAnsi="Times New Roman"/>
          <w:b w:val="0"/>
          <w:i w:val="0"/>
          <w:sz w:val="26"/>
        </w:rPr>
      </w:r>
    </w:p>
    <w:p>
      <w:r>
        <w:rPr>
          <w:rFonts w:ascii="Times New Roman" w:hAnsi="Times New Roman"/>
          <w:b/>
          <w:i w:val="0"/>
          <w:sz w:val="26"/>
        </w:rPr>
        <w:t>E. ADMIN (Quản trị viên) - role_id = 1:</w:t>
      </w:r>
    </w:p>
    <w:p>
      <w:pPr>
        <w:pStyle w:val="ListBullet"/>
        <w:ind w:left="720"/>
      </w:pPr>
      <w:r>
        <w:rPr>
          <w:rFonts w:ascii="Times New Roman" w:hAnsi="Times New Roman"/>
          <w:sz w:val="24"/>
        </w:rPr>
        <w:t>UC37 - Quản lý người dùng (Manage Users): CRUD + gán role + khóa/mở khóa</w:t>
      </w:r>
    </w:p>
    <w:p>
      <w:pPr>
        <w:pStyle w:val="ListBullet"/>
        <w:ind w:left="720"/>
      </w:pPr>
      <w:r>
        <w:rPr>
          <w:rFonts w:ascii="Times New Roman" w:hAnsi="Times New Roman"/>
          <w:sz w:val="24"/>
        </w:rPr>
        <w:t>UC38 - Quản lý vai trò &amp; phân quyền (Manage Roles &amp; Permissions)</w:t>
      </w:r>
    </w:p>
    <w:p>
      <w:pPr>
        <w:pStyle w:val="ListBullet"/>
        <w:ind w:left="720"/>
      </w:pPr>
      <w:r>
        <w:rPr>
          <w:rFonts w:ascii="Times New Roman" w:hAnsi="Times New Roman"/>
          <w:sz w:val="24"/>
        </w:rPr>
        <w:t>UC39 - Xem nhật ký hệ thống (View Audit Logs)</w:t>
      </w:r>
    </w:p>
    <w:p>
      <w:pPr>
        <w:pStyle w:val="ListBullet"/>
        <w:ind w:left="720"/>
      </w:pPr>
      <w:r>
        <w:rPr>
          <w:rFonts w:ascii="Times New Roman" w:hAnsi="Times New Roman"/>
          <w:sz w:val="24"/>
        </w:rPr>
        <w:t>UC40 - Quản lý bác sĩ (Manage Doctors)</w:t>
      </w:r>
    </w:p>
    <w:p>
      <w:pPr>
        <w:pStyle w:val="ListBullet"/>
        <w:ind w:left="720"/>
      </w:pPr>
      <w:r>
        <w:rPr>
          <w:rFonts w:ascii="Times New Roman" w:hAnsi="Times New Roman"/>
          <w:sz w:val="24"/>
        </w:rPr>
        <w:t>UC41 - Cấu hình hệ thống (System Settings)</w:t>
      </w:r>
    </w:p>
    <w:p>
      <w:r>
        <w:rPr>
          <w:rFonts w:ascii="Times New Roman" w:hAnsi="Times New Roman"/>
          <w:b w:val="0"/>
          <w:i w:val="0"/>
          <w:sz w:val="26"/>
        </w:rPr>
      </w:r>
    </w:p>
    <w:p>
      <w:r>
        <w:rPr>
          <w:rFonts w:ascii="Times New Roman" w:hAnsi="Times New Roman"/>
          <w:b/>
          <w:i w:val="0"/>
          <w:sz w:val="26"/>
        </w:rPr>
        <w:t>F. SONOGRAPHER (Bác sĩ siêu âm) - role_id = 6:</w:t>
      </w:r>
    </w:p>
    <w:p>
      <w:pPr>
        <w:pStyle w:val="ListBullet"/>
        <w:ind w:left="720"/>
      </w:pPr>
      <w:r>
        <w:rPr>
          <w:rFonts w:ascii="Times New Roman" w:hAnsi="Times New Roman"/>
          <w:sz w:val="24"/>
        </w:rPr>
        <w:t>UC42 - Xem danh sách chờ siêu âm (Ultrasound Waiting List)</w:t>
      </w:r>
    </w:p>
    <w:p>
      <w:pPr>
        <w:pStyle w:val="ListBullet"/>
        <w:ind w:left="720"/>
      </w:pPr>
      <w:r>
        <w:rPr>
          <w:rFonts w:ascii="Times New Roman" w:hAnsi="Times New Roman"/>
          <w:sz w:val="24"/>
        </w:rPr>
        <w:t>UC43 - Upload ảnh siêu âm (Upload Ultrasound Images)</w:t>
      </w:r>
    </w:p>
    <w:p>
      <w:pPr>
        <w:pStyle w:val="ListBullet"/>
        <w:ind w:left="720"/>
      </w:pPr>
      <w:r>
        <w:rPr>
          <w:rFonts w:ascii="Times New Roman" w:hAnsi="Times New Roman"/>
          <w:sz w:val="24"/>
        </w:rPr>
        <w:t>UC44 - Phân tích AI (Run AI Analysis): Mock AI engine</w:t>
      </w:r>
    </w:p>
    <w:p>
      <w:pPr>
        <w:pStyle w:val="ListBullet"/>
        <w:ind w:left="720"/>
      </w:pPr>
      <w:r>
        <w:rPr>
          <w:rFonts w:ascii="Times New Roman" w:hAnsi="Times New Roman"/>
          <w:sz w:val="24"/>
        </w:rPr>
        <w:t>UC45 - Ký kết quả siêu âm (Sign Ultrasound Report)</w:t>
      </w:r>
    </w:p>
    <w:p>
      <w:r>
        <w:br w:type="page"/>
      </w:r>
    </w:p>
    <w:p>
      <w:pPr>
        <w:pStyle w:val="Heading2"/>
      </w:pPr>
      <w:r>
        <w:t>5.3 Luồng xử lý: Bệnh nhân (Patient)</w:t>
      </w:r>
    </w:p>
    <w:p>
      <w:r>
        <w:rPr>
          <w:rFonts w:ascii="Times New Roman" w:hAnsi="Times New Roman"/>
          <w:b/>
          <w:i w:val="0"/>
          <w:sz w:val="26"/>
        </w:rPr>
        <w:t>5.3.1 Đặt lịch khám (Book Appointment) - UC03</w:t>
      </w:r>
    </w:p>
    <w:p>
      <w:r>
        <w:rPr>
          <w:rFonts w:ascii="Times New Roman" w:hAnsi="Times New Roman"/>
          <w:b w:val="0"/>
          <w:i w:val="0"/>
          <w:sz w:val="26"/>
        </w:rPr>
        <w:t>Flow đầy đủ:</w:t>
      </w:r>
    </w:p>
    <w:p>
      <w:pPr>
        <w:pStyle w:val="ListBullet"/>
        <w:ind w:left="720"/>
      </w:pPr>
      <w:r>
        <w:rPr>
          <w:rFonts w:ascii="Times New Roman" w:hAnsi="Times New Roman"/>
          <w:sz w:val="24"/>
        </w:rPr>
        <w:t>1. Patient đăng nhập → vào /patient/booking (PatientBookingServlet.doGet)</w:t>
      </w:r>
    </w:p>
    <w:p>
      <w:pPr>
        <w:pStyle w:val="ListBullet"/>
        <w:ind w:left="720"/>
      </w:pPr>
      <w:r>
        <w:rPr>
          <w:rFonts w:ascii="Times New Roman" w:hAnsi="Times New Roman"/>
          <w:sz w:val="24"/>
        </w:rPr>
        <w:t>2. Hệ thống hiển thị danh sách bác sĩ (phân trang 10/trang, có tìm kiếm)</w:t>
      </w:r>
    </w:p>
    <w:p>
      <w:pPr>
        <w:pStyle w:val="ListBullet"/>
        <w:ind w:left="720"/>
      </w:pPr>
      <w:r>
        <w:rPr>
          <w:rFonts w:ascii="Times New Roman" w:hAnsi="Times New Roman"/>
          <w:sz w:val="24"/>
        </w:rPr>
        <w:t>3. Patient chọn bác sĩ → chọn ngày → AJAX gọi /patient/booking/slots (PatientSlotApiServlet)</w:t>
      </w:r>
    </w:p>
    <w:p>
      <w:pPr>
        <w:pStyle w:val="ListBullet"/>
        <w:ind w:left="720"/>
      </w:pPr>
      <w:r>
        <w:rPr>
          <w:rFonts w:ascii="Times New Roman" w:hAnsi="Times New Roman"/>
          <w:sz w:val="24"/>
        </w:rPr>
        <w:t>4. API trả về JSON danh sách slot còn trống (doctor_schedules có booked_count &lt; max_slots và status = APPROVED)</w:t>
      </w:r>
    </w:p>
    <w:p>
      <w:pPr>
        <w:pStyle w:val="ListBullet"/>
        <w:ind w:left="720"/>
      </w:pPr>
      <w:r>
        <w:rPr>
          <w:rFonts w:ascii="Times New Roman" w:hAnsi="Times New Roman"/>
          <w:sz w:val="24"/>
        </w:rPr>
        <w:t>5. Patient chọn slot → nhập triệu chứng (symptoms) + ngày kinh cuối (LMP)</w:t>
      </w:r>
    </w:p>
    <w:p>
      <w:pPr>
        <w:pStyle w:val="ListBullet"/>
        <w:ind w:left="720"/>
      </w:pPr>
      <w:r>
        <w:rPr>
          <w:rFonts w:ascii="Times New Roman" w:hAnsi="Times New Roman"/>
          <w:sz w:val="24"/>
        </w:rPr>
        <w:t>6. POST /patient/booking → PatientBookingServlet.doPost() → bookAppointment()</w:t>
      </w:r>
    </w:p>
    <w:p>
      <w:pPr>
        <w:pStyle w:val="ListBullet"/>
        <w:ind w:left="720"/>
      </w:pPr>
      <w:r>
        <w:rPr>
          <w:rFonts w:ascii="Times New Roman" w:hAnsi="Times New Roman"/>
          <w:sz w:val="24"/>
        </w:rPr>
        <w:t>7. Service validate (AppointmentValidationService):</w:t>
      </w:r>
    </w:p>
    <w:p>
      <w:pPr>
        <w:pStyle w:val="ListBullet"/>
        <w:ind w:left="720"/>
      </w:pPr>
      <w:r>
        <w:rPr>
          <w:rFonts w:ascii="Times New Roman" w:hAnsi="Times New Roman"/>
          <w:sz w:val="24"/>
        </w:rPr>
        <w:t xml:space="preserve">   a. Tìm/tạo hồ sơ Patient từ userId</w:t>
      </w:r>
    </w:p>
    <w:p>
      <w:pPr>
        <w:pStyle w:val="ListBullet"/>
        <w:ind w:left="720"/>
      </w:pPr>
      <w:r>
        <w:rPr>
          <w:rFonts w:ascii="Times New Roman" w:hAnsi="Times New Roman"/>
          <w:sz w:val="24"/>
        </w:rPr>
        <w:t xml:space="preserve">   b. Validate symptoms: không rỗng, ≥10 ký tự, ≤500 ký tự, không chỉ chứa số, phải ≥2 từ</w:t>
      </w:r>
    </w:p>
    <w:p>
      <w:pPr>
        <w:pStyle w:val="ListBullet"/>
        <w:ind w:left="720"/>
      </w:pPr>
      <w:r>
        <w:rPr>
          <w:rFonts w:ascii="Times New Roman" w:hAnsi="Times New Roman"/>
          <w:sz w:val="24"/>
        </w:rPr>
        <w:t xml:space="preserve">   c. Validate LMP (nếu có): không ở tương lai</w:t>
      </w:r>
    </w:p>
    <w:p>
      <w:pPr>
        <w:pStyle w:val="ListBullet"/>
        <w:ind w:left="720"/>
      </w:pPr>
      <w:r>
        <w:rPr>
          <w:rFonts w:ascii="Times New Roman" w:hAnsi="Times New Roman"/>
          <w:sz w:val="24"/>
        </w:rPr>
        <w:t xml:space="preserve">   d. Kiểm tra slot: tồn tại + còn chỗ + ca chưa kết thúc + chưa bắt đầu (nếu hôm nay)</w:t>
      </w:r>
    </w:p>
    <w:p>
      <w:pPr>
        <w:pStyle w:val="ListBullet"/>
        <w:ind w:left="720"/>
      </w:pPr>
      <w:r>
        <w:rPr>
          <w:rFonts w:ascii="Times New Roman" w:hAnsi="Times New Roman"/>
          <w:sz w:val="24"/>
        </w:rPr>
        <w:t xml:space="preserve">   e. Kiểm tra trùng lịch: 1 BN chỉ 1 lịch active/ngày (không phân biệt bác sĩ) [V1-FIX]</w:t>
      </w:r>
    </w:p>
    <w:p>
      <w:pPr>
        <w:pStyle w:val="ListBullet"/>
        <w:ind w:left="720"/>
      </w:pPr>
      <w:r>
        <w:rPr>
          <w:rFonts w:ascii="Times New Roman" w:hAnsi="Times New Roman"/>
          <w:sz w:val="24"/>
        </w:rPr>
        <w:t xml:space="preserve">   f. Tính giá: basePrice = 200,000 + (experienceYears * 50,000)</w:t>
      </w:r>
    </w:p>
    <w:p>
      <w:pPr>
        <w:pStyle w:val="ListBullet"/>
        <w:ind w:left="720"/>
      </w:pPr>
      <w:r>
        <w:rPr>
          <w:rFonts w:ascii="Times New Roman" w:hAnsi="Times New Roman"/>
          <w:sz w:val="24"/>
        </w:rPr>
        <w:t>8. DAO thực hiện atomic transaction (SERIALIZABLE): tăng booked_count → tạo appointment (status=Pending)</w:t>
      </w:r>
    </w:p>
    <w:p>
      <w:pPr>
        <w:pStyle w:val="ListBullet"/>
        <w:ind w:left="720"/>
      </w:pPr>
      <w:r>
        <w:rPr>
          <w:rFonts w:ascii="Times New Roman" w:hAnsi="Times New Roman"/>
          <w:sz w:val="24"/>
        </w:rPr>
        <w:t>9. KHÔNG tạo HĐ PRE_EXAM ở bước này (HĐ chỉ được tạo khi Lễ tân duyệt)</w:t>
      </w:r>
    </w:p>
    <w:p>
      <w:pPr>
        <w:pStyle w:val="ListBullet"/>
        <w:ind w:left="720"/>
      </w:pPr>
      <w:r>
        <w:rPr>
          <w:rFonts w:ascii="Times New Roman" w:hAnsi="Times New Roman"/>
          <w:sz w:val="24"/>
        </w:rPr>
        <w:t>10. Redirect về /patient/appointments với thông báo thành công</w:t>
      </w:r>
    </w:p>
    <w:p>
      <w:r>
        <w:rPr>
          <w:rFonts w:ascii="Times New Roman" w:hAnsi="Times New Roman"/>
          <w:b w:val="0"/>
          <w:i w:val="0"/>
          <w:sz w:val="26"/>
        </w:rPr>
      </w:r>
    </w:p>
    <w:p>
      <w:r>
        <w:rPr>
          <w:rFonts w:ascii="Times New Roman" w:hAnsi="Times New Roman"/>
          <w:b/>
          <w:i w:val="0"/>
          <w:sz w:val="26"/>
        </w:rPr>
        <w:t>5.3.2 Hủy lịch hẹn (Cancel Appointment) - UC05</w:t>
      </w:r>
    </w:p>
    <w:p>
      <w:r>
        <w:rPr>
          <w:rFonts w:ascii="Times New Roman" w:hAnsi="Times New Roman"/>
          <w:b/>
          <w:i w:val="0"/>
          <w:sz w:val="26"/>
        </w:rPr>
        <w:t>Flow:</w:t>
      </w:r>
    </w:p>
    <w:p>
      <w:pPr>
        <w:pStyle w:val="ListBullet"/>
        <w:ind w:left="720"/>
      </w:pPr>
      <w:r>
        <w:rPr>
          <w:rFonts w:ascii="Times New Roman" w:hAnsi="Times New Roman"/>
          <w:sz w:val="24"/>
        </w:rPr>
        <w:t>1. Patient xem danh sách lịch hẹn tại /patient/appointments</w:t>
      </w:r>
    </w:p>
    <w:p>
      <w:pPr>
        <w:pStyle w:val="ListBullet"/>
        <w:ind w:left="720"/>
      </w:pPr>
      <w:r>
        <w:rPr>
          <w:rFonts w:ascii="Times New Roman" w:hAnsi="Times New Roman"/>
          <w:sz w:val="24"/>
        </w:rPr>
        <w:t>2. Nhấn nút "Hủy" → POST /patient/appointments?action=cancel&amp;appointmentId=X</w:t>
      </w:r>
    </w:p>
    <w:p>
      <w:pPr>
        <w:pStyle w:val="ListBullet"/>
        <w:ind w:left="720"/>
      </w:pPr>
      <w:r>
        <w:rPr>
          <w:rFonts w:ascii="Times New Roman" w:hAnsi="Times New Roman"/>
          <w:sz w:val="24"/>
        </w:rPr>
        <w:t>3. PatientBookingService.cancelAppointment() kiểm tra:</w:t>
      </w:r>
    </w:p>
    <w:p>
      <w:pPr>
        <w:pStyle w:val="ListBullet"/>
        <w:ind w:left="720"/>
      </w:pPr>
      <w:r>
        <w:rPr>
          <w:rFonts w:ascii="Times New Roman" w:hAnsi="Times New Roman"/>
          <w:sz w:val="24"/>
        </w:rPr>
        <w:t xml:space="preserve">   - Lịch hẹn tồn tại &amp; thuộc về patient này</w:t>
      </w:r>
    </w:p>
    <w:p>
      <w:pPr>
        <w:pStyle w:val="ListBullet"/>
        <w:ind w:left="720"/>
      </w:pPr>
      <w:r>
        <w:rPr>
          <w:rFonts w:ascii="Times New Roman" w:hAnsi="Times New Roman"/>
          <w:sz w:val="24"/>
        </w:rPr>
        <w:t xml:space="preserve">   - Trạng thái phải là Pending hoặc Confirmed (không hủy được Waiting/InProgress)</w:t>
      </w:r>
    </w:p>
    <w:p>
      <w:pPr>
        <w:pStyle w:val="ListBullet"/>
        <w:ind w:left="720"/>
      </w:pPr>
      <w:r>
        <w:rPr>
          <w:rFonts w:ascii="Times New Roman" w:hAnsi="Times New Roman"/>
          <w:sz w:val="24"/>
        </w:rPr>
        <w:t xml:space="preserve">   - PRE_EXAM chưa thanh toán (nếu đã Paid → không hủy được, phải đến quầy)</w:t>
      </w:r>
    </w:p>
    <w:p>
      <w:pPr>
        <w:pStyle w:val="ListBullet"/>
        <w:ind w:left="720"/>
      </w:pPr>
      <w:r>
        <w:rPr>
          <w:rFonts w:ascii="Times New Roman" w:hAnsi="Times New Roman"/>
          <w:sz w:val="24"/>
        </w:rPr>
        <w:t xml:space="preserve">   - Thời gian chưa qua giờ hẹn</w:t>
      </w:r>
    </w:p>
    <w:p>
      <w:pPr>
        <w:pStyle w:val="ListBullet"/>
        <w:ind w:left="720"/>
      </w:pPr>
      <w:r>
        <w:rPr>
          <w:rFonts w:ascii="Times New Roman" w:hAnsi="Times New Roman"/>
          <w:sz w:val="24"/>
        </w:rPr>
        <w:t>4. DAO thực hiện transaction: update status=Cancelled → hủy invoice Unpaid → giảm booked_count</w:t>
      </w:r>
    </w:p>
    <w:p>
      <w:pPr>
        <w:pStyle w:val="ListBullet"/>
        <w:ind w:left="720"/>
      </w:pPr>
      <w:r>
        <w:rPr>
          <w:rFonts w:ascii="Times New Roman" w:hAnsi="Times New Roman"/>
          <w:sz w:val="24"/>
        </w:rPr>
        <w:t>5. Redirect với thông báo thành công/thất bại</w:t>
      </w:r>
    </w:p>
    <w:p>
      <w:r>
        <w:rPr>
          <w:rFonts w:ascii="Times New Roman" w:hAnsi="Times New Roman"/>
          <w:b w:val="0"/>
          <w:i w:val="0"/>
          <w:sz w:val="26"/>
        </w:rPr>
      </w:r>
    </w:p>
    <w:p>
      <w:r>
        <w:rPr>
          <w:rFonts w:ascii="Times New Roman" w:hAnsi="Times New Roman"/>
          <w:b/>
          <w:i w:val="0"/>
          <w:sz w:val="26"/>
        </w:rPr>
        <w:t>5.3.3 Đổi lịch hẹn (Reschedule Appointment) - UC06</w:t>
      </w:r>
    </w:p>
    <w:p>
      <w:r>
        <w:rPr>
          <w:rFonts w:ascii="Times New Roman" w:hAnsi="Times New Roman"/>
          <w:b/>
          <w:i w:val="0"/>
          <w:sz w:val="26"/>
        </w:rPr>
        <w:t>Flow:</w:t>
      </w:r>
    </w:p>
    <w:p>
      <w:pPr>
        <w:pStyle w:val="ListBullet"/>
        <w:ind w:left="720"/>
      </w:pPr>
      <w:r>
        <w:rPr>
          <w:rFonts w:ascii="Times New Roman" w:hAnsi="Times New Roman"/>
          <w:sz w:val="24"/>
        </w:rPr>
        <w:t>1. Từ trang danh sách lịch hẹn, Patient nhấn "Đổi lịch" → redirect về /patient/booking?rescheduleId=X</w:t>
      </w:r>
    </w:p>
    <w:p>
      <w:pPr>
        <w:pStyle w:val="ListBullet"/>
        <w:ind w:left="720"/>
      </w:pPr>
      <w:r>
        <w:rPr>
          <w:rFonts w:ascii="Times New Roman" w:hAnsi="Times New Roman"/>
          <w:sz w:val="24"/>
        </w:rPr>
        <w:t>2. Patient chọn slot mới → POST /patient/booking với rescheduleId</w:t>
      </w:r>
    </w:p>
    <w:p>
      <w:pPr>
        <w:pStyle w:val="ListBullet"/>
        <w:ind w:left="720"/>
      </w:pPr>
      <w:r>
        <w:rPr>
          <w:rFonts w:ascii="Times New Roman" w:hAnsi="Times New Roman"/>
          <w:sz w:val="24"/>
        </w:rPr>
        <w:t>3. PatientBookingService.rescheduleAppointment() kiểm tra:</w:t>
      </w:r>
    </w:p>
    <w:p>
      <w:pPr>
        <w:pStyle w:val="ListBullet"/>
        <w:ind w:left="720"/>
      </w:pPr>
      <w:r>
        <w:rPr>
          <w:rFonts w:ascii="Times New Roman" w:hAnsi="Times New Roman"/>
          <w:sz w:val="24"/>
        </w:rPr>
        <w:t xml:space="preserve">   - Lịch hẹn tồn tại &amp; thuộc về patient</w:t>
      </w:r>
    </w:p>
    <w:p>
      <w:pPr>
        <w:pStyle w:val="ListBullet"/>
        <w:ind w:left="720"/>
      </w:pPr>
      <w:r>
        <w:rPr>
          <w:rFonts w:ascii="Times New Roman" w:hAnsi="Times New Roman"/>
          <w:sz w:val="24"/>
        </w:rPr>
        <w:t xml:space="preserve">   - Trạng thái Pending hoặc Confirmed</w:t>
      </w:r>
    </w:p>
    <w:p>
      <w:pPr>
        <w:pStyle w:val="ListBullet"/>
        <w:ind w:left="720"/>
      </w:pPr>
      <w:r>
        <w:rPr>
          <w:rFonts w:ascii="Times New Roman" w:hAnsi="Times New Roman"/>
          <w:sz w:val="24"/>
        </w:rPr>
        <w:t xml:space="preserve">   - PRE_EXAM chưa thanh toán</w:t>
      </w:r>
    </w:p>
    <w:p>
      <w:pPr>
        <w:pStyle w:val="ListBullet"/>
        <w:ind w:left="720"/>
      </w:pPr>
      <w:r>
        <w:rPr>
          <w:rFonts w:ascii="Times New Roman" w:hAnsi="Times New Roman"/>
          <w:sz w:val="24"/>
        </w:rPr>
        <w:t xml:space="preserve">   - Thời gian chưa qua</w:t>
      </w:r>
    </w:p>
    <w:p>
      <w:pPr>
        <w:pStyle w:val="ListBullet"/>
        <w:ind w:left="720"/>
      </w:pPr>
      <w:r>
        <w:rPr>
          <w:rFonts w:ascii="Times New Roman" w:hAnsi="Times New Roman"/>
          <w:sz w:val="24"/>
        </w:rPr>
        <w:t xml:space="preserve">   - Slot mới khác slot cũ, còn chỗ, ca chưa bắt đầu (nếu hôm nay)</w:t>
      </w:r>
    </w:p>
    <w:p>
      <w:pPr>
        <w:pStyle w:val="ListBullet"/>
        <w:ind w:left="720"/>
      </w:pPr>
      <w:r>
        <w:rPr>
          <w:rFonts w:ascii="Times New Roman" w:hAnsi="Times New Roman"/>
          <w:sz w:val="24"/>
        </w:rPr>
        <w:t>4. DAO thực hiện transaction: tăng booked_count slot mới → update appointment sang slot mới → reset status=Pending → giảm booked_count slot cũ → hủy HĐ PRE_EXAM Unpaid cũ</w:t>
      </w:r>
    </w:p>
    <w:p>
      <w:pPr>
        <w:pStyle w:val="ListBullet"/>
        <w:ind w:left="720"/>
      </w:pPr>
      <w:r>
        <w:rPr>
          <w:rFonts w:ascii="Times New Roman" w:hAnsi="Times New Roman"/>
          <w:sz w:val="24"/>
        </w:rPr>
        <w:t>5. Lưu ý: sau khi đổi lịch, status reset về Pending → cần Lễ tân duyệt lại</w:t>
      </w:r>
    </w:p>
    <w:p>
      <w:r>
        <w:br w:type="page"/>
      </w:r>
    </w:p>
    <w:p>
      <w:pPr>
        <w:pStyle w:val="Heading2"/>
      </w:pPr>
      <w:r>
        <w:t>5.4 Luồng xử lý: Lễ tân (Staff/Reception)</w:t>
      </w:r>
    </w:p>
    <w:p>
      <w:r>
        <w:rPr>
          <w:rFonts w:ascii="Times New Roman" w:hAnsi="Times New Roman"/>
          <w:b/>
          <w:i w:val="0"/>
          <w:sz w:val="26"/>
        </w:rPr>
        <w:t>5.4.1 Đặt lịch tại quầy (Manual Booking) - UC13</w:t>
      </w:r>
    </w:p>
    <w:p>
      <w:r>
        <w:rPr>
          <w:rFonts w:ascii="Times New Roman" w:hAnsi="Times New Roman"/>
          <w:b/>
          <w:i w:val="0"/>
          <w:sz w:val="26"/>
        </w:rPr>
        <w:t>Flow đầy đủ:</w:t>
      </w:r>
    </w:p>
    <w:p>
      <w:pPr>
        <w:pStyle w:val="ListBullet"/>
        <w:ind w:left="720"/>
      </w:pPr>
      <w:r>
        <w:rPr>
          <w:rFonts w:ascii="Times New Roman" w:hAnsi="Times New Roman"/>
          <w:sz w:val="24"/>
        </w:rPr>
        <w:t>1. Staff vào /admin/reception/booking (StaffBookingServlet.doGet)</w:t>
      </w:r>
    </w:p>
    <w:p>
      <w:pPr>
        <w:pStyle w:val="ListBullet"/>
        <w:ind w:left="720"/>
      </w:pPr>
      <w:r>
        <w:rPr>
          <w:rFonts w:ascii="Times New Roman" w:hAnsi="Times New Roman"/>
          <w:sz w:val="24"/>
        </w:rPr>
        <w:t>2. Form hiển thị: input BN (tên, SĐT, ngày sinh, địa chỉ, CCCD) + chọn BS + chọn ngày + chọn slot</w:t>
      </w:r>
    </w:p>
    <w:p>
      <w:pPr>
        <w:pStyle w:val="ListBullet"/>
        <w:ind w:left="720"/>
      </w:pPr>
      <w:r>
        <w:rPr>
          <w:rFonts w:ascii="Times New Roman" w:hAnsi="Times New Roman"/>
          <w:sz w:val="24"/>
        </w:rPr>
        <w:t>3. POST /admin/reception/booking → StaffBookingServlet.doPost()</w:t>
      </w:r>
    </w:p>
    <w:p>
      <w:pPr>
        <w:pStyle w:val="ListBullet"/>
        <w:ind w:left="720"/>
      </w:pPr>
      <w:r>
        <w:rPr>
          <w:rFonts w:ascii="Times New Roman" w:hAnsi="Times New Roman"/>
          <w:sz w:val="24"/>
        </w:rPr>
        <w:t>4. StaffReceptionService.createManualBookingWithOverride():</w:t>
      </w:r>
    </w:p>
    <w:p>
      <w:pPr>
        <w:pStyle w:val="ListBullet"/>
        <w:ind w:left="720"/>
      </w:pPr>
      <w:r>
        <w:rPr>
          <w:rFonts w:ascii="Times New Roman" w:hAnsi="Times New Roman"/>
          <w:sz w:val="24"/>
        </w:rPr>
        <w:t xml:space="preserve">   a. Validate input (AppointmentValidationService.validateAppointmentInput):</w:t>
      </w:r>
    </w:p>
    <w:p>
      <w:pPr>
        <w:pStyle w:val="ListBullet"/>
        <w:ind w:left="720"/>
      </w:pPr>
      <w:r>
        <w:rPr>
          <w:rFonts w:ascii="Times New Roman" w:hAnsi="Times New Roman"/>
          <w:sz w:val="24"/>
        </w:rPr>
        <w:t xml:space="preserve">      - Tên không rỗng</w:t>
      </w:r>
    </w:p>
    <w:p>
      <w:pPr>
        <w:pStyle w:val="ListBullet"/>
        <w:ind w:left="720"/>
      </w:pPr>
      <w:r>
        <w:rPr>
          <w:rFonts w:ascii="Times New Roman" w:hAnsi="Times New Roman"/>
          <w:sz w:val="24"/>
        </w:rPr>
        <w:t xml:space="preserve">      - SĐT: bắt đầu 0, 10-11 chữ số</w:t>
      </w:r>
    </w:p>
    <w:p>
      <w:pPr>
        <w:pStyle w:val="ListBullet"/>
        <w:ind w:left="720"/>
      </w:pPr>
      <w:r>
        <w:rPr>
          <w:rFonts w:ascii="Times New Roman" w:hAnsi="Times New Roman"/>
          <w:sz w:val="24"/>
        </w:rPr>
        <w:t xml:space="preserve">      - Ngày sinh: ≤ hôm nay, 10-100 tuổi</w:t>
      </w:r>
    </w:p>
    <w:p>
      <w:pPr>
        <w:pStyle w:val="ListBullet"/>
        <w:ind w:left="720"/>
      </w:pPr>
      <w:r>
        <w:rPr>
          <w:rFonts w:ascii="Times New Roman" w:hAnsi="Times New Roman"/>
          <w:sz w:val="24"/>
        </w:rPr>
        <w:t xml:space="preserve">      - Phải chọn bác sĩ</w:t>
      </w:r>
    </w:p>
    <w:p>
      <w:pPr>
        <w:pStyle w:val="ListBullet"/>
        <w:ind w:left="720"/>
      </w:pPr>
      <w:r>
        <w:rPr>
          <w:rFonts w:ascii="Times New Roman" w:hAnsi="Times New Roman"/>
          <w:sz w:val="24"/>
        </w:rPr>
        <w:t xml:space="preserve">      - Ngày khám: không trong quá khứ</w:t>
      </w:r>
    </w:p>
    <w:p>
      <w:pPr>
        <w:pStyle w:val="ListBullet"/>
        <w:ind w:left="720"/>
      </w:pPr>
      <w:r>
        <w:rPr>
          <w:rFonts w:ascii="Times New Roman" w:hAnsi="Times New Roman"/>
          <w:sz w:val="24"/>
        </w:rPr>
        <w:t xml:space="preserve">      - Khung giờ: bắt buộc</w:t>
      </w:r>
    </w:p>
    <w:p>
      <w:pPr>
        <w:pStyle w:val="ListBullet"/>
        <w:ind w:left="720"/>
      </w:pPr>
      <w:r>
        <w:rPr>
          <w:rFonts w:ascii="Times New Roman" w:hAnsi="Times New Roman"/>
          <w:sz w:val="24"/>
        </w:rPr>
        <w:t xml:space="preserve">      - Triệu chứng: ≥10 ký tự, ≤500 ký tự, không chỉ số, ≥2 từ</w:t>
      </w:r>
    </w:p>
    <w:p>
      <w:pPr>
        <w:pStyle w:val="ListBullet"/>
        <w:ind w:left="720"/>
      </w:pPr>
      <w:r>
        <w:rPr>
          <w:rFonts w:ascii="Times New Roman" w:hAnsi="Times New Roman"/>
          <w:sz w:val="24"/>
        </w:rPr>
        <w:t xml:space="preserve">      - LMP: ≤42 tuần, không sau ngày khám, không &gt; hôm nay</w:t>
      </w:r>
    </w:p>
    <w:p>
      <w:pPr>
        <w:pStyle w:val="ListBullet"/>
        <w:ind w:left="720"/>
      </w:pPr>
      <w:r>
        <w:rPr>
          <w:rFonts w:ascii="Times New Roman" w:hAnsi="Times New Roman"/>
          <w:sz w:val="24"/>
        </w:rPr>
        <w:t xml:space="preserve">   b. Kiểm tra bác sĩ + dịch vụ tồn tại</w:t>
      </w:r>
    </w:p>
    <w:p>
      <w:pPr>
        <w:pStyle w:val="ListBullet"/>
        <w:ind w:left="720"/>
      </w:pPr>
      <w:r>
        <w:rPr>
          <w:rFonts w:ascii="Times New Roman" w:hAnsi="Times New Roman"/>
          <w:sz w:val="24"/>
        </w:rPr>
        <w:t xml:space="preserve">   c. Tìm slot khả dụng trong doctor_schedules</w:t>
      </w:r>
    </w:p>
    <w:p>
      <w:pPr>
        <w:pStyle w:val="ListBullet"/>
        <w:ind w:left="720"/>
      </w:pPr>
      <w:r>
        <w:rPr>
          <w:rFonts w:ascii="Times New Roman" w:hAnsi="Times New Roman"/>
          <w:sz w:val="24"/>
        </w:rPr>
        <w:t xml:space="preserve">   d. [V5-FIX] Nếu đặt hôm nay + ca đã kết thúc → cần override reason</w:t>
      </w:r>
    </w:p>
    <w:p>
      <w:pPr>
        <w:pStyle w:val="ListBullet"/>
        <w:ind w:left="720"/>
      </w:pPr>
      <w:r>
        <w:rPr>
          <w:rFonts w:ascii="Times New Roman" w:hAnsi="Times New Roman"/>
          <w:sz w:val="24"/>
        </w:rPr>
        <w:t xml:space="preserve">   e. Tìm hoặc tạo Patient theo SĐT</w:t>
      </w:r>
    </w:p>
    <w:p>
      <w:pPr>
        <w:pStyle w:val="ListBullet"/>
        <w:ind w:left="720"/>
      </w:pPr>
      <w:r>
        <w:rPr>
          <w:rFonts w:ascii="Times New Roman" w:hAnsi="Times New Roman"/>
          <w:sz w:val="24"/>
        </w:rPr>
        <w:t xml:space="preserve">   f. Kiểm tra trùng lịch trong ngày → nếu có, cần override reason</w:t>
      </w:r>
    </w:p>
    <w:p>
      <w:pPr>
        <w:pStyle w:val="ListBullet"/>
        <w:ind w:left="720"/>
      </w:pPr>
      <w:r>
        <w:rPr>
          <w:rFonts w:ascii="Times New Roman" w:hAnsi="Times New Roman"/>
          <w:sz w:val="24"/>
        </w:rPr>
        <w:t xml:space="preserve">   g. Cập nhật address/cccd nếu có</w:t>
      </w:r>
    </w:p>
    <w:p>
      <w:pPr>
        <w:pStyle w:val="ListBullet"/>
        <w:ind w:left="720"/>
      </w:pPr>
      <w:r>
        <w:rPr>
          <w:rFonts w:ascii="Times New Roman" w:hAnsi="Times New Roman"/>
          <w:sz w:val="24"/>
        </w:rPr>
        <w:t xml:space="preserve">   h. Tạo Appointment (status=Confirmed) + giữ slot trong SERIALIZABLE transaction</w:t>
      </w:r>
    </w:p>
    <w:p>
      <w:pPr>
        <w:pStyle w:val="ListBullet"/>
        <w:ind w:left="720"/>
      </w:pPr>
      <w:r>
        <w:rPr>
          <w:rFonts w:ascii="Times New Roman" w:hAnsi="Times New Roman"/>
          <w:sz w:val="24"/>
        </w:rPr>
        <w:t xml:space="preserve">   i. Tạo Invoice PRE_EXAM (Unpaid, hoặc Paid nếu checkInImmediately)</w:t>
      </w:r>
    </w:p>
    <w:p>
      <w:pPr>
        <w:pStyle w:val="ListBullet"/>
        <w:ind w:left="720"/>
      </w:pPr>
      <w:r>
        <w:rPr>
          <w:rFonts w:ascii="Times New Roman" w:hAnsi="Times New Roman"/>
          <w:sz w:val="24"/>
        </w:rPr>
        <w:t xml:space="preserve">   j. Nếu checkInImmediately + hôm nay → check-in luôn</w:t>
      </w:r>
    </w:p>
    <w:p>
      <w:pPr>
        <w:pStyle w:val="ListBullet"/>
        <w:ind w:left="720"/>
      </w:pPr>
      <w:r>
        <w:rPr>
          <w:rFonts w:ascii="Times New Roman" w:hAnsi="Times New Roman"/>
          <w:sz w:val="24"/>
        </w:rPr>
        <w:t xml:space="preserve">   k. Ghi Audit Log + gửi Notification cho bác sĩ</w:t>
      </w:r>
    </w:p>
    <w:p>
      <w:r>
        <w:rPr>
          <w:rFonts w:ascii="Times New Roman" w:hAnsi="Times New Roman"/>
          <w:b w:val="0"/>
          <w:i w:val="0"/>
          <w:sz w:val="26"/>
        </w:rPr>
      </w:r>
    </w:p>
    <w:p>
      <w:r>
        <w:rPr>
          <w:rFonts w:ascii="Times New Roman" w:hAnsi="Times New Roman"/>
          <w:b/>
          <w:i w:val="0"/>
          <w:sz w:val="26"/>
        </w:rPr>
        <w:t>5.4.2 Duyệt lịch &amp; Tạo hóa đơn (Approve &amp; Request Payment) - UC14</w:t>
      </w:r>
    </w:p>
    <w:p>
      <w:r>
        <w:rPr>
          <w:rFonts w:ascii="Times New Roman" w:hAnsi="Times New Roman"/>
          <w:b/>
          <w:i w:val="0"/>
          <w:sz w:val="26"/>
        </w:rPr>
        <w:t>Flow:</w:t>
      </w:r>
    </w:p>
    <w:p>
      <w:pPr>
        <w:pStyle w:val="ListBullet"/>
        <w:ind w:left="720"/>
      </w:pPr>
      <w:r>
        <w:rPr>
          <w:rFonts w:ascii="Times New Roman" w:hAnsi="Times New Roman"/>
          <w:sz w:val="24"/>
        </w:rPr>
        <w:t>1. Staff xem hàng đợi → thấy lịch Pending (BN đặt online)</w:t>
      </w:r>
    </w:p>
    <w:p>
      <w:pPr>
        <w:pStyle w:val="ListBullet"/>
        <w:ind w:left="720"/>
      </w:pPr>
      <w:r>
        <w:rPr>
          <w:rFonts w:ascii="Times New Roman" w:hAnsi="Times New Roman"/>
          <w:sz w:val="24"/>
        </w:rPr>
        <w:t>2. POST /admin/reception/approve-payment-request?id=X</w:t>
      </w:r>
    </w:p>
    <w:p>
      <w:pPr>
        <w:pStyle w:val="ListBullet"/>
        <w:ind w:left="720"/>
      </w:pPr>
      <w:r>
        <w:rPr>
          <w:rFonts w:ascii="Times New Roman" w:hAnsi="Times New Roman"/>
          <w:sz w:val="24"/>
        </w:rPr>
        <w:t>3. StaffReceptionService.approveAndRequestPayment():</w:t>
      </w:r>
    </w:p>
    <w:p>
      <w:pPr>
        <w:pStyle w:val="ListBullet"/>
        <w:ind w:left="720"/>
      </w:pPr>
      <w:r>
        <w:rPr>
          <w:rFonts w:ascii="Times New Roman" w:hAnsi="Times New Roman"/>
          <w:sz w:val="24"/>
        </w:rPr>
        <w:t xml:space="preserve">   - Chỉ áp dụng cho lịch Pending hoặc Confirmed</w:t>
      </w:r>
    </w:p>
    <w:p>
      <w:pPr>
        <w:pStyle w:val="ListBullet"/>
        <w:ind w:left="720"/>
      </w:pPr>
      <w:r>
        <w:rPr>
          <w:rFonts w:ascii="Times New Roman" w:hAnsi="Times New Roman"/>
          <w:sz w:val="24"/>
        </w:rPr>
        <w:t xml:space="preserve">   - appointmentDAO.approveBookingAndEnsurePreExamInvoice():</w:t>
      </w:r>
    </w:p>
    <w:p>
      <w:pPr>
        <w:pStyle w:val="ListBullet"/>
        <w:ind w:left="720"/>
      </w:pPr>
      <w:r>
        <w:rPr>
          <w:rFonts w:ascii="Times New Roman" w:hAnsi="Times New Roman"/>
          <w:sz w:val="24"/>
        </w:rPr>
        <w:t xml:space="preserve">     + Update status → Confirmed</w:t>
      </w:r>
    </w:p>
    <w:p>
      <w:pPr>
        <w:pStyle w:val="ListBullet"/>
        <w:ind w:left="720"/>
      </w:pPr>
      <w:r>
        <w:rPr>
          <w:rFonts w:ascii="Times New Roman" w:hAnsi="Times New Roman"/>
          <w:sz w:val="24"/>
        </w:rPr>
        <w:t xml:space="preserve">     + Kiểm tra đã có HĐ PRE_EXAM chưa → nếu chưa, tạo mới với giá từ base_fee</w:t>
      </w:r>
    </w:p>
    <w:p>
      <w:pPr>
        <w:pStyle w:val="ListBullet"/>
        <w:ind w:left="720"/>
      </w:pPr>
      <w:r>
        <w:rPr>
          <w:rFonts w:ascii="Times New Roman" w:hAnsi="Times New Roman"/>
          <w:sz w:val="24"/>
        </w:rPr>
        <w:t>4. Ghi Audit Log</w:t>
      </w:r>
    </w:p>
    <w:p>
      <w:r>
        <w:rPr>
          <w:rFonts w:ascii="Times New Roman" w:hAnsi="Times New Roman"/>
          <w:b w:val="0"/>
          <w:i w:val="0"/>
          <w:sz w:val="26"/>
        </w:rPr>
      </w:r>
    </w:p>
    <w:p>
      <w:r>
        <w:rPr>
          <w:rFonts w:ascii="Times New Roman" w:hAnsi="Times New Roman"/>
          <w:b/>
          <w:i w:val="0"/>
          <w:sz w:val="26"/>
        </w:rPr>
        <w:t>5.4.3 Thu tiền &amp; Check-in (Collect Payment &amp; Check-in) - UC15</w:t>
      </w:r>
    </w:p>
    <w:p>
      <w:r>
        <w:rPr>
          <w:rFonts w:ascii="Times New Roman" w:hAnsi="Times New Roman"/>
          <w:b/>
          <w:i w:val="0"/>
          <w:sz w:val="26"/>
        </w:rPr>
        <w:t>Flow:</w:t>
      </w:r>
    </w:p>
    <w:p>
      <w:pPr>
        <w:pStyle w:val="ListBullet"/>
        <w:ind w:left="720"/>
      </w:pPr>
      <w:r>
        <w:rPr>
          <w:rFonts w:ascii="Times New Roman" w:hAnsi="Times New Roman"/>
          <w:sz w:val="24"/>
        </w:rPr>
        <w:t>1. Staff xem hàng đợi → lịch Confirmed + PRE_EXAM Unpaid</w:t>
      </w:r>
    </w:p>
    <w:p>
      <w:pPr>
        <w:pStyle w:val="ListBullet"/>
        <w:ind w:left="720"/>
      </w:pPr>
      <w:r>
        <w:rPr>
          <w:rFonts w:ascii="Times New Roman" w:hAnsi="Times New Roman"/>
          <w:sz w:val="24"/>
        </w:rPr>
        <w:t>2. POST /admin/reception/checkin?id=X</w:t>
      </w:r>
    </w:p>
    <w:p>
      <w:pPr>
        <w:pStyle w:val="ListBullet"/>
        <w:ind w:left="720"/>
      </w:pPr>
      <w:r>
        <w:rPr>
          <w:rFonts w:ascii="Times New Roman" w:hAnsi="Times New Roman"/>
          <w:sz w:val="24"/>
        </w:rPr>
        <w:t>3. StaffReceptionService.checkInPatient():</w:t>
      </w:r>
    </w:p>
    <w:p>
      <w:pPr>
        <w:pStyle w:val="ListBullet"/>
        <w:ind w:left="720"/>
      </w:pPr>
      <w:r>
        <w:rPr>
          <w:rFonts w:ascii="Times New Roman" w:hAnsi="Times New Roman"/>
          <w:sz w:val="24"/>
        </w:rPr>
        <w:t xml:space="preserve">   a. Tìm lịch hẹn</w:t>
      </w:r>
    </w:p>
    <w:p>
      <w:pPr>
        <w:pStyle w:val="ListBullet"/>
        <w:ind w:left="720"/>
      </w:pPr>
      <w:r>
        <w:rPr>
          <w:rFonts w:ascii="Times New Roman" w:hAnsi="Times New Roman"/>
          <w:sz w:val="24"/>
        </w:rPr>
        <w:t xml:space="preserve">   b. Ngày khám phải là hôm nay</w:t>
      </w:r>
    </w:p>
    <w:p>
      <w:pPr>
        <w:pStyle w:val="ListBullet"/>
        <w:ind w:left="720"/>
      </w:pPr>
      <w:r>
        <w:rPr>
          <w:rFonts w:ascii="Times New Roman" w:hAnsi="Times New Roman"/>
          <w:sz w:val="24"/>
        </w:rPr>
        <w:t xml:space="preserve">   c. Không được Cancelled, SUCCESS, InProgress</w:t>
      </w:r>
    </w:p>
    <w:p>
      <w:pPr>
        <w:pStyle w:val="ListBullet"/>
        <w:ind w:left="720"/>
      </w:pPr>
      <w:r>
        <w:rPr>
          <w:rFonts w:ascii="Times New Roman" w:hAnsi="Times New Roman"/>
          <w:sz w:val="24"/>
        </w:rPr>
        <w:t xml:space="preserve">   d. Không được Waiting (đã check-in rồi)</w:t>
      </w:r>
    </w:p>
    <w:p>
      <w:pPr>
        <w:pStyle w:val="ListBullet"/>
        <w:ind w:left="720"/>
      </w:pPr>
      <w:r>
        <w:rPr>
          <w:rFonts w:ascii="Times New Roman" w:hAnsi="Times New Roman"/>
          <w:sz w:val="24"/>
        </w:rPr>
        <w:t xml:space="preserve">   e. [V9-FIX] Phải là Confirmed (không được Pending → cần duyệt trước)</w:t>
      </w:r>
    </w:p>
    <w:p>
      <w:pPr>
        <w:pStyle w:val="ListBullet"/>
        <w:ind w:left="720"/>
      </w:pPr>
      <w:r>
        <w:rPr>
          <w:rFonts w:ascii="Times New Roman" w:hAnsi="Times New Roman"/>
          <w:sz w:val="24"/>
        </w:rPr>
        <w:t xml:space="preserve">   f. Phải có HĐ PRE_EXAM</w:t>
      </w:r>
    </w:p>
    <w:p>
      <w:pPr>
        <w:pStyle w:val="ListBullet"/>
        <w:ind w:left="720"/>
      </w:pPr>
      <w:r>
        <w:rPr>
          <w:rFonts w:ascii="Times New Roman" w:hAnsi="Times New Roman"/>
          <w:sz w:val="24"/>
        </w:rPr>
        <w:t xml:space="preserve">   g. [V9-FIX] Check-in phải trước 15 phút so với giờ bắt đầu ca</w:t>
      </w:r>
    </w:p>
    <w:p>
      <w:pPr>
        <w:pStyle w:val="ListBullet"/>
        <w:ind w:left="720"/>
      </w:pPr>
      <w:r>
        <w:rPr>
          <w:rFonts w:ascii="Times New Roman" w:hAnsi="Times New Roman"/>
          <w:sz w:val="24"/>
        </w:rPr>
        <w:t xml:space="preserve">   h. Không check-in quá sớm (&gt;60 phút trước giờ hẹn)</w:t>
      </w:r>
    </w:p>
    <w:p>
      <w:pPr>
        <w:pStyle w:val="ListBullet"/>
        <w:ind w:left="720"/>
      </w:pPr>
      <w:r>
        <w:rPr>
          <w:rFonts w:ascii="Times New Roman" w:hAnsi="Times New Roman"/>
          <w:sz w:val="24"/>
        </w:rPr>
        <w:t xml:space="preserve">   i. Không check-in sau khi ca đã kết thúc</w:t>
      </w:r>
    </w:p>
    <w:p>
      <w:pPr>
        <w:pStyle w:val="ListBullet"/>
        <w:ind w:left="720"/>
      </w:pPr>
      <w:r>
        <w:rPr>
          <w:rFonts w:ascii="Times New Roman" w:hAnsi="Times New Roman"/>
          <w:sz w:val="24"/>
        </w:rPr>
        <w:t xml:space="preserve">   j. mockPayPreExamInvoice(): đánh dấu PRE_EXAM = Paid</w:t>
      </w:r>
    </w:p>
    <w:p>
      <w:pPr>
        <w:pStyle w:val="ListBullet"/>
        <w:ind w:left="720"/>
      </w:pPr>
      <w:r>
        <w:rPr>
          <w:rFonts w:ascii="Times New Roman" w:hAnsi="Times New Roman"/>
          <w:sz w:val="24"/>
        </w:rPr>
        <w:t xml:space="preserve">   k. checkInAndRenumber(): status → Waiting + xếp lại STT hàng đợi</w:t>
      </w:r>
    </w:p>
    <w:p>
      <w:pPr>
        <w:pStyle w:val="ListBullet"/>
        <w:ind w:left="720"/>
      </w:pPr>
      <w:r>
        <w:rPr>
          <w:rFonts w:ascii="Times New Roman" w:hAnsi="Times New Roman"/>
          <w:sz w:val="24"/>
        </w:rPr>
        <w:t>4. Ghi Audit Log</w:t>
      </w:r>
    </w:p>
    <w:p>
      <w:r>
        <w:rPr>
          <w:rFonts w:ascii="Times New Roman" w:hAnsi="Times New Roman"/>
          <w:b w:val="0"/>
          <w:i w:val="0"/>
          <w:sz w:val="26"/>
        </w:rPr>
      </w:r>
    </w:p>
    <w:p>
      <w:r>
        <w:rPr>
          <w:rFonts w:ascii="Times New Roman" w:hAnsi="Times New Roman"/>
          <w:b/>
          <w:i w:val="0"/>
          <w:sz w:val="26"/>
        </w:rPr>
        <w:t>5.4.4 Đánh dấu ưu tiên (Mark Priority) - UC17</w:t>
      </w:r>
    </w:p>
    <w:p>
      <w:r>
        <w:rPr>
          <w:rFonts w:ascii="Times New Roman" w:hAnsi="Times New Roman"/>
          <w:b/>
          <w:i w:val="0"/>
          <w:sz w:val="26"/>
        </w:rPr>
        <w:t>Flow:</w:t>
      </w:r>
    </w:p>
    <w:p>
      <w:pPr>
        <w:pStyle w:val="ListBullet"/>
        <w:ind w:left="720"/>
      </w:pPr>
      <w:r>
        <w:rPr>
          <w:rFonts w:ascii="Times New Roman" w:hAnsi="Times New Roman"/>
          <w:sz w:val="24"/>
        </w:rPr>
        <w:t>1. Staff xem hàng đợi → chọn ca Waiting → nhập lý do ưu tiên</w:t>
      </w:r>
    </w:p>
    <w:p>
      <w:pPr>
        <w:pStyle w:val="ListBullet"/>
        <w:ind w:left="720"/>
      </w:pPr>
      <w:r>
        <w:rPr>
          <w:rFonts w:ascii="Times New Roman" w:hAnsi="Times New Roman"/>
          <w:sz w:val="24"/>
        </w:rPr>
        <w:t>2. POST /admin/reception/priority?action=mark&amp;id=X&amp;reason=...</w:t>
      </w:r>
    </w:p>
    <w:p>
      <w:pPr>
        <w:pStyle w:val="ListBullet"/>
        <w:ind w:left="720"/>
      </w:pPr>
      <w:r>
        <w:rPr>
          <w:rFonts w:ascii="Times New Roman" w:hAnsi="Times New Roman"/>
          <w:sz w:val="24"/>
        </w:rPr>
        <w:t>3. StaffReceptionService.markPriority():</w:t>
      </w:r>
    </w:p>
    <w:p>
      <w:pPr>
        <w:pStyle w:val="ListBullet"/>
        <w:ind w:left="720"/>
      </w:pPr>
      <w:r>
        <w:rPr>
          <w:rFonts w:ascii="Times New Roman" w:hAnsi="Times New Roman"/>
          <w:sz w:val="24"/>
        </w:rPr>
        <w:t xml:space="preserve">   - Lý do: 5-500 ký tự</w:t>
      </w:r>
    </w:p>
    <w:p>
      <w:pPr>
        <w:pStyle w:val="ListBullet"/>
        <w:ind w:left="720"/>
      </w:pPr>
      <w:r>
        <w:rPr>
          <w:rFonts w:ascii="Times New Roman" w:hAnsi="Times New Roman"/>
          <w:sz w:val="24"/>
        </w:rPr>
        <w:t xml:space="preserve">   - Lịch phải tồn tại, ngày hôm nay</w:t>
      </w:r>
    </w:p>
    <w:p>
      <w:pPr>
        <w:pStyle w:val="ListBullet"/>
        <w:ind w:left="720"/>
      </w:pPr>
      <w:r>
        <w:rPr>
          <w:rFonts w:ascii="Times New Roman" w:hAnsi="Times New Roman"/>
          <w:sz w:val="24"/>
        </w:rPr>
        <w:t xml:space="preserve">   - Trạng thái phải là Waiting</w:t>
      </w:r>
    </w:p>
    <w:p>
      <w:pPr>
        <w:pStyle w:val="ListBullet"/>
        <w:ind w:left="720"/>
      </w:pPr>
      <w:r>
        <w:rPr>
          <w:rFonts w:ascii="Times New Roman" w:hAnsi="Times New Roman"/>
          <w:sz w:val="24"/>
        </w:rPr>
        <w:t xml:space="preserve">   - PRE_EXAM phải Paid</w:t>
      </w:r>
    </w:p>
    <w:p>
      <w:pPr>
        <w:pStyle w:val="ListBullet"/>
        <w:ind w:left="720"/>
      </w:pPr>
      <w:r>
        <w:rPr>
          <w:rFonts w:ascii="Times New Roman" w:hAnsi="Times New Roman"/>
          <w:sz w:val="24"/>
        </w:rPr>
        <w:t xml:space="preserve">   - Chưa được đánh dấu ưu tiên</w:t>
      </w:r>
    </w:p>
    <w:p>
      <w:pPr>
        <w:pStyle w:val="ListBullet"/>
        <w:ind w:left="720"/>
      </w:pPr>
      <w:r>
        <w:rPr>
          <w:rFonts w:ascii="Times New Roman" w:hAnsi="Times New Roman"/>
          <w:sz w:val="24"/>
        </w:rPr>
        <w:t>4. DAO thực hiện transaction: set is_priority=1 + xếp lại STT (ưu tiên lên đầu)</w:t>
      </w:r>
    </w:p>
    <w:p>
      <w:pPr>
        <w:pStyle w:val="ListBullet"/>
        <w:ind w:left="720"/>
      </w:pPr>
      <w:r>
        <w:rPr>
          <w:rFonts w:ascii="Times New Roman" w:hAnsi="Times New Roman"/>
          <w:sz w:val="24"/>
        </w:rPr>
        <w:t>5. Thứ tự hàng đợi: Ưu tiên → prioritized_at ASC → time_slot ASC → id ASC</w:t>
      </w:r>
    </w:p>
    <w:p>
      <w:r>
        <w:rPr>
          <w:rFonts w:ascii="Times New Roman" w:hAnsi="Times New Roman"/>
          <w:b w:val="0"/>
          <w:i w:val="0"/>
          <w:sz w:val="26"/>
        </w:rPr>
      </w:r>
    </w:p>
    <w:p>
      <w:r>
        <w:rPr>
          <w:rFonts w:ascii="Times New Roman" w:hAnsi="Times New Roman"/>
          <w:b/>
          <w:i w:val="0"/>
          <w:sz w:val="26"/>
        </w:rPr>
        <w:t>5.4.5 Hủy lịch (Staff Cancel) - UC19</w:t>
      </w:r>
    </w:p>
    <w:p>
      <w:r>
        <w:rPr>
          <w:rFonts w:ascii="Times New Roman" w:hAnsi="Times New Roman"/>
          <w:b/>
          <w:i w:val="0"/>
          <w:sz w:val="26"/>
        </w:rPr>
        <w:t>Các trạng thái KHÔNG được hủy bởi Staff:</w:t>
      </w:r>
    </w:p>
    <w:p>
      <w:pPr>
        <w:pStyle w:val="ListBullet"/>
        <w:ind w:left="720"/>
      </w:pPr>
      <w:r>
        <w:rPr>
          <w:rFonts w:ascii="Times New Roman" w:hAnsi="Times New Roman"/>
          <w:sz w:val="24"/>
        </w:rPr>
        <w:t>Cancelled (đã hủy rồi)</w:t>
      </w:r>
    </w:p>
    <w:p>
      <w:pPr>
        <w:pStyle w:val="ListBullet"/>
        <w:ind w:left="720"/>
      </w:pPr>
      <w:r>
        <w:rPr>
          <w:rFonts w:ascii="Times New Roman" w:hAnsi="Times New Roman"/>
          <w:sz w:val="24"/>
        </w:rPr>
        <w:t>SUCCESS / Completed (đã hoàn thành)</w:t>
      </w:r>
    </w:p>
    <w:p>
      <w:pPr>
        <w:pStyle w:val="ListBullet"/>
        <w:ind w:left="720"/>
      </w:pPr>
      <w:r>
        <w:rPr>
          <w:rFonts w:ascii="Times New Roman" w:hAnsi="Times New Roman"/>
          <w:sz w:val="24"/>
        </w:rPr>
        <w:t>InProgress (đang khám)</w:t>
      </w:r>
    </w:p>
    <w:p>
      <w:pPr>
        <w:pStyle w:val="ListBullet"/>
        <w:ind w:left="720"/>
      </w:pPr>
      <w:r>
        <w:rPr>
          <w:rFonts w:ascii="Times New Roman" w:hAnsi="Times New Roman"/>
          <w:sz w:val="24"/>
        </w:rPr>
        <w:t>Waiting (đã check-in → phải dùng quy trình khác)</w:t>
      </w:r>
    </w:p>
    <w:p>
      <w:pPr>
        <w:pStyle w:val="ListBullet"/>
        <w:ind w:left="720"/>
      </w:pPr>
      <w:r>
        <w:rPr>
          <w:rFonts w:ascii="Times New Roman" w:hAnsi="Times New Roman"/>
          <w:sz w:val="24"/>
        </w:rPr>
        <w:t>NoShow (đã đánh dấu vắng mặt)</w:t>
      </w:r>
    </w:p>
    <w:p>
      <w:r>
        <w:rPr>
          <w:rFonts w:ascii="Times New Roman" w:hAnsi="Times New Roman"/>
          <w:b w:val="0"/>
          <w:i w:val="0"/>
          <w:sz w:val="26"/>
        </w:rPr>
      </w:r>
    </w:p>
    <w:p>
      <w:r>
        <w:rPr>
          <w:rFonts w:ascii="Times New Roman" w:hAnsi="Times New Roman"/>
          <w:b/>
          <w:i w:val="0"/>
          <w:sz w:val="26"/>
        </w:rPr>
        <w:t>5.4.6 Sửa lịch hẹn (Staff Edit) - UC20</w:t>
      </w:r>
    </w:p>
    <w:p>
      <w:r>
        <w:rPr>
          <w:rFonts w:ascii="Times New Roman" w:hAnsi="Times New Roman"/>
          <w:b/>
          <w:i w:val="0"/>
          <w:sz w:val="26"/>
        </w:rPr>
        <w:t>Chỉ sửa được lịch Pending, chưa có HĐ PRE_EXAM hoặc HĐ còn Unpaid:</w:t>
      </w:r>
    </w:p>
    <w:p>
      <w:pPr>
        <w:pStyle w:val="ListBullet"/>
        <w:ind w:left="720"/>
      </w:pPr>
      <w:r>
        <w:rPr>
          <w:rFonts w:ascii="Times New Roman" w:hAnsi="Times New Roman"/>
          <w:sz w:val="24"/>
        </w:rPr>
        <w:t>1. GET /admin/reception/edit?id=X → StaffEditServlet.doGet()</w:t>
      </w:r>
    </w:p>
    <w:p>
      <w:pPr>
        <w:pStyle w:val="ListBullet"/>
        <w:ind w:left="720"/>
      </w:pPr>
      <w:r>
        <w:rPr>
          <w:rFonts w:ascii="Times New Roman" w:hAnsi="Times New Roman"/>
          <w:sz w:val="24"/>
        </w:rPr>
        <w:t>2. Hiển thị form với thông tin hiện tại của lịch hẹn + PRE_EXAM invoice status</w:t>
      </w:r>
    </w:p>
    <w:p>
      <w:pPr>
        <w:pStyle w:val="ListBullet"/>
        <w:ind w:left="720"/>
      </w:pPr>
      <w:r>
        <w:rPr>
          <w:rFonts w:ascii="Times New Roman" w:hAnsi="Times New Roman"/>
          <w:sz w:val="24"/>
        </w:rPr>
        <w:t>3. POST /admin/reception/edit → StaffEditServlet.doPost() → updateAppointment()</w:t>
      </w:r>
    </w:p>
    <w:p>
      <w:pPr>
        <w:pStyle w:val="ListBullet"/>
        <w:ind w:left="720"/>
      </w:pPr>
      <w:r>
        <w:rPr>
          <w:rFonts w:ascii="Times New Roman" w:hAnsi="Times New Roman"/>
          <w:sz w:val="24"/>
        </w:rPr>
        <w:t>4. Validate:</w:t>
      </w:r>
    </w:p>
    <w:p>
      <w:pPr>
        <w:pStyle w:val="ListBullet"/>
        <w:ind w:left="720"/>
      </w:pPr>
      <w:r>
        <w:rPr>
          <w:rFonts w:ascii="Times New Roman" w:hAnsi="Times New Roman"/>
          <w:sz w:val="24"/>
        </w:rPr>
        <w:t xml:space="preserve">   - Lịch tồn tại, status = Pending</w:t>
      </w:r>
    </w:p>
    <w:p>
      <w:pPr>
        <w:pStyle w:val="ListBullet"/>
        <w:ind w:left="720"/>
      </w:pPr>
      <w:r>
        <w:rPr>
          <w:rFonts w:ascii="Times New Roman" w:hAnsi="Times New Roman"/>
          <w:sz w:val="24"/>
        </w:rPr>
        <w:t xml:space="preserve">   - Không được sửa nếu PRE_EXAM ≠ Unpaid</w:t>
      </w:r>
    </w:p>
    <w:p>
      <w:pPr>
        <w:pStyle w:val="ListBullet"/>
        <w:ind w:left="720"/>
      </w:pPr>
      <w:r>
        <w:rPr>
          <w:rFonts w:ascii="Times New Roman" w:hAnsi="Times New Roman"/>
          <w:sz w:val="24"/>
        </w:rPr>
        <w:t xml:space="preserve">   - Validate lại tất cả input (StaffValidator)</w:t>
      </w:r>
    </w:p>
    <w:p>
      <w:pPr>
        <w:pStyle w:val="ListBullet"/>
        <w:ind w:left="720"/>
      </w:pPr>
      <w:r>
        <w:rPr>
          <w:rFonts w:ascii="Times New Roman" w:hAnsi="Times New Roman"/>
          <w:sz w:val="24"/>
        </w:rPr>
        <w:t xml:space="preserve">   - Tìm slot mới khả dụng</w:t>
      </w:r>
    </w:p>
    <w:p>
      <w:pPr>
        <w:pStyle w:val="ListBullet"/>
        <w:ind w:left="720"/>
      </w:pPr>
      <w:r>
        <w:rPr>
          <w:rFonts w:ascii="Times New Roman" w:hAnsi="Times New Roman"/>
          <w:sz w:val="24"/>
        </w:rPr>
        <w:t>5. DAO thực hiện transaction: chuyển slot (giải phóng slot cũ → giữ slot mới)</w:t>
      </w:r>
    </w:p>
    <w:p>
      <w:r>
        <w:br w:type="page"/>
      </w:r>
    </w:p>
    <w:p>
      <w:pPr>
        <w:pStyle w:val="Heading2"/>
      </w:pPr>
      <w:r>
        <w:t>5.5 Luồng xử lý: Bác sĩ (Doctor)</w:t>
      </w:r>
    </w:p>
    <w:p>
      <w:r>
        <w:rPr>
          <w:rFonts w:ascii="Times New Roman" w:hAnsi="Times New Roman"/>
          <w:b/>
          <w:i w:val="0"/>
          <w:sz w:val="26"/>
        </w:rPr>
        <w:t>5.5.1 Xem lịch khám &amp; Bắt đầu khám - UC24, UC25</w:t>
      </w:r>
    </w:p>
    <w:p>
      <w:r>
        <w:rPr>
          <w:rFonts w:ascii="Times New Roman" w:hAnsi="Times New Roman"/>
          <w:b/>
          <w:i w:val="0"/>
          <w:sz w:val="26"/>
        </w:rPr>
        <w:t>Flow:</w:t>
      </w:r>
    </w:p>
    <w:p>
      <w:pPr>
        <w:pStyle w:val="ListBullet"/>
        <w:ind w:left="720"/>
      </w:pPr>
      <w:r>
        <w:rPr>
          <w:rFonts w:ascii="Times New Roman" w:hAnsi="Times New Roman"/>
          <w:sz w:val="24"/>
        </w:rPr>
        <w:t>1. Doctor vào /doctor/appointments (DoctorAppointmentServlet.doGet)</w:t>
      </w:r>
    </w:p>
    <w:p>
      <w:pPr>
        <w:pStyle w:val="ListBullet"/>
        <w:ind w:left="720"/>
      </w:pPr>
      <w:r>
        <w:rPr>
          <w:rFonts w:ascii="Times New Roman" w:hAnsi="Times New Roman"/>
          <w:sz w:val="24"/>
        </w:rPr>
        <w:t>2. Lấy doctor_id từ user_id (DoctorDAO.getDoctorIdByUserId)</w:t>
      </w:r>
    </w:p>
    <w:p>
      <w:pPr>
        <w:pStyle w:val="ListBullet"/>
        <w:ind w:left="720"/>
      </w:pPr>
      <w:r>
        <w:rPr>
          <w:rFonts w:ascii="Times New Roman" w:hAnsi="Times New Roman"/>
          <w:sz w:val="24"/>
        </w:rPr>
        <w:t>3. Hiển thị danh sách lịch hẹn:</w:t>
      </w:r>
    </w:p>
    <w:p>
      <w:pPr>
        <w:pStyle w:val="ListBullet"/>
        <w:ind w:left="720"/>
      </w:pPr>
      <w:r>
        <w:rPr>
          <w:rFonts w:ascii="Times New Roman" w:hAnsi="Times New Roman"/>
          <w:sz w:val="24"/>
        </w:rPr>
        <w:t xml:space="preserve">   - Single date: /doctor/appointments?date=YYYY-MM-DD</w:t>
      </w:r>
    </w:p>
    <w:p>
      <w:pPr>
        <w:pStyle w:val="ListBullet"/>
        <w:ind w:left="720"/>
      </w:pPr>
      <w:r>
        <w:rPr>
          <w:rFonts w:ascii="Times New Roman" w:hAnsi="Times New Roman"/>
          <w:sz w:val="24"/>
        </w:rPr>
        <w:t xml:space="preserve">   - Date range: /doctor/appointments?from=...&amp;to=...</w:t>
      </w:r>
    </w:p>
    <w:p>
      <w:pPr>
        <w:pStyle w:val="ListBullet"/>
        <w:ind w:left="720"/>
      </w:pPr>
      <w:r>
        <w:rPr>
          <w:rFonts w:ascii="Times New Roman" w:hAnsi="Times New Roman"/>
          <w:sz w:val="24"/>
        </w:rPr>
        <w:t xml:space="preserve">   - Status filter: ?status=Waiting</w:t>
      </w:r>
    </w:p>
    <w:p>
      <w:pPr>
        <w:pStyle w:val="ListBullet"/>
        <w:ind w:left="720"/>
      </w:pPr>
      <w:r>
        <w:rPr>
          <w:rFonts w:ascii="Times New Roman" w:hAnsi="Times New Roman"/>
          <w:sz w:val="24"/>
        </w:rPr>
        <w:t xml:space="preserve">   - Ẩn lịch Pending (chưa được Staff xác nhận)</w:t>
      </w:r>
    </w:p>
    <w:p>
      <w:pPr>
        <w:pStyle w:val="ListBullet"/>
        <w:ind w:left="720"/>
      </w:pPr>
      <w:r>
        <w:rPr>
          <w:rFonts w:ascii="Times New Roman" w:hAnsi="Times New Roman"/>
          <w:sz w:val="24"/>
        </w:rPr>
        <w:t>4. Doctor nhấn "Bắt đầu khám" → POST /doctor/appointments?action=startConsultation&amp;appointmentId=X</w:t>
      </w:r>
    </w:p>
    <w:p>
      <w:pPr>
        <w:pStyle w:val="ListBullet"/>
        <w:ind w:left="720"/>
      </w:pPr>
      <w:r>
        <w:rPr>
          <w:rFonts w:ascii="Times New Roman" w:hAnsi="Times New Roman"/>
          <w:sz w:val="24"/>
        </w:rPr>
        <w:t>5. appointmentDAO.startConsultation(): Waiting → InProgress (chỉ khi doctor_id khớp)</w:t>
      </w:r>
    </w:p>
    <w:p>
      <w:pPr>
        <w:pStyle w:val="ListBullet"/>
        <w:ind w:left="720"/>
      </w:pPr>
      <w:r>
        <w:rPr>
          <w:rFonts w:ascii="Times New Roman" w:hAnsi="Times New Roman"/>
          <w:sz w:val="24"/>
        </w:rPr>
        <w:t>6. Redirect với thông báo thành công</w:t>
      </w:r>
    </w:p>
    <w:p>
      <w:r>
        <w:rPr>
          <w:rFonts w:ascii="Times New Roman" w:hAnsi="Times New Roman"/>
          <w:b w:val="0"/>
          <w:i w:val="0"/>
          <w:sz w:val="26"/>
        </w:rPr>
      </w:r>
    </w:p>
    <w:p>
      <w:r>
        <w:rPr>
          <w:rFonts w:ascii="Times New Roman" w:hAnsi="Times New Roman"/>
          <w:b/>
          <w:i w:val="0"/>
          <w:sz w:val="26"/>
        </w:rPr>
        <w:t>5.5.2 Ghi bệnh án (Medical Record) - UC26</w:t>
      </w:r>
    </w:p>
    <w:p>
      <w:r>
        <w:rPr>
          <w:rFonts w:ascii="Times New Roman" w:hAnsi="Times New Roman"/>
          <w:b/>
          <w:i w:val="0"/>
          <w:sz w:val="26"/>
        </w:rPr>
        <w:t>Flow:</w:t>
      </w:r>
    </w:p>
    <w:p>
      <w:pPr>
        <w:pStyle w:val="ListBullet"/>
        <w:ind w:left="720"/>
      </w:pPr>
      <w:r>
        <w:rPr>
          <w:rFonts w:ascii="Times New Roman" w:hAnsi="Times New Roman"/>
          <w:sz w:val="24"/>
        </w:rPr>
        <w:t>1. Doctor vào form bệnh án (medical_record_form.jsp)</w:t>
      </w:r>
    </w:p>
    <w:p>
      <w:pPr>
        <w:pStyle w:val="ListBullet"/>
        <w:ind w:left="720"/>
      </w:pPr>
      <w:r>
        <w:rPr>
          <w:rFonts w:ascii="Times New Roman" w:hAnsi="Times New Roman"/>
          <w:sz w:val="24"/>
        </w:rPr>
        <w:t>2. Kiểm tra appointment đang InProgress + đúng doctor_id</w:t>
      </w:r>
    </w:p>
    <w:p>
      <w:pPr>
        <w:pStyle w:val="ListBullet"/>
        <w:ind w:left="720"/>
      </w:pPr>
      <w:r>
        <w:rPr>
          <w:rFonts w:ascii="Times New Roman" w:hAnsi="Times New Roman"/>
          <w:sz w:val="24"/>
        </w:rPr>
        <w:t>3. Form: triệu chứng, tiền sử, khám lâm sàng, chẩn đoán, kết luận, kế hoạch điều trị</w:t>
      </w:r>
    </w:p>
    <w:p>
      <w:pPr>
        <w:pStyle w:val="ListBullet"/>
        <w:ind w:left="720"/>
      </w:pPr>
      <w:r>
        <w:rPr>
          <w:rFonts w:ascii="Times New Roman" w:hAnsi="Times New Roman"/>
          <w:sz w:val="24"/>
        </w:rPr>
        <w:t>4. Lưu (Draft) hoặc Hoàn tất (Final)</w:t>
      </w:r>
    </w:p>
    <w:p>
      <w:pPr>
        <w:pStyle w:val="ListBullet"/>
        <w:ind w:left="720"/>
      </w:pPr>
      <w:r>
        <w:rPr>
          <w:rFonts w:ascii="Times New Roman" w:hAnsi="Times New Roman"/>
          <w:sz w:val="24"/>
        </w:rPr>
        <w:t>5. NotificationHelper gửi thông báo cho BN khi hoàn tất</w:t>
      </w:r>
    </w:p>
    <w:p>
      <w:r>
        <w:rPr>
          <w:rFonts w:ascii="Times New Roman" w:hAnsi="Times New Roman"/>
          <w:b w:val="0"/>
          <w:i w:val="0"/>
          <w:sz w:val="26"/>
        </w:rPr>
      </w:r>
    </w:p>
    <w:p>
      <w:r>
        <w:rPr>
          <w:rFonts w:ascii="Times New Roman" w:hAnsi="Times New Roman"/>
          <w:b/>
          <w:i w:val="0"/>
          <w:sz w:val="26"/>
        </w:rPr>
        <w:t>5.5.3 Kê đơn thuốc (Prescribe Medicine) - UC27</w:t>
      </w:r>
    </w:p>
    <w:p>
      <w:r>
        <w:rPr>
          <w:rFonts w:ascii="Times New Roman" w:hAnsi="Times New Roman"/>
          <w:b/>
          <w:i w:val="0"/>
          <w:sz w:val="26"/>
        </w:rPr>
        <w:t>Flow:</w:t>
      </w:r>
    </w:p>
    <w:p>
      <w:pPr>
        <w:pStyle w:val="ListBullet"/>
        <w:ind w:left="720"/>
      </w:pPr>
      <w:r>
        <w:rPr>
          <w:rFonts w:ascii="Times New Roman" w:hAnsi="Times New Roman"/>
          <w:sz w:val="24"/>
        </w:rPr>
        <w:t>1. Doctor chọn thuốc từ danh sách medicines (có stock &gt; 0)</w:t>
      </w:r>
    </w:p>
    <w:p>
      <w:pPr>
        <w:pStyle w:val="ListBullet"/>
        <w:ind w:left="720"/>
      </w:pPr>
      <w:r>
        <w:rPr>
          <w:rFonts w:ascii="Times New Roman" w:hAnsi="Times New Roman"/>
          <w:sz w:val="24"/>
        </w:rPr>
        <w:t>2. Nhập liều lượng, số lượng, cách dùng</w:t>
      </w:r>
    </w:p>
    <w:p>
      <w:pPr>
        <w:pStyle w:val="ListBullet"/>
        <w:ind w:left="720"/>
      </w:pPr>
      <w:r>
        <w:rPr>
          <w:rFonts w:ascii="Times New Roman" w:hAnsi="Times New Roman"/>
          <w:sz w:val="24"/>
        </w:rPr>
        <w:t>3. Khi hoàn tất: chọn Purchase Decision (Accepted → BN mua thuốc tại PK)</w:t>
      </w:r>
    </w:p>
    <w:p>
      <w:pPr>
        <w:pStyle w:val="ListBullet"/>
        <w:ind w:left="720"/>
      </w:pPr>
      <w:r>
        <w:rPr>
          <w:rFonts w:ascii="Times New Roman" w:hAnsi="Times New Roman"/>
          <w:sz w:val="24"/>
        </w:rPr>
        <w:t>4. Tạo PRESCRIPTION invoice (Unpaid) nếu Accepted</w:t>
      </w:r>
    </w:p>
    <w:p>
      <w:pPr>
        <w:pStyle w:val="ListBullet"/>
        <w:ind w:left="720"/>
      </w:pPr>
      <w:r>
        <w:rPr>
          <w:rFonts w:ascii="Times New Roman" w:hAnsi="Times New Roman"/>
          <w:sz w:val="24"/>
        </w:rPr>
        <w:t>5. Kiểm tra tồn kho (stock_quantity ≥ quantity)</w:t>
      </w:r>
    </w:p>
    <w:p>
      <w:pPr>
        <w:pStyle w:val="ListBullet"/>
        <w:ind w:left="720"/>
      </w:pPr>
      <w:r>
        <w:rPr>
          <w:rFonts w:ascii="Times New Roman" w:hAnsi="Times New Roman"/>
          <w:sz w:val="24"/>
        </w:rPr>
        <w:t>6. Khi BN thanh toán → Staff xác nhận → trừ tồn kho (deductPrescriptionStock)</w:t>
      </w:r>
    </w:p>
    <w:p>
      <w:r>
        <w:rPr>
          <w:rFonts w:ascii="Times New Roman" w:hAnsi="Times New Roman"/>
          <w:b w:val="0"/>
          <w:i w:val="0"/>
          <w:sz w:val="26"/>
        </w:rPr>
      </w:r>
    </w:p>
    <w:p>
      <w:r>
        <w:rPr>
          <w:rFonts w:ascii="Times New Roman" w:hAnsi="Times New Roman"/>
          <w:b/>
          <w:i w:val="0"/>
          <w:sz w:val="26"/>
        </w:rPr>
        <w:t>5.5.4 Chỉ định siêu âm (Order Ultrasound) - UC28</w:t>
      </w:r>
    </w:p>
    <w:p>
      <w:r>
        <w:rPr>
          <w:rFonts w:ascii="Times New Roman" w:hAnsi="Times New Roman"/>
          <w:b/>
          <w:i w:val="0"/>
          <w:sz w:val="26"/>
        </w:rPr>
        <w:t>Flow:</w:t>
      </w:r>
    </w:p>
    <w:p>
      <w:pPr>
        <w:pStyle w:val="ListBullet"/>
        <w:ind w:left="720"/>
      </w:pPr>
      <w:r>
        <w:rPr>
          <w:rFonts w:ascii="Times New Roman" w:hAnsi="Times New Roman"/>
          <w:sz w:val="24"/>
        </w:rPr>
        <w:t>1. Doctor tạo test_order (service_id = dịch vụ siêu âm)</w:t>
      </w:r>
    </w:p>
    <w:p>
      <w:pPr>
        <w:pStyle w:val="ListBullet"/>
        <w:ind w:left="720"/>
      </w:pPr>
      <w:r>
        <w:rPr>
          <w:rFonts w:ascii="Times New Roman" w:hAnsi="Times New Roman"/>
          <w:sz w:val="24"/>
        </w:rPr>
        <w:t>2. Tạo POST_EXAM invoice (Unpaid) nếu có chi phí phát sinh</w:t>
      </w:r>
    </w:p>
    <w:p>
      <w:pPr>
        <w:pStyle w:val="ListBullet"/>
        <w:ind w:left="720"/>
      </w:pPr>
      <w:r>
        <w:rPr>
          <w:rFonts w:ascii="Times New Roman" w:hAnsi="Times New Roman"/>
          <w:sz w:val="24"/>
        </w:rPr>
        <w:t>3. NotificationHelper.notifyPatientForUltrasound()</w:t>
      </w:r>
    </w:p>
    <w:p>
      <w:pPr>
        <w:pStyle w:val="ListBullet"/>
        <w:ind w:left="720"/>
      </w:pPr>
      <w:r>
        <w:rPr>
          <w:rFonts w:ascii="Times New Roman" w:hAnsi="Times New Roman"/>
          <w:sz w:val="24"/>
        </w:rPr>
        <w:t>4. BN thanh toán POST_EXAM → Sonographer thực hiện → upload ảnh → AI phân tích</w:t>
      </w:r>
    </w:p>
    <w:p>
      <w:pPr>
        <w:pStyle w:val="ListBullet"/>
        <w:ind w:left="720"/>
      </w:pPr>
      <w:r>
        <w:rPr>
          <w:rFonts w:ascii="Times New Roman" w:hAnsi="Times New Roman"/>
          <w:sz w:val="24"/>
        </w:rPr>
        <w:t>5. Sonographer ký kết quả → NotificationHelper.ultrasoundReportSigned() → thông báo Doctor</w:t>
      </w:r>
    </w:p>
    <w:p>
      <w:r>
        <w:br w:type="page"/>
      </w:r>
    </w:p>
    <w:p>
      <w:pPr>
        <w:pStyle w:val="Heading2"/>
      </w:pPr>
      <w:r>
        <w:t>5.6 Luồng xử lý: Quản lý (Manager)</w:t>
      </w:r>
    </w:p>
    <w:p>
      <w:r>
        <w:rPr>
          <w:rFonts w:ascii="Times New Roman" w:hAnsi="Times New Roman"/>
          <w:b/>
          <w:i w:val="0"/>
          <w:sz w:val="26"/>
        </w:rPr>
        <w:t>5.6.1 Duyệt lịch làm việc bác sĩ - UC32</w:t>
      </w:r>
    </w:p>
    <w:p>
      <w:pPr>
        <w:pStyle w:val="ListBullet"/>
        <w:ind w:left="720"/>
      </w:pPr>
      <w:r>
        <w:rPr>
          <w:rFonts w:ascii="Times New Roman" w:hAnsi="Times New Roman"/>
          <w:sz w:val="24"/>
        </w:rPr>
        <w:t>1. Manager vào /manager/schedules</w:t>
      </w:r>
    </w:p>
    <w:p>
      <w:pPr>
        <w:pStyle w:val="ListBullet"/>
        <w:ind w:left="720"/>
      </w:pPr>
      <w:r>
        <w:rPr>
          <w:rFonts w:ascii="Times New Roman" w:hAnsi="Times New Roman"/>
          <w:sz w:val="24"/>
        </w:rPr>
        <w:t>2. Xem danh sách doctor_schedules đang PENDING</w:t>
      </w:r>
    </w:p>
    <w:p>
      <w:pPr>
        <w:pStyle w:val="ListBullet"/>
        <w:ind w:left="720"/>
      </w:pPr>
      <w:r>
        <w:rPr>
          <w:rFonts w:ascii="Times New Roman" w:hAnsi="Times New Roman"/>
          <w:sz w:val="24"/>
        </w:rPr>
        <w:t>3. Duyệt (APPROVED) hoặc Từ chối (REJECTED) + lý do</w:t>
      </w:r>
    </w:p>
    <w:p>
      <w:pPr>
        <w:pStyle w:val="ListBullet"/>
        <w:ind w:left="720"/>
      </w:pPr>
      <w:r>
        <w:rPr>
          <w:rFonts w:ascii="Times New Roman" w:hAnsi="Times New Roman"/>
          <w:sz w:val="24"/>
        </w:rPr>
        <w:t>4. NotificationHelper gửi thông báo cho bác sĩ (scheduleApproved/scheduleRejected)</w:t>
      </w:r>
    </w:p>
    <w:p>
      <w:pPr>
        <w:pStyle w:val="ListBullet"/>
        <w:ind w:left="720"/>
      </w:pPr>
      <w:r>
        <w:rPr>
          <w:rFonts w:ascii="Times New Roman" w:hAnsi="Times New Roman"/>
          <w:sz w:val="24"/>
        </w:rPr>
        <w:t>5. Chỉ lịch APPROVED mới hiển thị cho BN đặt lịch</w:t>
      </w:r>
    </w:p>
    <w:p>
      <w:r>
        <w:rPr>
          <w:rFonts w:ascii="Times New Roman" w:hAnsi="Times New Roman"/>
          <w:b w:val="0"/>
          <w:i w:val="0"/>
          <w:sz w:val="26"/>
        </w:rPr>
      </w:r>
    </w:p>
    <w:p>
      <w:r>
        <w:rPr>
          <w:rFonts w:ascii="Times New Roman" w:hAnsi="Times New Roman"/>
          <w:b/>
          <w:i w:val="0"/>
          <w:sz w:val="26"/>
        </w:rPr>
        <w:t>5.6.2 Quản lý thuốc &amp; dịch vụ - UC33, UC34</w:t>
      </w:r>
    </w:p>
    <w:p>
      <w:pPr>
        <w:pStyle w:val="ListBullet"/>
        <w:ind w:left="720"/>
      </w:pPr>
      <w:r>
        <w:rPr>
          <w:rFonts w:ascii="Times New Roman" w:hAnsi="Times New Roman"/>
          <w:sz w:val="24"/>
        </w:rPr>
        <w:t>1. CRUD medicines: tên, giá, tồn kho, danh mục, mô tả</w:t>
      </w:r>
    </w:p>
    <w:p>
      <w:pPr>
        <w:pStyle w:val="ListBullet"/>
        <w:ind w:left="720"/>
      </w:pPr>
      <w:r>
        <w:rPr>
          <w:rFonts w:ascii="Times New Roman" w:hAnsi="Times New Roman"/>
          <w:sz w:val="24"/>
        </w:rPr>
        <w:t>2. CRUD services: tên, giá, thời lượng, yêu cầu (nhịn ăn, đầy bàng quang), phòng</w:t>
      </w:r>
    </w:p>
    <w:p>
      <w:pPr>
        <w:pStyle w:val="ListBullet"/>
        <w:ind w:left="720"/>
      </w:pPr>
      <w:r>
        <w:rPr>
          <w:rFonts w:ascii="Times New Roman" w:hAnsi="Times New Roman"/>
          <w:sz w:val="24"/>
        </w:rPr>
        <w:t>3. Price History: mọi thay đổi giá được ghi lại (MedicinePriceHistory, PriceHistory)</w:t>
      </w:r>
    </w:p>
    <w:p>
      <w:pPr>
        <w:pStyle w:val="ListBullet"/>
        <w:ind w:left="720"/>
      </w:pPr>
      <w:r>
        <w:rPr>
          <w:rFonts w:ascii="Times New Roman" w:hAnsi="Times New Roman"/>
          <w:sz w:val="24"/>
        </w:rPr>
        <w:t>4. Validation mã: SVC-XXX hoặc MED-XXX (theo ValidationUtil)</w:t>
      </w:r>
    </w:p>
    <w:p>
      <w:pPr>
        <w:pStyle w:val="Heading2"/>
      </w:pPr>
      <w:r>
        <w:t>5.7 Luồng xử lý: Quản trị viên (Admin)</w:t>
      </w:r>
    </w:p>
    <w:p>
      <w:pPr>
        <w:pStyle w:val="ListBullet"/>
        <w:ind w:left="720"/>
      </w:pPr>
      <w:r>
        <w:rPr>
          <w:rFonts w:ascii="Times New Roman" w:hAnsi="Times New Roman"/>
          <w:sz w:val="24"/>
        </w:rPr>
        <w:t>1. User Management: CRUD users, gán role, khóa/mở khóa tài khoản</w:t>
      </w:r>
    </w:p>
    <w:p>
      <w:pPr>
        <w:pStyle w:val="ListBullet"/>
        <w:ind w:left="720"/>
      </w:pPr>
      <w:r>
        <w:rPr>
          <w:rFonts w:ascii="Times New Roman" w:hAnsi="Times New Roman"/>
          <w:sz w:val="24"/>
        </w:rPr>
        <w:t>2. Role &amp; Permission Management: CRUD roles, gán permissions</w:t>
      </w:r>
    </w:p>
    <w:p>
      <w:pPr>
        <w:pStyle w:val="ListBullet"/>
        <w:ind w:left="720"/>
      </w:pPr>
      <w:r>
        <w:rPr>
          <w:rFonts w:ascii="Times New Roman" w:hAnsi="Times New Roman"/>
          <w:sz w:val="24"/>
        </w:rPr>
        <w:t>3. Doctor Management: CRUD doctors, gán user_id</w:t>
      </w:r>
    </w:p>
    <w:p>
      <w:pPr>
        <w:pStyle w:val="ListBullet"/>
        <w:ind w:left="720"/>
      </w:pPr>
      <w:r>
        <w:rPr>
          <w:rFonts w:ascii="Times New Roman" w:hAnsi="Times New Roman"/>
          <w:sz w:val="24"/>
        </w:rPr>
        <w:t>4. Audit Logs: xem nhật ký hoạt động toàn hệ thống</w:t>
      </w:r>
    </w:p>
    <w:p>
      <w:pPr>
        <w:pStyle w:val="ListBullet"/>
        <w:ind w:left="720"/>
      </w:pPr>
      <w:r>
        <w:rPr>
          <w:rFonts w:ascii="Times New Roman" w:hAnsi="Times New Roman"/>
          <w:sz w:val="24"/>
        </w:rPr>
        <w:t>5. System Settings: cấu hình tham số hệ thống</w:t>
      </w:r>
    </w:p>
    <w:p>
      <w:pPr>
        <w:pStyle w:val="ListBullet"/>
        <w:ind w:left="720"/>
      </w:pPr>
      <w:r>
        <w:rPr>
          <w:rFonts w:ascii="Times New Roman" w:hAnsi="Times New Roman"/>
          <w:sz w:val="24"/>
        </w:rPr>
        <w:t>6. Admin có thể truy cập tất cả các khu vực (role_id=1 hoặc được cấp quyền đặc biệt)</w:t>
      </w:r>
    </w:p>
    <w:p>
      <w:pPr>
        <w:pStyle w:val="Heading2"/>
      </w:pPr>
      <w:r>
        <w:t>5.8 Luồng xử lý: Bác sĩ siêu âm (Sonographer)</w:t>
      </w:r>
    </w:p>
    <w:p>
      <w:pPr>
        <w:pStyle w:val="ListBullet"/>
        <w:ind w:left="720"/>
      </w:pPr>
      <w:r>
        <w:rPr>
          <w:rFonts w:ascii="Times New Roman" w:hAnsi="Times New Roman"/>
          <w:sz w:val="24"/>
        </w:rPr>
        <w:t>1. Xem danh sách chờ siêu âm (test_orders đã được BN thanh toán POST_EXAM)</w:t>
      </w:r>
    </w:p>
    <w:p>
      <w:pPr>
        <w:pStyle w:val="ListBullet"/>
        <w:ind w:left="720"/>
      </w:pPr>
      <w:r>
        <w:rPr>
          <w:rFonts w:ascii="Times New Roman" w:hAnsi="Times New Roman"/>
          <w:sz w:val="24"/>
        </w:rPr>
        <w:t>2. Thực hiện siêu âm → Upload ảnh (ultrasound_images)</w:t>
      </w:r>
    </w:p>
    <w:p>
      <w:pPr>
        <w:pStyle w:val="ListBullet"/>
        <w:ind w:left="720"/>
      </w:pPr>
      <w:r>
        <w:rPr>
          <w:rFonts w:ascii="Times New Roman" w:hAnsi="Times New Roman"/>
          <w:sz w:val="24"/>
        </w:rPr>
        <w:t>3. Chạy AI Analysis (MockAiEngineServlet) → lưu kết quả AI</w:t>
      </w:r>
    </w:p>
    <w:p>
      <w:pPr>
        <w:pStyle w:val="ListBullet"/>
        <w:ind w:left="720"/>
      </w:pPr>
      <w:r>
        <w:rPr>
          <w:rFonts w:ascii="Times New Roman" w:hAnsi="Times New Roman"/>
          <w:sz w:val="24"/>
        </w:rPr>
        <w:t>4. Ghi chú / Annotation trên ảnh (UltrasoundAnnotation)</w:t>
      </w:r>
    </w:p>
    <w:p>
      <w:pPr>
        <w:pStyle w:val="ListBullet"/>
        <w:ind w:left="720"/>
      </w:pPr>
      <w:r>
        <w:rPr>
          <w:rFonts w:ascii="Times New Roman" w:hAnsi="Times New Roman"/>
          <w:sz w:val="24"/>
        </w:rPr>
        <w:t>5. Ký kết quả (sign report) → gửi notification cho Doctor</w:t>
      </w:r>
    </w:p>
    <w:p>
      <w:pPr>
        <w:pStyle w:val="ListBullet"/>
        <w:ind w:left="720"/>
      </w:pPr>
      <w:r>
        <w:rPr>
          <w:rFonts w:ascii="Times New Roman" w:hAnsi="Times New Roman"/>
          <w:sz w:val="24"/>
        </w:rPr>
        <w:t>6. Notify BN nếu có kết quả đặc biệt</w:t>
      </w:r>
    </w:p>
    <w:p>
      <w:r>
        <w:br w:type="page"/>
      </w:r>
    </w:p>
    <w:p>
      <w:pPr>
        <w:pStyle w:val="Heading1"/>
      </w:pPr>
      <w:r>
        <w:t>6. LOGIC XÁC THỰC &amp; PHÂN QUYỀN</w:t>
      </w:r>
    </w:p>
    <w:p>
      <w:pPr>
        <w:pStyle w:val="Heading2"/>
      </w:pPr>
      <w:r>
        <w:t>6.1 Authentication (Xác thực)</w:t>
      </w:r>
    </w:p>
    <w:p>
      <w:r>
        <w:rPr>
          <w:rFonts w:ascii="Times New Roman" w:hAnsi="Times New Roman"/>
          <w:b/>
          <w:i w:val="0"/>
          <w:sz w:val="26"/>
        </w:rPr>
        <w:t>Các phương thức đăng nhập:</w:t>
      </w:r>
    </w:p>
    <w:p>
      <w:pPr>
        <w:pStyle w:val="ListBullet"/>
        <w:ind w:left="720"/>
      </w:pPr>
      <w:r>
        <w:rPr>
          <w:rFonts w:ascii="Times New Roman" w:hAnsi="Times New Roman"/>
          <w:sz w:val="24"/>
        </w:rPr>
        <w:t>Email + Password: AuthService.login(email, password) → BCrypt.verify → tạo session</w:t>
      </w:r>
    </w:p>
    <w:p>
      <w:pPr>
        <w:pStyle w:val="ListBullet"/>
        <w:ind w:left="720"/>
      </w:pPr>
      <w:r>
        <w:rPr>
          <w:rFonts w:ascii="Times New Roman" w:hAnsi="Times New Roman"/>
          <w:sz w:val="24"/>
        </w:rPr>
        <w:t>Google OAuth2: GoogleConfig → GoogleUserInfo → tạo/tìm User → tạo session</w:t>
      </w:r>
    </w:p>
    <w:p>
      <w:pPr>
        <w:pStyle w:val="ListBullet"/>
        <w:ind w:left="720"/>
      </w:pPr>
      <w:r>
        <w:rPr>
          <w:rFonts w:ascii="Times New Roman" w:hAnsi="Times New Roman"/>
          <w:sz w:val="24"/>
        </w:rPr>
        <w:t>Session-based: lưu User object trong HttpSession với key "user"</w:t>
      </w:r>
    </w:p>
    <w:p>
      <w:pPr>
        <w:pStyle w:val="ListBullet"/>
        <w:ind w:left="720"/>
      </w:pPr>
      <w:r>
        <w:rPr>
          <w:rFonts w:ascii="Times New Roman" w:hAnsi="Times New Roman"/>
          <w:sz w:val="24"/>
        </w:rPr>
        <w:t>AuthenticationFilter: chặn tất cả request không public → redirect /login</w:t>
      </w:r>
    </w:p>
    <w:p>
      <w:pPr>
        <w:pStyle w:val="ListBullet"/>
        <w:ind w:left="720"/>
      </w:pPr>
      <w:r>
        <w:rPr>
          <w:rFonts w:ascii="Times New Roman" w:hAnsi="Times New Roman"/>
          <w:sz w:val="24"/>
        </w:rPr>
        <w:t>Public paths: /login, /register, /forgot-password, /reset-password, /verify-email, /terms-and-privacy, /home, / (assets: /static/, /css/, /js/, /images/)</w:t>
      </w:r>
    </w:p>
    <w:p>
      <w:pPr>
        <w:pStyle w:val="ListBullet"/>
        <w:ind w:left="720"/>
      </w:pPr>
      <w:r>
        <w:rPr>
          <w:rFonts w:ascii="Times New Roman" w:hAnsi="Times New Roman"/>
          <w:sz w:val="24"/>
        </w:rPr>
        <w:t>Bảo vệ medical uploads: chặn truy cập trực tiếp thư mục uploads (phải qua servlet)</w:t>
      </w:r>
    </w:p>
    <w:p>
      <w:pPr>
        <w:pStyle w:val="Heading2"/>
      </w:pPr>
      <w:r>
        <w:t>6.2 Authorization (Phân quyền)</w:t>
      </w:r>
    </w:p>
    <w:p>
      <w:r>
        <w:rPr>
          <w:rFonts w:ascii="Times New Roman" w:hAnsi="Times New Roman"/>
          <w:b/>
          <w:i w:val="0"/>
          <w:sz w:val="26"/>
        </w:rPr>
        <w:t>AuthorizationConfig quản lý ma trận phân quyền:</w:t>
      </w:r>
    </w:p>
    <w:p>
      <w:pPr>
        <w:pStyle w:val="ListBullet"/>
        <w:ind w:left="720"/>
      </w:pPr>
      <w:r>
        <w:rPr>
          <w:rFonts w:ascii="Times New Roman" w:hAnsi="Times New Roman"/>
          <w:sz w:val="24"/>
        </w:rPr>
        <w:t>Mỗi URL pattern được gán cho 1 hoặc nhiều role_id</w:t>
      </w:r>
    </w:p>
    <w:p>
      <w:pPr>
        <w:pStyle w:val="ListBullet"/>
        <w:ind w:left="720"/>
      </w:pPr>
      <w:r>
        <w:rPr>
          <w:rFonts w:ascii="Times New Roman" w:hAnsi="Times New Roman"/>
          <w:sz w:val="24"/>
        </w:rPr>
        <w:t>Staff (role_id=4) có quyền Admin partial: /admin/reception/*</w:t>
      </w:r>
    </w:p>
    <w:p>
      <w:pPr>
        <w:pStyle w:val="ListBullet"/>
        <w:ind w:left="720"/>
      </w:pPr>
      <w:r>
        <w:rPr>
          <w:rFonts w:ascii="Times New Roman" w:hAnsi="Times New Roman"/>
          <w:sz w:val="24"/>
        </w:rPr>
        <w:t>Admin (role_id=1) và Manager (role_id=3) có quyền riêng</w:t>
      </w:r>
    </w:p>
    <w:p>
      <w:pPr>
        <w:pStyle w:val="ListBullet"/>
        <w:ind w:left="720"/>
      </w:pPr>
      <w:r>
        <w:rPr>
          <w:rFonts w:ascii="Times New Roman" w:hAnsi="Times New Roman"/>
          <w:sz w:val="24"/>
        </w:rPr>
        <w:t>Sonographer (role_id=6) có quyền /sonographer/* và /ultrasound/*</w:t>
      </w:r>
    </w:p>
    <w:p>
      <w:pPr>
        <w:pStyle w:val="ListBullet"/>
        <w:ind w:left="720"/>
      </w:pPr>
      <w:r>
        <w:rPr>
          <w:rFonts w:ascii="Times New Roman" w:hAnsi="Times New Roman"/>
          <w:sz w:val="24"/>
        </w:rPr>
        <w:t>Tài khoản bị khóa (status=locked) hoặc bị xóa mềm (is_deleted=true) → từ chối truy cập</w:t>
      </w:r>
    </w:p>
    <w:p>
      <w:pPr>
        <w:pStyle w:val="ListBullet"/>
        <w:ind w:left="720"/>
      </w:pPr>
      <w:r>
        <w:rPr>
          <w:rFonts w:ascii="Times New Roman" w:hAnsi="Times New Roman"/>
          <w:sz w:val="24"/>
        </w:rPr>
        <w:t>Kiểm tra permission chi tiết qua bảng role_permissions (RBAC)</w:t>
      </w:r>
    </w:p>
    <w:p>
      <w:pPr>
        <w:pStyle w:val="Heading2"/>
      </w:pPr>
      <w:r>
        <w:t>6.3 Session Management</w:t>
      </w:r>
    </w:p>
    <w:p>
      <w:pPr>
        <w:pStyle w:val="ListBullet"/>
        <w:ind w:left="720"/>
      </w:pPr>
      <w:r>
        <w:rPr>
          <w:rFonts w:ascii="Times New Roman" w:hAnsi="Times New Roman"/>
          <w:sz w:val="24"/>
        </w:rPr>
        <w:t>Session timeout: mặc định (Tomcat config, typically 30 phút)</w:t>
      </w:r>
    </w:p>
    <w:p>
      <w:pPr>
        <w:pStyle w:val="ListBullet"/>
        <w:ind w:left="720"/>
      </w:pPr>
      <w:r>
        <w:rPr>
          <w:rFonts w:ascii="Times New Roman" w:hAnsi="Times New Roman"/>
          <w:sz w:val="24"/>
        </w:rPr>
        <w:t>CSRF Protection: CsrfFilter kiểm tra Origin/Referer header</w:t>
      </w:r>
    </w:p>
    <w:p>
      <w:pPr>
        <w:pStyle w:val="ListBullet"/>
        <w:ind w:left="720"/>
      </w:pPr>
      <w:r>
        <w:rPr>
          <w:rFonts w:ascii="Times New Roman" w:hAnsi="Times New Roman"/>
          <w:sz w:val="24"/>
        </w:rPr>
        <w:t>Security Headers: SecurityHeadersFilter thêm X-Content-Type-Options, X-Frame-Options, CSP...</w:t>
      </w:r>
    </w:p>
    <w:p>
      <w:pPr>
        <w:pStyle w:val="ListBullet"/>
        <w:ind w:left="720"/>
      </w:pPr>
      <w:r>
        <w:rPr>
          <w:rFonts w:ascii="Times New Roman" w:hAnsi="Times New Roman"/>
          <w:sz w:val="24"/>
        </w:rPr>
        <w:t>Encoding: EncodingFilter đảm bảo UTF-8 cho request/response</w:t>
      </w:r>
    </w:p>
    <w:p>
      <w:r>
        <w:br w:type="page"/>
      </w:r>
    </w:p>
    <w:p>
      <w:pPr>
        <w:pStyle w:val="Heading1"/>
      </w:pPr>
      <w:r>
        <w:t>7. TẤT CẢ CÁC VALIDATE LOGIC</w:t>
      </w:r>
    </w:p>
    <w:p>
      <w:r>
        <w:rPr>
          <w:rFonts w:ascii="Times New Roman" w:hAnsi="Times New Roman"/>
          <w:b/>
          <w:i w:val="0"/>
          <w:sz w:val="26"/>
        </w:rPr>
        <w:t>Danh sách đầy đủ tất cả các quy tắc validate trong hệ thống, được tổ chức theo chức năng. Mỗi rule ghi rõ: vị trí code, điều kiện, thông báo lỗi.</w:t>
      </w:r>
    </w:p>
    <w:p>
      <w:pPr>
        <w:pStyle w:val="Heading2"/>
      </w:pPr>
      <w:r>
        <w:t>7.1 Validate đặt lịch (Booking Validation)</w:t>
      </w:r>
    </w:p>
    <w:p>
      <w:r>
        <w:rPr>
          <w:rFonts w:ascii="Times New Roman" w:hAnsi="Times New Roman"/>
          <w:b w:val="0"/>
          <w:i/>
          <w:sz w:val="26"/>
        </w:rPr>
        <w:t>File: AppointmentValidationService.java + StaffValidator.java + PatientBookingService.java</w:t>
      </w:r>
    </w:p>
    <w:p>
      <w:r>
        <w:rPr>
          <w:rFonts w:ascii="Times New Roman" w:hAnsi="Times New Roman"/>
          <w:b w:val="0"/>
          <w:i w:val="0"/>
          <w:sz w:val="26"/>
        </w:rPr>
      </w:r>
    </w:p>
    <w:p>
      <w:r>
        <w:rPr>
          <w:rFonts w:ascii="Times New Roman" w:hAnsi="Times New Roman"/>
          <w:b/>
          <w:i w:val="0"/>
          <w:sz w:val="26"/>
        </w:rPr>
        <w:t>A. VALIDATE THÔNG TIN BỆNH NHÂN:</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b/>
                <w:sz w:val="22"/>
              </w:rPr>
              <w:t>#</w:t>
            </w:r>
          </w:p>
        </w:tc>
        <w:tc>
          <w:tcPr>
            <w:tcW w:type="dxa" w:w="1881"/>
          </w:tcPr>
          <w:p>
            <w:r/>
            <w:r>
              <w:rPr>
                <w:rFonts w:ascii="Times New Roman" w:hAnsi="Times New Roman"/>
                <w:b/>
                <w:sz w:val="22"/>
              </w:rPr>
              <w:t>Rule</w:t>
            </w:r>
          </w:p>
        </w:tc>
        <w:tc>
          <w:tcPr>
            <w:tcW w:type="dxa" w:w="1881"/>
          </w:tcPr>
          <w:p>
            <w:r/>
            <w:r>
              <w:rPr>
                <w:rFonts w:ascii="Times New Roman" w:hAnsi="Times New Roman"/>
                <w:b/>
                <w:sz w:val="22"/>
              </w:rPr>
              <w:t>Điều kiện</w:t>
            </w:r>
          </w:p>
        </w:tc>
        <w:tc>
          <w:tcPr>
            <w:tcW w:type="dxa" w:w="1881"/>
          </w:tcPr>
          <w:p>
            <w:r/>
            <w:r>
              <w:rPr>
                <w:rFonts w:ascii="Times New Roman" w:hAnsi="Times New Roman"/>
                <w:b/>
                <w:sz w:val="22"/>
              </w:rPr>
              <w:t>Thông báo lỗi</w:t>
            </w:r>
          </w:p>
        </w:tc>
        <w:tc>
          <w:tcPr>
            <w:tcW w:type="dxa" w:w="1881"/>
          </w:tcPr>
          <w:p>
            <w:r/>
            <w:r>
              <w:rPr>
                <w:rFonts w:ascii="Times New Roman" w:hAnsi="Times New Roman"/>
                <w:b/>
                <w:sz w:val="22"/>
              </w:rPr>
              <w:t>Vị trí</w:t>
            </w:r>
          </w:p>
        </w:tc>
      </w:tr>
      <w:tr>
        <w:tc>
          <w:tcPr>
            <w:tcW w:type="dxa" w:w="1881"/>
          </w:tcPr>
          <w:p>
            <w:r/>
            <w:r>
              <w:rPr>
                <w:rFonts w:ascii="Times New Roman" w:hAnsi="Times New Roman"/>
                <w:sz w:val="20"/>
              </w:rPr>
              <w:t>V01</w:t>
            </w:r>
          </w:p>
        </w:tc>
        <w:tc>
          <w:tcPr>
            <w:tcW w:type="dxa" w:w="1881"/>
          </w:tcPr>
          <w:p>
            <w:r/>
            <w:r>
              <w:rPr>
                <w:rFonts w:ascii="Times New Roman" w:hAnsi="Times New Roman"/>
                <w:sz w:val="20"/>
              </w:rPr>
              <w:t>Họ tên không rỗng</w:t>
            </w:r>
          </w:p>
        </w:tc>
        <w:tc>
          <w:tcPr>
            <w:tcW w:type="dxa" w:w="1881"/>
          </w:tcPr>
          <w:p>
            <w:r/>
            <w:r>
              <w:rPr>
                <w:rFonts w:ascii="Times New Roman" w:hAnsi="Times New Roman"/>
                <w:sz w:val="20"/>
              </w:rPr>
              <w:t>name == null || name.trim().isEmpty()</w:t>
            </w:r>
          </w:p>
        </w:tc>
        <w:tc>
          <w:tcPr>
            <w:tcW w:type="dxa" w:w="1881"/>
          </w:tcPr>
          <w:p>
            <w:r/>
            <w:r>
              <w:rPr>
                <w:rFonts w:ascii="Times New Roman" w:hAnsi="Times New Roman"/>
                <w:sz w:val="20"/>
              </w:rPr>
              <w:t>Họ tên bệnh nhân không được để trống.</w:t>
            </w:r>
          </w:p>
        </w:tc>
        <w:tc>
          <w:tcPr>
            <w:tcW w:type="dxa" w:w="1881"/>
          </w:tcPr>
          <w:p>
            <w:r/>
            <w:r>
              <w:rPr>
                <w:rFonts w:ascii="Times New Roman" w:hAnsi="Times New Roman"/>
                <w:sz w:val="20"/>
              </w:rPr>
              <w:t>validateAppointmentInput</w:t>
            </w:r>
          </w:p>
        </w:tc>
      </w:tr>
      <w:tr>
        <w:tc>
          <w:tcPr>
            <w:tcW w:type="dxa" w:w="1881"/>
          </w:tcPr>
          <w:p>
            <w:r/>
            <w:r>
              <w:rPr>
                <w:rFonts w:ascii="Times New Roman" w:hAnsi="Times New Roman"/>
                <w:sz w:val="20"/>
              </w:rPr>
              <w:t>V02</w:t>
            </w:r>
          </w:p>
        </w:tc>
        <w:tc>
          <w:tcPr>
            <w:tcW w:type="dxa" w:w="1881"/>
          </w:tcPr>
          <w:p>
            <w:r/>
            <w:r>
              <w:rPr>
                <w:rFonts w:ascii="Times New Roman" w:hAnsi="Times New Roman"/>
                <w:sz w:val="20"/>
              </w:rPr>
              <w:t>SĐT không rỗng</w:t>
            </w:r>
          </w:p>
        </w:tc>
        <w:tc>
          <w:tcPr>
            <w:tcW w:type="dxa" w:w="1881"/>
          </w:tcPr>
          <w:p>
            <w:r/>
            <w:r>
              <w:rPr>
                <w:rFonts w:ascii="Times New Roman" w:hAnsi="Times New Roman"/>
                <w:sz w:val="20"/>
              </w:rPr>
              <w:t>phone == null || phone.trim().isEmpty()</w:t>
            </w:r>
          </w:p>
        </w:tc>
        <w:tc>
          <w:tcPr>
            <w:tcW w:type="dxa" w:w="1881"/>
          </w:tcPr>
          <w:p>
            <w:r/>
            <w:r>
              <w:rPr>
                <w:rFonts w:ascii="Times New Roman" w:hAnsi="Times New Roman"/>
                <w:sz w:val="20"/>
              </w:rPr>
              <w:t>Số điện thoại không được để trống.</w:t>
            </w:r>
          </w:p>
        </w:tc>
        <w:tc>
          <w:tcPr>
            <w:tcW w:type="dxa" w:w="1881"/>
          </w:tcPr>
          <w:p>
            <w:r/>
            <w:r>
              <w:rPr>
                <w:rFonts w:ascii="Times New Roman" w:hAnsi="Times New Roman"/>
                <w:sz w:val="20"/>
              </w:rPr>
              <w:t>validateAppointmentInput</w:t>
            </w:r>
          </w:p>
        </w:tc>
      </w:tr>
      <w:tr>
        <w:tc>
          <w:tcPr>
            <w:tcW w:type="dxa" w:w="1881"/>
          </w:tcPr>
          <w:p>
            <w:r/>
            <w:r>
              <w:rPr>
                <w:rFonts w:ascii="Times New Roman" w:hAnsi="Times New Roman"/>
                <w:sz w:val="20"/>
              </w:rPr>
              <w:t>V03</w:t>
            </w:r>
          </w:p>
        </w:tc>
        <w:tc>
          <w:tcPr>
            <w:tcW w:type="dxa" w:w="1881"/>
          </w:tcPr>
          <w:p>
            <w:r/>
            <w:r>
              <w:rPr>
                <w:rFonts w:ascii="Times New Roman" w:hAnsi="Times New Roman"/>
                <w:sz w:val="20"/>
              </w:rPr>
              <w:t>SĐT đúng format</w:t>
            </w:r>
          </w:p>
        </w:tc>
        <w:tc>
          <w:tcPr>
            <w:tcW w:type="dxa" w:w="1881"/>
          </w:tcPr>
          <w:p>
            <w:r/>
            <w:r>
              <w:rPr>
                <w:rFonts w:ascii="Times New Roman" w:hAnsi="Times New Roman"/>
                <w:sz w:val="20"/>
              </w:rPr>
              <w:t>!phone.matches("^0\\d{9,10}$")</w:t>
            </w:r>
          </w:p>
        </w:tc>
        <w:tc>
          <w:tcPr>
            <w:tcW w:type="dxa" w:w="1881"/>
          </w:tcPr>
          <w:p>
            <w:r/>
            <w:r>
              <w:rPr>
                <w:rFonts w:ascii="Times New Roman" w:hAnsi="Times New Roman"/>
                <w:sz w:val="20"/>
              </w:rPr>
              <w:t>Số điện thoại phải bắt đầu bằng 0 và có 10-11 chữ số.</w:t>
            </w:r>
          </w:p>
        </w:tc>
        <w:tc>
          <w:tcPr>
            <w:tcW w:type="dxa" w:w="1881"/>
          </w:tcPr>
          <w:p>
            <w:r/>
            <w:r>
              <w:rPr>
                <w:rFonts w:ascii="Times New Roman" w:hAnsi="Times New Roman"/>
                <w:sz w:val="20"/>
              </w:rPr>
              <w:t>validateAppointmentInput</w:t>
            </w:r>
          </w:p>
        </w:tc>
      </w:tr>
      <w:tr>
        <w:tc>
          <w:tcPr>
            <w:tcW w:type="dxa" w:w="1881"/>
          </w:tcPr>
          <w:p>
            <w:r/>
            <w:r>
              <w:rPr>
                <w:rFonts w:ascii="Times New Roman" w:hAnsi="Times New Roman"/>
                <w:sz w:val="20"/>
              </w:rPr>
              <w:t>V04</w:t>
            </w:r>
          </w:p>
        </w:tc>
        <w:tc>
          <w:tcPr>
            <w:tcW w:type="dxa" w:w="1881"/>
          </w:tcPr>
          <w:p>
            <w:r/>
            <w:r>
              <w:rPr>
                <w:rFonts w:ascii="Times New Roman" w:hAnsi="Times New Roman"/>
                <w:sz w:val="20"/>
              </w:rPr>
              <w:t>Ngày sinh không tương lai</w:t>
            </w:r>
          </w:p>
        </w:tc>
        <w:tc>
          <w:tcPr>
            <w:tcW w:type="dxa" w:w="1881"/>
          </w:tcPr>
          <w:p>
            <w:r/>
            <w:r>
              <w:rPr>
                <w:rFonts w:ascii="Times New Roman" w:hAnsi="Times New Roman"/>
                <w:sz w:val="20"/>
              </w:rPr>
              <w:t>birthDate.isAfter(today)</w:t>
            </w:r>
          </w:p>
        </w:tc>
        <w:tc>
          <w:tcPr>
            <w:tcW w:type="dxa" w:w="1881"/>
          </w:tcPr>
          <w:p>
            <w:r/>
            <w:r>
              <w:rPr>
                <w:rFonts w:ascii="Times New Roman" w:hAnsi="Times New Roman"/>
                <w:sz w:val="20"/>
              </w:rPr>
              <w:t>Ngày sinh bệnh nhân không được lớn hơn ngày hiện tại.</w:t>
            </w:r>
          </w:p>
        </w:tc>
        <w:tc>
          <w:tcPr>
            <w:tcW w:type="dxa" w:w="1881"/>
          </w:tcPr>
          <w:p>
            <w:r/>
            <w:r>
              <w:rPr>
                <w:rFonts w:ascii="Times New Roman" w:hAnsi="Times New Roman"/>
                <w:sz w:val="20"/>
              </w:rPr>
              <w:t>validateAppointmentInput</w:t>
            </w:r>
          </w:p>
        </w:tc>
      </w:tr>
      <w:tr>
        <w:tc>
          <w:tcPr>
            <w:tcW w:type="dxa" w:w="1881"/>
          </w:tcPr>
          <w:p>
            <w:r/>
            <w:r>
              <w:rPr>
                <w:rFonts w:ascii="Times New Roman" w:hAnsi="Times New Roman"/>
                <w:sz w:val="20"/>
              </w:rPr>
              <w:t>V05</w:t>
            </w:r>
          </w:p>
        </w:tc>
        <w:tc>
          <w:tcPr>
            <w:tcW w:type="dxa" w:w="1881"/>
          </w:tcPr>
          <w:p>
            <w:r/>
            <w:r>
              <w:rPr>
                <w:rFonts w:ascii="Times New Roman" w:hAnsi="Times New Roman"/>
                <w:sz w:val="20"/>
              </w:rPr>
              <w:t>Tuổi tối thiểu 10</w:t>
            </w:r>
          </w:p>
        </w:tc>
        <w:tc>
          <w:tcPr>
            <w:tcW w:type="dxa" w:w="1881"/>
          </w:tcPr>
          <w:p>
            <w:r/>
            <w:r>
              <w:rPr>
                <w:rFonts w:ascii="Times New Roman" w:hAnsi="Times New Roman"/>
                <w:sz w:val="20"/>
              </w:rPr>
              <w:t>age &lt; 10</w:t>
            </w:r>
          </w:p>
        </w:tc>
        <w:tc>
          <w:tcPr>
            <w:tcW w:type="dxa" w:w="1881"/>
          </w:tcPr>
          <w:p>
            <w:r/>
            <w:r>
              <w:rPr>
                <w:rFonts w:ascii="Times New Roman" w:hAnsi="Times New Roman"/>
                <w:sz w:val="20"/>
              </w:rPr>
              <w:t>Tuổi bệnh nhân phải từ 10 tuổi trở lên.</w:t>
            </w:r>
          </w:p>
        </w:tc>
        <w:tc>
          <w:tcPr>
            <w:tcW w:type="dxa" w:w="1881"/>
          </w:tcPr>
          <w:p>
            <w:r/>
            <w:r>
              <w:rPr>
                <w:rFonts w:ascii="Times New Roman" w:hAnsi="Times New Roman"/>
                <w:sz w:val="20"/>
              </w:rPr>
              <w:t>validateAppointmentInput (AppointmentValidation)</w:t>
            </w:r>
          </w:p>
        </w:tc>
      </w:tr>
      <w:tr>
        <w:tc>
          <w:tcPr>
            <w:tcW w:type="dxa" w:w="1881"/>
          </w:tcPr>
          <w:p>
            <w:r/>
            <w:r>
              <w:rPr>
                <w:rFonts w:ascii="Times New Roman" w:hAnsi="Times New Roman"/>
                <w:sz w:val="20"/>
              </w:rPr>
              <w:t>V05b</w:t>
            </w:r>
          </w:p>
        </w:tc>
        <w:tc>
          <w:tcPr>
            <w:tcW w:type="dxa" w:w="1881"/>
          </w:tcPr>
          <w:p>
            <w:r/>
            <w:r>
              <w:rPr>
                <w:rFonts w:ascii="Times New Roman" w:hAnsi="Times New Roman"/>
                <w:sz w:val="20"/>
              </w:rPr>
              <w:t>Tuổi tối đa 65 (Staff)</w:t>
            </w:r>
          </w:p>
        </w:tc>
        <w:tc>
          <w:tcPr>
            <w:tcW w:type="dxa" w:w="1881"/>
          </w:tcPr>
          <w:p>
            <w:r/>
            <w:r>
              <w:rPr>
                <w:rFonts w:ascii="Times New Roman" w:hAnsi="Times New Roman"/>
                <w:sz w:val="20"/>
              </w:rPr>
              <w:t>age &gt; 65</w:t>
            </w:r>
          </w:p>
        </w:tc>
        <w:tc>
          <w:tcPr>
            <w:tcW w:type="dxa" w:w="1881"/>
          </w:tcPr>
          <w:p>
            <w:r/>
            <w:r>
              <w:rPr>
                <w:rFonts w:ascii="Times New Roman" w:hAnsi="Times New Roman"/>
                <w:sz w:val="20"/>
              </w:rPr>
              <w:t>Tuổi bệnh nhân không được vượt quá 65 tuổi... (StaffValidator)</w:t>
            </w:r>
          </w:p>
        </w:tc>
        <w:tc>
          <w:tcPr>
            <w:tcW w:type="dxa" w:w="1881"/>
          </w:tcPr>
          <w:p>
            <w:r/>
            <w:r>
              <w:rPr>
                <w:rFonts w:ascii="Times New Roman" w:hAnsi="Times New Roman"/>
                <w:sz w:val="20"/>
              </w:rPr>
              <w:t>StaffValidator.validateBooking</w:t>
            </w:r>
          </w:p>
        </w:tc>
      </w:tr>
      <w:tr>
        <w:tc>
          <w:tcPr>
            <w:tcW w:type="dxa" w:w="1881"/>
          </w:tcPr>
          <w:p>
            <w:r/>
            <w:r>
              <w:rPr>
                <w:rFonts w:ascii="Times New Roman" w:hAnsi="Times New Roman"/>
                <w:sz w:val="20"/>
              </w:rPr>
              <w:t>V05c</w:t>
            </w:r>
          </w:p>
        </w:tc>
        <w:tc>
          <w:tcPr>
            <w:tcW w:type="dxa" w:w="1881"/>
          </w:tcPr>
          <w:p>
            <w:r/>
            <w:r>
              <w:rPr>
                <w:rFonts w:ascii="Times New Roman" w:hAnsi="Times New Roman"/>
                <w:sz w:val="20"/>
              </w:rPr>
              <w:t>Tuổi tối đa 100 (Online)</w:t>
            </w:r>
          </w:p>
        </w:tc>
        <w:tc>
          <w:tcPr>
            <w:tcW w:type="dxa" w:w="1881"/>
          </w:tcPr>
          <w:p>
            <w:r/>
            <w:r>
              <w:rPr>
                <w:rFonts w:ascii="Times New Roman" w:hAnsi="Times New Roman"/>
                <w:sz w:val="20"/>
              </w:rPr>
              <w:t>age &gt; 100</w:t>
            </w:r>
          </w:p>
        </w:tc>
        <w:tc>
          <w:tcPr>
            <w:tcW w:type="dxa" w:w="1881"/>
          </w:tcPr>
          <w:p>
            <w:r/>
            <w:r>
              <w:rPr>
                <w:rFonts w:ascii="Times New Roman" w:hAnsi="Times New Roman"/>
                <w:sz w:val="20"/>
              </w:rPr>
              <w:t>Tuổi bệnh nhân không hợp lệ (vượt quá 100 tuổi). (AppointmentValidation)</w:t>
            </w:r>
          </w:p>
        </w:tc>
        <w:tc>
          <w:tcPr>
            <w:tcW w:type="dxa" w:w="1881"/>
          </w:tcPr>
          <w:p>
            <w:r/>
            <w:r>
              <w:rPr>
                <w:rFonts w:ascii="Times New Roman" w:hAnsi="Times New Roman"/>
                <w:sz w:val="20"/>
              </w:rPr>
              <w:t>validateAppointmentInput</w:t>
            </w:r>
          </w:p>
        </w:tc>
      </w:tr>
      <w:tr>
        <w:tc>
          <w:tcPr>
            <w:tcW w:type="dxa" w:w="1881"/>
          </w:tcPr>
          <w:p>
            <w:r/>
            <w:r>
              <w:rPr>
                <w:rFonts w:ascii="Times New Roman" w:hAnsi="Times New Roman"/>
                <w:sz w:val="20"/>
              </w:rPr>
              <w:t>V06</w:t>
            </w:r>
          </w:p>
        </w:tc>
        <w:tc>
          <w:tcPr>
            <w:tcW w:type="dxa" w:w="1881"/>
          </w:tcPr>
          <w:p>
            <w:r/>
            <w:r>
              <w:rPr>
                <w:rFonts w:ascii="Times New Roman" w:hAnsi="Times New Roman"/>
                <w:sz w:val="20"/>
              </w:rPr>
              <w:t>Ngày sinh hợp lệ</w:t>
            </w:r>
          </w:p>
        </w:tc>
        <w:tc>
          <w:tcPr>
            <w:tcW w:type="dxa" w:w="1881"/>
          </w:tcPr>
          <w:p>
            <w:r/>
            <w:r>
              <w:rPr>
                <w:rFonts w:ascii="Times New Roman" w:hAnsi="Times New Roman"/>
                <w:sz w:val="20"/>
              </w:rPr>
              <w:t>Exception khi parse</w:t>
            </w:r>
          </w:p>
        </w:tc>
        <w:tc>
          <w:tcPr>
            <w:tcW w:type="dxa" w:w="1881"/>
          </w:tcPr>
          <w:p>
            <w:r/>
            <w:r>
              <w:rPr>
                <w:rFonts w:ascii="Times New Roman" w:hAnsi="Times New Roman"/>
                <w:sz w:val="20"/>
              </w:rPr>
              <w:t>Ngày sinh bệnh nhân không hợp lệ.</w:t>
            </w:r>
          </w:p>
        </w:tc>
        <w:tc>
          <w:tcPr>
            <w:tcW w:type="dxa" w:w="1881"/>
          </w:tcPr>
          <w:p>
            <w:r/>
            <w:r>
              <w:rPr>
                <w:rFonts w:ascii="Times New Roman" w:hAnsi="Times New Roman"/>
                <w:sz w:val="20"/>
              </w:rPr>
              <w:t>validateAppointmentInput</w:t>
            </w:r>
          </w:p>
        </w:tc>
      </w:tr>
    </w:tbl>
    <w:p/>
    <w:p>
      <w:r>
        <w:rPr>
          <w:rFonts w:ascii="Times New Roman" w:hAnsi="Times New Roman"/>
          <w:b/>
          <w:i w:val="0"/>
          <w:sz w:val="26"/>
        </w:rPr>
        <w:t>B. VALIDATE BÁC SĨ &amp; DỊCH VỤ:</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w:t>
            </w:r>
          </w:p>
        </w:tc>
        <w:tc>
          <w:tcPr>
            <w:tcW w:type="dxa" w:w="2351"/>
          </w:tcPr>
          <w:p>
            <w:r/>
            <w:r>
              <w:rPr>
                <w:rFonts w:ascii="Times New Roman" w:hAnsi="Times New Roman"/>
                <w:b/>
                <w:sz w:val="22"/>
              </w:rPr>
              <w:t>Rule</w:t>
            </w:r>
          </w:p>
        </w:tc>
        <w:tc>
          <w:tcPr>
            <w:tcW w:type="dxa" w:w="2351"/>
          </w:tcPr>
          <w:p>
            <w:r/>
            <w:r>
              <w:rPr>
                <w:rFonts w:ascii="Times New Roman" w:hAnsi="Times New Roman"/>
                <w:b/>
                <w:sz w:val="22"/>
              </w:rPr>
              <w:t>Điều kiện</w:t>
            </w:r>
          </w:p>
        </w:tc>
        <w:tc>
          <w:tcPr>
            <w:tcW w:type="dxa" w:w="2351"/>
          </w:tcPr>
          <w:p>
            <w:r/>
            <w:r>
              <w:rPr>
                <w:rFonts w:ascii="Times New Roman" w:hAnsi="Times New Roman"/>
                <w:b/>
                <w:sz w:val="22"/>
              </w:rPr>
              <w:t>Thông báo lỗi</w:t>
            </w:r>
          </w:p>
        </w:tc>
      </w:tr>
      <w:tr>
        <w:tc>
          <w:tcPr>
            <w:tcW w:type="dxa" w:w="2351"/>
          </w:tcPr>
          <w:p>
            <w:r/>
            <w:r>
              <w:rPr>
                <w:rFonts w:ascii="Times New Roman" w:hAnsi="Times New Roman"/>
                <w:sz w:val="20"/>
              </w:rPr>
              <w:t>V07</w:t>
            </w:r>
          </w:p>
        </w:tc>
        <w:tc>
          <w:tcPr>
            <w:tcW w:type="dxa" w:w="2351"/>
          </w:tcPr>
          <w:p>
            <w:r/>
            <w:r>
              <w:rPr>
                <w:rFonts w:ascii="Times New Roman" w:hAnsi="Times New Roman"/>
                <w:sz w:val="20"/>
              </w:rPr>
              <w:t>Phải chọn bác sĩ</w:t>
            </w:r>
          </w:p>
        </w:tc>
        <w:tc>
          <w:tcPr>
            <w:tcW w:type="dxa" w:w="2351"/>
          </w:tcPr>
          <w:p>
            <w:r/>
            <w:r>
              <w:rPr>
                <w:rFonts w:ascii="Times New Roman" w:hAnsi="Times New Roman"/>
                <w:sz w:val="20"/>
              </w:rPr>
              <w:t>doctorId rỗng</w:t>
            </w:r>
          </w:p>
        </w:tc>
        <w:tc>
          <w:tcPr>
            <w:tcW w:type="dxa" w:w="2351"/>
          </w:tcPr>
          <w:p>
            <w:r/>
            <w:r>
              <w:rPr>
                <w:rFonts w:ascii="Times New Roman" w:hAnsi="Times New Roman"/>
                <w:sz w:val="20"/>
              </w:rPr>
              <w:t>Vui lòng chọn bác sĩ.</w:t>
            </w:r>
          </w:p>
        </w:tc>
      </w:tr>
      <w:tr>
        <w:tc>
          <w:tcPr>
            <w:tcW w:type="dxa" w:w="2351"/>
          </w:tcPr>
          <w:p>
            <w:r/>
            <w:r>
              <w:rPr>
                <w:rFonts w:ascii="Times New Roman" w:hAnsi="Times New Roman"/>
                <w:sz w:val="20"/>
              </w:rPr>
              <w:t>V08</w:t>
            </w:r>
          </w:p>
        </w:tc>
        <w:tc>
          <w:tcPr>
            <w:tcW w:type="dxa" w:w="2351"/>
          </w:tcPr>
          <w:p>
            <w:r/>
            <w:r>
              <w:rPr>
                <w:rFonts w:ascii="Times New Roman" w:hAnsi="Times New Roman"/>
                <w:sz w:val="20"/>
              </w:rPr>
              <w:t>Bác sĩ tồn tại</w:t>
            </w:r>
          </w:p>
        </w:tc>
        <w:tc>
          <w:tcPr>
            <w:tcW w:type="dxa" w:w="2351"/>
          </w:tcPr>
          <w:p>
            <w:r/>
            <w:r>
              <w:rPr>
                <w:rFonts w:ascii="Times New Roman" w:hAnsi="Times New Roman"/>
                <w:sz w:val="20"/>
              </w:rPr>
              <w:t>doctor == null</w:t>
            </w:r>
          </w:p>
        </w:tc>
        <w:tc>
          <w:tcPr>
            <w:tcW w:type="dxa" w:w="2351"/>
          </w:tcPr>
          <w:p>
            <w:r/>
            <w:r>
              <w:rPr>
                <w:rFonts w:ascii="Times New Roman" w:hAnsi="Times New Roman"/>
                <w:sz w:val="20"/>
              </w:rPr>
              <w:t>Bác sĩ không tồn tại.</w:t>
            </w:r>
          </w:p>
        </w:tc>
      </w:tr>
      <w:tr>
        <w:tc>
          <w:tcPr>
            <w:tcW w:type="dxa" w:w="2351"/>
          </w:tcPr>
          <w:p>
            <w:r/>
            <w:r>
              <w:rPr>
                <w:rFonts w:ascii="Times New Roman" w:hAnsi="Times New Roman"/>
                <w:sz w:val="20"/>
              </w:rPr>
              <w:t>V09</w:t>
            </w:r>
          </w:p>
        </w:tc>
        <w:tc>
          <w:tcPr>
            <w:tcW w:type="dxa" w:w="2351"/>
          </w:tcPr>
          <w:p>
            <w:r/>
            <w:r>
              <w:rPr>
                <w:rFonts w:ascii="Times New Roman" w:hAnsi="Times New Roman"/>
                <w:sz w:val="20"/>
              </w:rPr>
              <w:t>Dịch vụ mặc định tồn tại</w:t>
            </w:r>
          </w:p>
        </w:tc>
        <w:tc>
          <w:tcPr>
            <w:tcW w:type="dxa" w:w="2351"/>
          </w:tcPr>
          <w:p>
            <w:r/>
            <w:r>
              <w:rPr>
                <w:rFonts w:ascii="Times New Roman" w:hAnsi="Times New Roman"/>
                <w:sz w:val="20"/>
              </w:rPr>
              <w:t>service == null (khi đặt tại quầy)</w:t>
            </w:r>
          </w:p>
        </w:tc>
        <w:tc>
          <w:tcPr>
            <w:tcW w:type="dxa" w:w="2351"/>
          </w:tcPr>
          <w:p>
            <w:r/>
            <w:r>
              <w:rPr>
                <w:rFonts w:ascii="Times New Roman" w:hAnsi="Times New Roman"/>
                <w:sz w:val="20"/>
              </w:rPr>
              <w:t>Dịch vụ khám mặc định chưa được cấu hình...</w:t>
            </w:r>
          </w:p>
        </w:tc>
      </w:tr>
    </w:tbl>
    <w:p/>
    <w:p>
      <w:r>
        <w:rPr>
          <w:rFonts w:ascii="Times New Roman" w:hAnsi="Times New Roman"/>
          <w:b/>
          <w:i w:val="0"/>
          <w:sz w:val="26"/>
        </w:rPr>
        <w:t>C. VALIDATE NGÀY &amp; KHUNG GIỜ:</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w:t>
            </w:r>
          </w:p>
        </w:tc>
        <w:tc>
          <w:tcPr>
            <w:tcW w:type="dxa" w:w="2351"/>
          </w:tcPr>
          <w:p>
            <w:r/>
            <w:r>
              <w:rPr>
                <w:rFonts w:ascii="Times New Roman" w:hAnsi="Times New Roman"/>
                <w:b/>
                <w:sz w:val="22"/>
              </w:rPr>
              <w:t>Rule</w:t>
            </w:r>
          </w:p>
        </w:tc>
        <w:tc>
          <w:tcPr>
            <w:tcW w:type="dxa" w:w="2351"/>
          </w:tcPr>
          <w:p>
            <w:r/>
            <w:r>
              <w:rPr>
                <w:rFonts w:ascii="Times New Roman" w:hAnsi="Times New Roman"/>
                <w:b/>
                <w:sz w:val="22"/>
              </w:rPr>
              <w:t>Điều kiện</w:t>
            </w:r>
          </w:p>
        </w:tc>
        <w:tc>
          <w:tcPr>
            <w:tcW w:type="dxa" w:w="2351"/>
          </w:tcPr>
          <w:p>
            <w:r/>
            <w:r>
              <w:rPr>
                <w:rFonts w:ascii="Times New Roman" w:hAnsi="Times New Roman"/>
                <w:b/>
                <w:sz w:val="22"/>
              </w:rPr>
              <w:t>Thông báo lỗi</w:t>
            </w:r>
          </w:p>
        </w:tc>
      </w:tr>
      <w:tr>
        <w:tc>
          <w:tcPr>
            <w:tcW w:type="dxa" w:w="2351"/>
          </w:tcPr>
          <w:p>
            <w:r/>
            <w:r>
              <w:rPr>
                <w:rFonts w:ascii="Times New Roman" w:hAnsi="Times New Roman"/>
                <w:sz w:val="20"/>
              </w:rPr>
              <w:t>V10</w:t>
            </w:r>
          </w:p>
        </w:tc>
        <w:tc>
          <w:tcPr>
            <w:tcW w:type="dxa" w:w="2351"/>
          </w:tcPr>
          <w:p>
            <w:r/>
            <w:r>
              <w:rPr>
                <w:rFonts w:ascii="Times New Roman" w:hAnsi="Times New Roman"/>
                <w:sz w:val="20"/>
              </w:rPr>
              <w:t>Ngày khám không rỗng</w:t>
            </w:r>
          </w:p>
        </w:tc>
        <w:tc>
          <w:tcPr>
            <w:tcW w:type="dxa" w:w="2351"/>
          </w:tcPr>
          <w:p>
            <w:r/>
            <w:r>
              <w:rPr>
                <w:rFonts w:ascii="Times New Roman" w:hAnsi="Times New Roman"/>
                <w:sz w:val="20"/>
              </w:rPr>
              <w:t>appointmentDate rỗng</w:t>
            </w:r>
          </w:p>
        </w:tc>
        <w:tc>
          <w:tcPr>
            <w:tcW w:type="dxa" w:w="2351"/>
          </w:tcPr>
          <w:p>
            <w:r/>
            <w:r>
              <w:rPr>
                <w:rFonts w:ascii="Times New Roman" w:hAnsi="Times New Roman"/>
                <w:sz w:val="20"/>
              </w:rPr>
              <w:t>Vui lòng chọn ngày khám.</w:t>
            </w:r>
          </w:p>
        </w:tc>
      </w:tr>
      <w:tr>
        <w:tc>
          <w:tcPr>
            <w:tcW w:type="dxa" w:w="2351"/>
          </w:tcPr>
          <w:p>
            <w:r/>
            <w:r>
              <w:rPr>
                <w:rFonts w:ascii="Times New Roman" w:hAnsi="Times New Roman"/>
                <w:sz w:val="20"/>
              </w:rPr>
              <w:t>V11</w:t>
            </w:r>
          </w:p>
        </w:tc>
        <w:tc>
          <w:tcPr>
            <w:tcW w:type="dxa" w:w="2351"/>
          </w:tcPr>
          <w:p>
            <w:r/>
            <w:r>
              <w:rPr>
                <w:rFonts w:ascii="Times New Roman" w:hAnsi="Times New Roman"/>
                <w:sz w:val="20"/>
              </w:rPr>
              <w:t>Không đặt quá khứ</w:t>
            </w:r>
          </w:p>
        </w:tc>
        <w:tc>
          <w:tcPr>
            <w:tcW w:type="dxa" w:w="2351"/>
          </w:tcPr>
          <w:p>
            <w:r/>
            <w:r>
              <w:rPr>
                <w:rFonts w:ascii="Times New Roman" w:hAnsi="Times New Roman"/>
                <w:sz w:val="20"/>
              </w:rPr>
              <w:t>appDate.isBefore(LocalDate.now())</w:t>
            </w:r>
          </w:p>
        </w:tc>
        <w:tc>
          <w:tcPr>
            <w:tcW w:type="dxa" w:w="2351"/>
          </w:tcPr>
          <w:p>
            <w:r/>
            <w:r>
              <w:rPr>
                <w:rFonts w:ascii="Times New Roman" w:hAnsi="Times New Roman"/>
                <w:sz w:val="20"/>
              </w:rPr>
              <w:t>Không được đặt lịch trong quá khứ.</w:t>
            </w:r>
          </w:p>
        </w:tc>
      </w:tr>
      <w:tr>
        <w:tc>
          <w:tcPr>
            <w:tcW w:type="dxa" w:w="2351"/>
          </w:tcPr>
          <w:p>
            <w:r/>
            <w:r>
              <w:rPr>
                <w:rFonts w:ascii="Times New Roman" w:hAnsi="Times New Roman"/>
                <w:sz w:val="20"/>
              </w:rPr>
              <w:t>V12</w:t>
            </w:r>
          </w:p>
        </w:tc>
        <w:tc>
          <w:tcPr>
            <w:tcW w:type="dxa" w:w="2351"/>
          </w:tcPr>
          <w:p>
            <w:r/>
            <w:r>
              <w:rPr>
                <w:rFonts w:ascii="Times New Roman" w:hAnsi="Times New Roman"/>
                <w:sz w:val="20"/>
              </w:rPr>
              <w:t>Ngày khám hợp lệ</w:t>
            </w:r>
          </w:p>
        </w:tc>
        <w:tc>
          <w:tcPr>
            <w:tcW w:type="dxa" w:w="2351"/>
          </w:tcPr>
          <w:p>
            <w:r/>
            <w:r>
              <w:rPr>
                <w:rFonts w:ascii="Times New Roman" w:hAnsi="Times New Roman"/>
                <w:sz w:val="20"/>
              </w:rPr>
              <w:t>Exception khi parse</w:t>
            </w:r>
          </w:p>
        </w:tc>
        <w:tc>
          <w:tcPr>
            <w:tcW w:type="dxa" w:w="2351"/>
          </w:tcPr>
          <w:p>
            <w:r/>
            <w:r>
              <w:rPr>
                <w:rFonts w:ascii="Times New Roman" w:hAnsi="Times New Roman"/>
                <w:sz w:val="20"/>
              </w:rPr>
              <w:t>Ngày khám không hợp lệ.</w:t>
            </w:r>
          </w:p>
        </w:tc>
      </w:tr>
      <w:tr>
        <w:tc>
          <w:tcPr>
            <w:tcW w:type="dxa" w:w="2351"/>
          </w:tcPr>
          <w:p>
            <w:r/>
            <w:r>
              <w:rPr>
                <w:rFonts w:ascii="Times New Roman" w:hAnsi="Times New Roman"/>
                <w:sz w:val="20"/>
              </w:rPr>
              <w:t>V13</w:t>
            </w:r>
          </w:p>
        </w:tc>
        <w:tc>
          <w:tcPr>
            <w:tcW w:type="dxa" w:w="2351"/>
          </w:tcPr>
          <w:p>
            <w:r/>
            <w:r>
              <w:rPr>
                <w:rFonts w:ascii="Times New Roman" w:hAnsi="Times New Roman"/>
                <w:sz w:val="20"/>
              </w:rPr>
              <w:t>Khung giờ bắt buộc</w:t>
            </w:r>
          </w:p>
        </w:tc>
        <w:tc>
          <w:tcPr>
            <w:tcW w:type="dxa" w:w="2351"/>
          </w:tcPr>
          <w:p>
            <w:r/>
            <w:r>
              <w:rPr>
                <w:rFonts w:ascii="Times New Roman" w:hAnsi="Times New Roman"/>
                <w:sz w:val="20"/>
              </w:rPr>
              <w:t>timeSlotLabel rỗng</w:t>
            </w:r>
          </w:p>
        </w:tc>
        <w:tc>
          <w:tcPr>
            <w:tcW w:type="dxa" w:w="2351"/>
          </w:tcPr>
          <w:p>
            <w:r/>
            <w:r>
              <w:rPr>
                <w:rFonts w:ascii="Times New Roman" w:hAnsi="Times New Roman"/>
                <w:sz w:val="20"/>
              </w:rPr>
              <w:t>Vui lòng chọn khung giờ khám.</w:t>
            </w:r>
          </w:p>
        </w:tc>
      </w:tr>
      <w:tr>
        <w:tc>
          <w:tcPr>
            <w:tcW w:type="dxa" w:w="2351"/>
          </w:tcPr>
          <w:p>
            <w:r/>
            <w:r>
              <w:rPr>
                <w:rFonts w:ascii="Times New Roman" w:hAnsi="Times New Roman"/>
                <w:sz w:val="20"/>
              </w:rPr>
              <w:t>V14</w:t>
            </w:r>
          </w:p>
        </w:tc>
        <w:tc>
          <w:tcPr>
            <w:tcW w:type="dxa" w:w="2351"/>
          </w:tcPr>
          <w:p>
            <w:r/>
            <w:r>
              <w:rPr>
                <w:rFonts w:ascii="Times New Roman" w:hAnsi="Times New Roman"/>
                <w:sz w:val="20"/>
              </w:rPr>
              <w:t>Khung giờ chưa qua (hôm nay)</w:t>
            </w:r>
          </w:p>
        </w:tc>
        <w:tc>
          <w:tcPr>
            <w:tcW w:type="dxa" w:w="2351"/>
          </w:tcPr>
          <w:p>
            <w:r/>
            <w:r>
              <w:rPr>
                <w:rFonts w:ascii="Times New Roman" w:hAnsi="Times New Roman"/>
                <w:sz w:val="20"/>
              </w:rPr>
              <w:t>slot đã qua giờ hiện tại (StaffValidator)</w:t>
            </w:r>
          </w:p>
        </w:tc>
        <w:tc>
          <w:tcPr>
            <w:tcW w:type="dxa" w:w="2351"/>
          </w:tcPr>
          <w:p>
            <w:r/>
            <w:r>
              <w:rPr>
                <w:rFonts w:ascii="Times New Roman" w:hAnsi="Times New Roman"/>
                <w:sz w:val="20"/>
              </w:rPr>
              <w:t>Khung giờ chọn đã trôi qua...</w:t>
            </w:r>
          </w:p>
        </w:tc>
      </w:tr>
      <w:tr>
        <w:tc>
          <w:tcPr>
            <w:tcW w:type="dxa" w:w="2351"/>
          </w:tcPr>
          <w:p>
            <w:r/>
            <w:r>
              <w:rPr>
                <w:rFonts w:ascii="Times New Roman" w:hAnsi="Times New Roman"/>
                <w:sz w:val="20"/>
              </w:rPr>
              <w:t>V15</w:t>
            </w:r>
          </w:p>
        </w:tc>
        <w:tc>
          <w:tcPr>
            <w:tcW w:type="dxa" w:w="2351"/>
          </w:tcPr>
          <w:p>
            <w:r/>
            <w:r>
              <w:rPr>
                <w:rFonts w:ascii="Times New Roman" w:hAnsi="Times New Roman"/>
                <w:sz w:val="20"/>
              </w:rPr>
              <w:t>Slot tồn tại</w:t>
            </w:r>
          </w:p>
        </w:tc>
        <w:tc>
          <w:tcPr>
            <w:tcW w:type="dxa" w:w="2351"/>
          </w:tcPr>
          <w:p>
            <w:r/>
            <w:r>
              <w:rPr>
                <w:rFonts w:ascii="Times New Roman" w:hAnsi="Times New Roman"/>
                <w:sz w:val="20"/>
              </w:rPr>
              <w:t>scheduleId không tồn tại trong DB</w:t>
            </w:r>
          </w:p>
        </w:tc>
        <w:tc>
          <w:tcPr>
            <w:tcW w:type="dxa" w:w="2351"/>
          </w:tcPr>
          <w:p>
            <w:r/>
            <w:r>
              <w:rPr>
                <w:rFonts w:ascii="Times New Roman" w:hAnsi="Times New Roman"/>
                <w:sz w:val="20"/>
              </w:rPr>
              <w:t>Ca khám không tồn tại.</w:t>
            </w:r>
          </w:p>
        </w:tc>
      </w:tr>
      <w:tr>
        <w:tc>
          <w:tcPr>
            <w:tcW w:type="dxa" w:w="2351"/>
          </w:tcPr>
          <w:p>
            <w:r/>
            <w:r>
              <w:rPr>
                <w:rFonts w:ascii="Times New Roman" w:hAnsi="Times New Roman"/>
                <w:sz w:val="20"/>
              </w:rPr>
              <w:t>V16</w:t>
            </w:r>
          </w:p>
        </w:tc>
        <w:tc>
          <w:tcPr>
            <w:tcW w:type="dxa" w:w="2351"/>
          </w:tcPr>
          <w:p>
            <w:r/>
            <w:r>
              <w:rPr>
                <w:rFonts w:ascii="Times New Roman" w:hAnsi="Times New Roman"/>
                <w:sz w:val="20"/>
              </w:rPr>
              <w:t>Slot thuộc đúng bác sĩ</w:t>
            </w:r>
          </w:p>
        </w:tc>
        <w:tc>
          <w:tcPr>
            <w:tcW w:type="dxa" w:w="2351"/>
          </w:tcPr>
          <w:p>
            <w:r/>
            <w:r>
              <w:rPr>
                <w:rFonts w:ascii="Times New Roman" w:hAnsi="Times New Roman"/>
                <w:sz w:val="20"/>
              </w:rPr>
              <w:t>schedule.doctor_id != doctorId</w:t>
            </w:r>
          </w:p>
        </w:tc>
        <w:tc>
          <w:tcPr>
            <w:tcW w:type="dxa" w:w="2351"/>
          </w:tcPr>
          <w:p>
            <w:r/>
            <w:r>
              <w:rPr>
                <w:rFonts w:ascii="Times New Roman" w:hAnsi="Times New Roman"/>
                <w:sz w:val="20"/>
              </w:rPr>
              <w:t>Ca khám không thuộc bác sĩ đã chọn.</w:t>
            </w:r>
          </w:p>
        </w:tc>
      </w:tr>
      <w:tr>
        <w:tc>
          <w:tcPr>
            <w:tcW w:type="dxa" w:w="2351"/>
          </w:tcPr>
          <w:p>
            <w:r/>
            <w:r>
              <w:rPr>
                <w:rFonts w:ascii="Times New Roman" w:hAnsi="Times New Roman"/>
                <w:sz w:val="20"/>
              </w:rPr>
              <w:t>V17</w:t>
            </w:r>
          </w:p>
        </w:tc>
        <w:tc>
          <w:tcPr>
            <w:tcW w:type="dxa" w:w="2351"/>
          </w:tcPr>
          <w:p>
            <w:r/>
            <w:r>
              <w:rPr>
                <w:rFonts w:ascii="Times New Roman" w:hAnsi="Times New Roman"/>
                <w:sz w:val="20"/>
              </w:rPr>
              <w:t>Slot đúng ngày</w:t>
            </w:r>
          </w:p>
        </w:tc>
        <w:tc>
          <w:tcPr>
            <w:tcW w:type="dxa" w:w="2351"/>
          </w:tcPr>
          <w:p>
            <w:r/>
            <w:r>
              <w:rPr>
                <w:rFonts w:ascii="Times New Roman" w:hAnsi="Times New Roman"/>
                <w:sz w:val="20"/>
              </w:rPr>
              <w:t>!schedule.work_date.equals(date)</w:t>
            </w:r>
          </w:p>
        </w:tc>
        <w:tc>
          <w:tcPr>
            <w:tcW w:type="dxa" w:w="2351"/>
          </w:tcPr>
          <w:p>
            <w:r/>
            <w:r>
              <w:rPr>
                <w:rFonts w:ascii="Times New Roman" w:hAnsi="Times New Roman"/>
                <w:sz w:val="20"/>
              </w:rPr>
              <w:t>Ca khám không khớp ngày.</w:t>
            </w:r>
          </w:p>
        </w:tc>
      </w:tr>
      <w:tr>
        <w:tc>
          <w:tcPr>
            <w:tcW w:type="dxa" w:w="2351"/>
          </w:tcPr>
          <w:p>
            <w:r/>
            <w:r>
              <w:rPr>
                <w:rFonts w:ascii="Times New Roman" w:hAnsi="Times New Roman"/>
                <w:sz w:val="20"/>
              </w:rPr>
              <w:t>V18</w:t>
            </w:r>
          </w:p>
        </w:tc>
        <w:tc>
          <w:tcPr>
            <w:tcW w:type="dxa" w:w="2351"/>
          </w:tcPr>
          <w:p>
            <w:r/>
            <w:r>
              <w:rPr>
                <w:rFonts w:ascii="Times New Roman" w:hAnsi="Times New Roman"/>
                <w:sz w:val="20"/>
              </w:rPr>
              <w:t>Slot đã được duyệt</w:t>
            </w:r>
          </w:p>
        </w:tc>
        <w:tc>
          <w:tcPr>
            <w:tcW w:type="dxa" w:w="2351"/>
          </w:tcPr>
          <w:p>
            <w:r/>
            <w:r>
              <w:rPr>
                <w:rFonts w:ascii="Times New Roman" w:hAnsi="Times New Roman"/>
                <w:sz w:val="20"/>
              </w:rPr>
              <w:t>schedule.status != APPROVED</w:t>
            </w:r>
          </w:p>
        </w:tc>
        <w:tc>
          <w:tcPr>
            <w:tcW w:type="dxa" w:w="2351"/>
          </w:tcPr>
          <w:p>
            <w:r/>
            <w:r>
              <w:rPr>
                <w:rFonts w:ascii="Times New Roman" w:hAnsi="Times New Roman"/>
                <w:sz w:val="20"/>
              </w:rPr>
              <w:t>Ca khám chưa được duyệt.</w:t>
            </w:r>
          </w:p>
        </w:tc>
      </w:tr>
      <w:tr>
        <w:tc>
          <w:tcPr>
            <w:tcW w:type="dxa" w:w="2351"/>
          </w:tcPr>
          <w:p>
            <w:r/>
            <w:r>
              <w:rPr>
                <w:rFonts w:ascii="Times New Roman" w:hAnsi="Times New Roman"/>
                <w:sz w:val="20"/>
              </w:rPr>
              <w:t>V19</w:t>
            </w:r>
          </w:p>
        </w:tc>
        <w:tc>
          <w:tcPr>
            <w:tcW w:type="dxa" w:w="2351"/>
          </w:tcPr>
          <w:p>
            <w:r/>
            <w:r>
              <w:rPr>
                <w:rFonts w:ascii="Times New Roman" w:hAnsi="Times New Roman"/>
                <w:sz w:val="20"/>
              </w:rPr>
              <w:t>Slot còn chỗ</w:t>
            </w:r>
          </w:p>
        </w:tc>
        <w:tc>
          <w:tcPr>
            <w:tcW w:type="dxa" w:w="2351"/>
          </w:tcPr>
          <w:p>
            <w:r/>
            <w:r>
              <w:rPr>
                <w:rFonts w:ascii="Times New Roman" w:hAnsi="Times New Roman"/>
                <w:sz w:val="20"/>
              </w:rPr>
              <w:t>booked_count &gt;= max_slots (trừ slot hiện tại khi edit)</w:t>
            </w:r>
          </w:p>
        </w:tc>
        <w:tc>
          <w:tcPr>
            <w:tcW w:type="dxa" w:w="2351"/>
          </w:tcPr>
          <w:p>
            <w:r/>
            <w:r>
              <w:rPr>
                <w:rFonts w:ascii="Times New Roman" w:hAnsi="Times New Roman"/>
                <w:sz w:val="20"/>
              </w:rPr>
              <w:t>Ca khám này đã hết chỗ.</w:t>
            </w:r>
          </w:p>
        </w:tc>
      </w:tr>
      <w:tr>
        <w:tc>
          <w:tcPr>
            <w:tcW w:type="dxa" w:w="2351"/>
          </w:tcPr>
          <w:p>
            <w:r/>
            <w:r>
              <w:rPr>
                <w:rFonts w:ascii="Times New Roman" w:hAnsi="Times New Roman"/>
                <w:sz w:val="20"/>
              </w:rPr>
              <w:t>V20</w:t>
            </w:r>
          </w:p>
        </w:tc>
        <w:tc>
          <w:tcPr>
            <w:tcW w:type="dxa" w:w="2351"/>
          </w:tcPr>
          <w:p>
            <w:r/>
            <w:r>
              <w:rPr>
                <w:rFonts w:ascii="Times New Roman" w:hAnsi="Times New Roman"/>
                <w:sz w:val="20"/>
              </w:rPr>
              <w:t>Slot chưa qua</w:t>
            </w:r>
          </w:p>
        </w:tc>
        <w:tc>
          <w:tcPr>
            <w:tcW w:type="dxa" w:w="2351"/>
          </w:tcPr>
          <w:p>
            <w:r/>
            <w:r>
              <w:rPr>
                <w:rFonts w:ascii="Times New Roman" w:hAnsi="Times New Roman"/>
                <w:sz w:val="20"/>
              </w:rPr>
              <w:t>work_date &lt; today</w:t>
            </w:r>
          </w:p>
        </w:tc>
        <w:tc>
          <w:tcPr>
            <w:tcW w:type="dxa" w:w="2351"/>
          </w:tcPr>
          <w:p>
            <w:r/>
            <w:r>
              <w:rPr>
                <w:rFonts w:ascii="Times New Roman" w:hAnsi="Times New Roman"/>
                <w:sz w:val="20"/>
              </w:rPr>
              <w:t>Không thể chọn ca khám đã trôi qua.</w:t>
            </w:r>
          </w:p>
        </w:tc>
      </w:tr>
    </w:tbl>
    <w:p/>
    <w:p>
      <w:r>
        <w:rPr>
          <w:rFonts w:ascii="Times New Roman" w:hAnsi="Times New Roman"/>
          <w:b/>
          <w:i w:val="0"/>
          <w:sz w:val="26"/>
        </w:rPr>
        <w:t>D. VALIDATE TRIỆU CHỨNG:</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w:t>
            </w:r>
          </w:p>
        </w:tc>
        <w:tc>
          <w:tcPr>
            <w:tcW w:type="dxa" w:w="2351"/>
          </w:tcPr>
          <w:p>
            <w:r/>
            <w:r>
              <w:rPr>
                <w:rFonts w:ascii="Times New Roman" w:hAnsi="Times New Roman"/>
                <w:b/>
                <w:sz w:val="22"/>
              </w:rPr>
              <w:t>Rule</w:t>
            </w:r>
          </w:p>
        </w:tc>
        <w:tc>
          <w:tcPr>
            <w:tcW w:type="dxa" w:w="2351"/>
          </w:tcPr>
          <w:p>
            <w:r/>
            <w:r>
              <w:rPr>
                <w:rFonts w:ascii="Times New Roman" w:hAnsi="Times New Roman"/>
                <w:b/>
                <w:sz w:val="22"/>
              </w:rPr>
              <w:t>Điều kiện</w:t>
            </w:r>
          </w:p>
        </w:tc>
        <w:tc>
          <w:tcPr>
            <w:tcW w:type="dxa" w:w="2351"/>
          </w:tcPr>
          <w:p>
            <w:r/>
            <w:r>
              <w:rPr>
                <w:rFonts w:ascii="Times New Roman" w:hAnsi="Times New Roman"/>
                <w:b/>
                <w:sz w:val="22"/>
              </w:rPr>
              <w:t>Thông báo lỗi</w:t>
            </w:r>
          </w:p>
        </w:tc>
      </w:tr>
      <w:tr>
        <w:tc>
          <w:tcPr>
            <w:tcW w:type="dxa" w:w="2351"/>
          </w:tcPr>
          <w:p>
            <w:r/>
            <w:r>
              <w:rPr>
                <w:rFonts w:ascii="Times New Roman" w:hAnsi="Times New Roman"/>
                <w:sz w:val="20"/>
              </w:rPr>
              <w:t>V21</w:t>
            </w:r>
          </w:p>
        </w:tc>
        <w:tc>
          <w:tcPr>
            <w:tcW w:type="dxa" w:w="2351"/>
          </w:tcPr>
          <w:p>
            <w:r/>
            <w:r>
              <w:rPr>
                <w:rFonts w:ascii="Times New Roman" w:hAnsi="Times New Roman"/>
                <w:sz w:val="20"/>
              </w:rPr>
              <w:t>Triệu chứng không rỗng</w:t>
            </w:r>
          </w:p>
        </w:tc>
        <w:tc>
          <w:tcPr>
            <w:tcW w:type="dxa" w:w="2351"/>
          </w:tcPr>
          <w:p>
            <w:r/>
            <w:r>
              <w:rPr>
                <w:rFonts w:ascii="Times New Roman" w:hAnsi="Times New Roman"/>
                <w:sz w:val="20"/>
              </w:rPr>
              <w:t>symptoms rỗng</w:t>
            </w:r>
          </w:p>
        </w:tc>
        <w:tc>
          <w:tcPr>
            <w:tcW w:type="dxa" w:w="2351"/>
          </w:tcPr>
          <w:p>
            <w:r/>
            <w:r>
              <w:rPr>
                <w:rFonts w:ascii="Times New Roman" w:hAnsi="Times New Roman"/>
                <w:sz w:val="20"/>
              </w:rPr>
              <w:t>Vui lòng nhập triệu chứng hoặc lý do khám.</w:t>
            </w:r>
          </w:p>
        </w:tc>
      </w:tr>
      <w:tr>
        <w:tc>
          <w:tcPr>
            <w:tcW w:type="dxa" w:w="2351"/>
          </w:tcPr>
          <w:p>
            <w:r/>
            <w:r>
              <w:rPr>
                <w:rFonts w:ascii="Times New Roman" w:hAnsi="Times New Roman"/>
                <w:sz w:val="20"/>
              </w:rPr>
              <w:t>V22</w:t>
            </w:r>
          </w:p>
        </w:tc>
        <w:tc>
          <w:tcPr>
            <w:tcW w:type="dxa" w:w="2351"/>
          </w:tcPr>
          <w:p>
            <w:r/>
            <w:r>
              <w:rPr>
                <w:rFonts w:ascii="Times New Roman" w:hAnsi="Times New Roman"/>
                <w:sz w:val="20"/>
              </w:rPr>
              <w:t>Độ dài tối thiểu</w:t>
            </w:r>
          </w:p>
        </w:tc>
        <w:tc>
          <w:tcPr>
            <w:tcW w:type="dxa" w:w="2351"/>
          </w:tcPr>
          <w:p>
            <w:r/>
            <w:r>
              <w:rPr>
                <w:rFonts w:ascii="Times New Roman" w:hAnsi="Times New Roman"/>
                <w:sz w:val="20"/>
              </w:rPr>
              <w:t>cleanSymptoms.length() &lt; 10</w:t>
            </w:r>
          </w:p>
        </w:tc>
        <w:tc>
          <w:tcPr>
            <w:tcW w:type="dxa" w:w="2351"/>
          </w:tcPr>
          <w:p>
            <w:r/>
            <w:r>
              <w:rPr>
                <w:rFonts w:ascii="Times New Roman" w:hAnsi="Times New Roman"/>
                <w:sz w:val="20"/>
              </w:rPr>
              <w:t>Triệu chứng/lý do khám quá ngắn. Vui lòng nhập tối thiểu 10 ký tự.</w:t>
            </w:r>
          </w:p>
        </w:tc>
      </w:tr>
      <w:tr>
        <w:tc>
          <w:tcPr>
            <w:tcW w:type="dxa" w:w="2351"/>
          </w:tcPr>
          <w:p>
            <w:r/>
            <w:r>
              <w:rPr>
                <w:rFonts w:ascii="Times New Roman" w:hAnsi="Times New Roman"/>
                <w:sz w:val="20"/>
              </w:rPr>
              <w:t>V23</w:t>
            </w:r>
          </w:p>
        </w:tc>
        <w:tc>
          <w:tcPr>
            <w:tcW w:type="dxa" w:w="2351"/>
          </w:tcPr>
          <w:p>
            <w:r/>
            <w:r>
              <w:rPr>
                <w:rFonts w:ascii="Times New Roman" w:hAnsi="Times New Roman"/>
                <w:sz w:val="20"/>
              </w:rPr>
              <w:t>Độ dài tối đa</w:t>
            </w:r>
          </w:p>
        </w:tc>
        <w:tc>
          <w:tcPr>
            <w:tcW w:type="dxa" w:w="2351"/>
          </w:tcPr>
          <w:p>
            <w:r/>
            <w:r>
              <w:rPr>
                <w:rFonts w:ascii="Times New Roman" w:hAnsi="Times New Roman"/>
                <w:sz w:val="20"/>
              </w:rPr>
              <w:t>cleanSymptoms.length() &gt; 500</w:t>
            </w:r>
          </w:p>
        </w:tc>
        <w:tc>
          <w:tcPr>
            <w:tcW w:type="dxa" w:w="2351"/>
          </w:tcPr>
          <w:p>
            <w:r/>
            <w:r>
              <w:rPr>
                <w:rFonts w:ascii="Times New Roman" w:hAnsi="Times New Roman"/>
                <w:sz w:val="20"/>
              </w:rPr>
              <w:t>Triệu chứng/lý do khám không được vượt quá 500 ký tự.</w:t>
            </w:r>
          </w:p>
        </w:tc>
      </w:tr>
      <w:tr>
        <w:tc>
          <w:tcPr>
            <w:tcW w:type="dxa" w:w="2351"/>
          </w:tcPr>
          <w:p>
            <w:r/>
            <w:r>
              <w:rPr>
                <w:rFonts w:ascii="Times New Roman" w:hAnsi="Times New Roman"/>
                <w:sz w:val="20"/>
              </w:rPr>
              <w:t>V24</w:t>
            </w:r>
          </w:p>
        </w:tc>
        <w:tc>
          <w:tcPr>
            <w:tcW w:type="dxa" w:w="2351"/>
          </w:tcPr>
          <w:p>
            <w:r/>
            <w:r>
              <w:rPr>
                <w:rFonts w:ascii="Times New Roman" w:hAnsi="Times New Roman"/>
                <w:sz w:val="20"/>
              </w:rPr>
              <w:t>Không chỉ chứa số</w:t>
            </w:r>
          </w:p>
        </w:tc>
        <w:tc>
          <w:tcPr>
            <w:tcW w:type="dxa" w:w="2351"/>
          </w:tcPr>
          <w:p>
            <w:r/>
            <w:r>
              <w:rPr>
                <w:rFonts w:ascii="Times New Roman" w:hAnsi="Times New Roman"/>
                <w:sz w:val="20"/>
              </w:rPr>
              <w:t>cleanSymptoms.matches("^[0-9\\s]+$")</w:t>
            </w:r>
          </w:p>
        </w:tc>
        <w:tc>
          <w:tcPr>
            <w:tcW w:type="dxa" w:w="2351"/>
          </w:tcPr>
          <w:p>
            <w:r/>
            <w:r>
              <w:rPr>
                <w:rFonts w:ascii="Times New Roman" w:hAnsi="Times New Roman"/>
                <w:sz w:val="20"/>
              </w:rPr>
              <w:t>Triệu chứng/lý do khám không được chỉ chứa số.</w:t>
            </w:r>
          </w:p>
        </w:tc>
      </w:tr>
      <w:tr>
        <w:tc>
          <w:tcPr>
            <w:tcW w:type="dxa" w:w="2351"/>
          </w:tcPr>
          <w:p>
            <w:r/>
            <w:r>
              <w:rPr>
                <w:rFonts w:ascii="Times New Roman" w:hAnsi="Times New Roman"/>
                <w:sz w:val="20"/>
              </w:rPr>
              <w:t>V25</w:t>
            </w:r>
          </w:p>
        </w:tc>
        <w:tc>
          <w:tcPr>
            <w:tcW w:type="dxa" w:w="2351"/>
          </w:tcPr>
          <w:p>
            <w:r/>
            <w:r>
              <w:rPr>
                <w:rFonts w:ascii="Times New Roman" w:hAnsi="Times New Roman"/>
                <w:sz w:val="20"/>
              </w:rPr>
              <w:t>Chỉ chứa ký tự hợp lệ</w:t>
            </w:r>
          </w:p>
        </w:tc>
        <w:tc>
          <w:tcPr>
            <w:tcW w:type="dxa" w:w="2351"/>
          </w:tcPr>
          <w:p>
            <w:r/>
            <w:r>
              <w:rPr>
                <w:rFonts w:ascii="Times New Roman" w:hAnsi="Times New Roman"/>
                <w:sz w:val="20"/>
              </w:rPr>
              <w:t>!cleanSymptoms.matches("^[\\p{L}0-9\\s,.()/-]+$")</w:t>
            </w:r>
          </w:p>
        </w:tc>
        <w:tc>
          <w:tcPr>
            <w:tcW w:type="dxa" w:w="2351"/>
          </w:tcPr>
          <w:p>
            <w:r/>
            <w:r>
              <w:rPr>
                <w:rFonts w:ascii="Times New Roman" w:hAnsi="Times New Roman"/>
                <w:sz w:val="20"/>
              </w:rPr>
              <w:t>Triệu chứng/lý do khám chứa ký tự không hợp lệ.</w:t>
            </w:r>
          </w:p>
        </w:tc>
      </w:tr>
      <w:tr>
        <w:tc>
          <w:tcPr>
            <w:tcW w:type="dxa" w:w="2351"/>
          </w:tcPr>
          <w:p>
            <w:r/>
            <w:r>
              <w:rPr>
                <w:rFonts w:ascii="Times New Roman" w:hAnsi="Times New Roman"/>
                <w:sz w:val="20"/>
              </w:rPr>
              <w:t>V26</w:t>
            </w:r>
          </w:p>
        </w:tc>
        <w:tc>
          <w:tcPr>
            <w:tcW w:type="dxa" w:w="2351"/>
          </w:tcPr>
          <w:p>
            <w:r/>
            <w:r>
              <w:rPr>
                <w:rFonts w:ascii="Times New Roman" w:hAnsi="Times New Roman"/>
                <w:sz w:val="20"/>
              </w:rPr>
              <w:t>Không có ký tự lặp bất thường</w:t>
            </w:r>
          </w:p>
        </w:tc>
        <w:tc>
          <w:tcPr>
            <w:tcW w:type="dxa" w:w="2351"/>
          </w:tcPr>
          <w:p>
            <w:r/>
            <w:r>
              <w:rPr>
                <w:rFonts w:ascii="Times New Roman" w:hAnsi="Times New Roman"/>
                <w:sz w:val="20"/>
              </w:rPr>
              <w:t>cleanSymptoms matches "(.)\\1{5,}"</w:t>
            </w:r>
          </w:p>
        </w:tc>
        <w:tc>
          <w:tcPr>
            <w:tcW w:type="dxa" w:w="2351"/>
          </w:tcPr>
          <w:p>
            <w:r/>
            <w:r>
              <w:rPr>
                <w:rFonts w:ascii="Times New Roman" w:hAnsi="Times New Roman"/>
                <w:sz w:val="20"/>
              </w:rPr>
              <w:t>Triệu chứng/lý do khám không hợp lệ. Vui lòng nhập nội dung rõ ràng hơn.</w:t>
            </w:r>
          </w:p>
        </w:tc>
      </w:tr>
      <w:tr>
        <w:tc>
          <w:tcPr>
            <w:tcW w:type="dxa" w:w="2351"/>
          </w:tcPr>
          <w:p>
            <w:r/>
            <w:r>
              <w:rPr>
                <w:rFonts w:ascii="Times New Roman" w:hAnsi="Times New Roman"/>
                <w:sz w:val="20"/>
              </w:rPr>
              <w:t>V27</w:t>
            </w:r>
          </w:p>
        </w:tc>
        <w:tc>
          <w:tcPr>
            <w:tcW w:type="dxa" w:w="2351"/>
          </w:tcPr>
          <w:p>
            <w:r/>
            <w:r>
              <w:rPr>
                <w:rFonts w:ascii="Times New Roman" w:hAnsi="Times New Roman"/>
                <w:sz w:val="20"/>
              </w:rPr>
              <w:t>Tối thiểu 2 từ</w:t>
            </w:r>
          </w:p>
        </w:tc>
        <w:tc>
          <w:tcPr>
            <w:tcW w:type="dxa" w:w="2351"/>
          </w:tcPr>
          <w:p>
            <w:r/>
            <w:r>
              <w:rPr>
                <w:rFonts w:ascii="Times New Roman" w:hAnsi="Times New Roman"/>
                <w:sz w:val="20"/>
              </w:rPr>
              <w:t>cleanSymptoms.split("\\s+").length &lt; 2</w:t>
            </w:r>
          </w:p>
        </w:tc>
        <w:tc>
          <w:tcPr>
            <w:tcW w:type="dxa" w:w="2351"/>
          </w:tcPr>
          <w:p>
            <w:r/>
            <w:r>
              <w:rPr>
                <w:rFonts w:ascii="Times New Roman" w:hAnsi="Times New Roman"/>
                <w:sz w:val="20"/>
              </w:rPr>
              <w:t>Triệu chứng/lý do khám cần có ít nhất 2 từ.</w:t>
            </w:r>
          </w:p>
        </w:tc>
      </w:tr>
    </w:tbl>
    <w:p/>
    <w:p>
      <w:r>
        <w:rPr>
          <w:rFonts w:ascii="Times New Roman" w:hAnsi="Times New Roman"/>
          <w:b/>
          <w:i w:val="0"/>
          <w:sz w:val="26"/>
        </w:rPr>
        <w:t>E. VALIDATE LMP (Ngày kinh cuối) - Áp dụng cho sản phụ khoa:</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w:t>
            </w:r>
          </w:p>
        </w:tc>
        <w:tc>
          <w:tcPr>
            <w:tcW w:type="dxa" w:w="2351"/>
          </w:tcPr>
          <w:p>
            <w:r/>
            <w:r>
              <w:rPr>
                <w:rFonts w:ascii="Times New Roman" w:hAnsi="Times New Roman"/>
                <w:b/>
                <w:sz w:val="22"/>
              </w:rPr>
              <w:t>Rule</w:t>
            </w:r>
          </w:p>
        </w:tc>
        <w:tc>
          <w:tcPr>
            <w:tcW w:type="dxa" w:w="2351"/>
          </w:tcPr>
          <w:p>
            <w:r/>
            <w:r>
              <w:rPr>
                <w:rFonts w:ascii="Times New Roman" w:hAnsi="Times New Roman"/>
                <w:b/>
                <w:sz w:val="22"/>
              </w:rPr>
              <w:t>Điều kiện</w:t>
            </w:r>
          </w:p>
        </w:tc>
        <w:tc>
          <w:tcPr>
            <w:tcW w:type="dxa" w:w="2351"/>
          </w:tcPr>
          <w:p>
            <w:r/>
            <w:r>
              <w:rPr>
                <w:rFonts w:ascii="Times New Roman" w:hAnsi="Times New Roman"/>
                <w:b/>
                <w:sz w:val="22"/>
              </w:rPr>
              <w:t>Thông báo lỗi</w:t>
            </w:r>
          </w:p>
        </w:tc>
      </w:tr>
      <w:tr>
        <w:tc>
          <w:tcPr>
            <w:tcW w:type="dxa" w:w="2351"/>
          </w:tcPr>
          <w:p>
            <w:r/>
            <w:r>
              <w:rPr>
                <w:rFonts w:ascii="Times New Roman" w:hAnsi="Times New Roman"/>
                <w:sz w:val="20"/>
              </w:rPr>
              <w:t>V28</w:t>
            </w:r>
          </w:p>
        </w:tc>
        <w:tc>
          <w:tcPr>
            <w:tcW w:type="dxa" w:w="2351"/>
          </w:tcPr>
          <w:p>
            <w:r/>
            <w:r>
              <w:rPr>
                <w:rFonts w:ascii="Times New Roman" w:hAnsi="Times New Roman"/>
                <w:sz w:val="20"/>
              </w:rPr>
              <w:t>LMP không ở tương lai</w:t>
            </w:r>
          </w:p>
        </w:tc>
        <w:tc>
          <w:tcPr>
            <w:tcW w:type="dxa" w:w="2351"/>
          </w:tcPr>
          <w:p>
            <w:r/>
            <w:r>
              <w:rPr>
                <w:rFonts w:ascii="Times New Roman" w:hAnsi="Times New Roman"/>
                <w:sz w:val="20"/>
              </w:rPr>
              <w:t>lmp.isAfter(LocalDate.now())</w:t>
            </w:r>
          </w:p>
        </w:tc>
        <w:tc>
          <w:tcPr>
            <w:tcW w:type="dxa" w:w="2351"/>
          </w:tcPr>
          <w:p>
            <w:r/>
            <w:r>
              <w:rPr>
                <w:rFonts w:ascii="Times New Roman" w:hAnsi="Times New Roman"/>
                <w:sz w:val="20"/>
              </w:rPr>
              <w:t>Ngày kinh cuối không được lớn hơn ngày hiện tại.</w:t>
            </w:r>
          </w:p>
        </w:tc>
      </w:tr>
      <w:tr>
        <w:tc>
          <w:tcPr>
            <w:tcW w:type="dxa" w:w="2351"/>
          </w:tcPr>
          <w:p>
            <w:r/>
            <w:r>
              <w:rPr>
                <w:rFonts w:ascii="Times New Roman" w:hAnsi="Times New Roman"/>
                <w:sz w:val="20"/>
              </w:rPr>
              <w:t>V29</w:t>
            </w:r>
          </w:p>
        </w:tc>
        <w:tc>
          <w:tcPr>
            <w:tcW w:type="dxa" w:w="2351"/>
          </w:tcPr>
          <w:p>
            <w:r/>
            <w:r>
              <w:rPr>
                <w:rFonts w:ascii="Times New Roman" w:hAnsi="Times New Roman"/>
                <w:sz w:val="20"/>
              </w:rPr>
              <w:t>LMP không sau ngày khám</w:t>
            </w:r>
          </w:p>
        </w:tc>
        <w:tc>
          <w:tcPr>
            <w:tcW w:type="dxa" w:w="2351"/>
          </w:tcPr>
          <w:p>
            <w:r/>
            <w:r>
              <w:rPr>
                <w:rFonts w:ascii="Times New Roman" w:hAnsi="Times New Roman"/>
                <w:sz w:val="20"/>
              </w:rPr>
              <w:t>lmp.isAfter(appDate)</w:t>
            </w:r>
          </w:p>
        </w:tc>
        <w:tc>
          <w:tcPr>
            <w:tcW w:type="dxa" w:w="2351"/>
          </w:tcPr>
          <w:p>
            <w:r/>
            <w:r>
              <w:rPr>
                <w:rFonts w:ascii="Times New Roman" w:hAnsi="Times New Roman"/>
                <w:sz w:val="20"/>
              </w:rPr>
              <w:t>Ngày kinh cuối không được sau ngày khám.</w:t>
            </w:r>
          </w:p>
        </w:tc>
      </w:tr>
      <w:tr>
        <w:tc>
          <w:tcPr>
            <w:tcW w:type="dxa" w:w="2351"/>
          </w:tcPr>
          <w:p>
            <w:r/>
            <w:r>
              <w:rPr>
                <w:rFonts w:ascii="Times New Roman" w:hAnsi="Times New Roman"/>
                <w:sz w:val="20"/>
              </w:rPr>
              <w:t>V30</w:t>
            </w:r>
          </w:p>
        </w:tc>
        <w:tc>
          <w:tcPr>
            <w:tcW w:type="dxa" w:w="2351"/>
          </w:tcPr>
          <w:p>
            <w:r/>
            <w:r>
              <w:rPr>
                <w:rFonts w:ascii="Times New Roman" w:hAnsi="Times New Roman"/>
                <w:sz w:val="20"/>
              </w:rPr>
              <w:t>Tuổi thai ≤ 42 tuần</w:t>
            </w:r>
          </w:p>
        </w:tc>
        <w:tc>
          <w:tcPr>
            <w:tcW w:type="dxa" w:w="2351"/>
          </w:tcPr>
          <w:p>
            <w:r/>
            <w:r>
              <w:rPr>
                <w:rFonts w:ascii="Times New Roman" w:hAnsi="Times New Roman"/>
                <w:sz w:val="20"/>
              </w:rPr>
              <w:t>totalDays &gt; 294</w:t>
            </w:r>
          </w:p>
        </w:tc>
        <w:tc>
          <w:tcPr>
            <w:tcW w:type="dxa" w:w="2351"/>
          </w:tcPr>
          <w:p>
            <w:r/>
            <w:r>
              <w:rPr>
                <w:rFonts w:ascii="Times New Roman" w:hAnsi="Times New Roman"/>
                <w:sz w:val="20"/>
              </w:rPr>
              <w:t>Ngày kinh cuối quá xa ngày khám. Tuổi thai vượt quá 42 tuần, vui lòng kiểm tra lại LMP.</w:t>
            </w:r>
          </w:p>
        </w:tc>
      </w:tr>
      <w:tr>
        <w:tc>
          <w:tcPr>
            <w:tcW w:type="dxa" w:w="2351"/>
          </w:tcPr>
          <w:p>
            <w:r/>
            <w:r>
              <w:rPr>
                <w:rFonts w:ascii="Times New Roman" w:hAnsi="Times New Roman"/>
                <w:sz w:val="20"/>
              </w:rPr>
              <w:t>V31</w:t>
            </w:r>
          </w:p>
        </w:tc>
        <w:tc>
          <w:tcPr>
            <w:tcW w:type="dxa" w:w="2351"/>
          </w:tcPr>
          <w:p>
            <w:r/>
            <w:r>
              <w:rPr>
                <w:rFonts w:ascii="Times New Roman" w:hAnsi="Times New Roman"/>
                <w:sz w:val="20"/>
              </w:rPr>
              <w:t>LMP hợp lệ</w:t>
            </w:r>
          </w:p>
        </w:tc>
        <w:tc>
          <w:tcPr>
            <w:tcW w:type="dxa" w:w="2351"/>
          </w:tcPr>
          <w:p>
            <w:r/>
            <w:r>
              <w:rPr>
                <w:rFonts w:ascii="Times New Roman" w:hAnsi="Times New Roman"/>
                <w:sz w:val="20"/>
              </w:rPr>
              <w:t>Exception khi parse</w:t>
            </w:r>
          </w:p>
        </w:tc>
        <w:tc>
          <w:tcPr>
            <w:tcW w:type="dxa" w:w="2351"/>
          </w:tcPr>
          <w:p>
            <w:r/>
            <w:r>
              <w:rPr>
                <w:rFonts w:ascii="Times New Roman" w:hAnsi="Times New Roman"/>
                <w:sz w:val="20"/>
              </w:rPr>
              <w:t>Ngày kinh cuối không hợp lệ.</w:t>
            </w:r>
          </w:p>
        </w:tc>
      </w:tr>
    </w:tbl>
    <w:p/>
    <w:p>
      <w:r>
        <w:rPr>
          <w:rFonts w:ascii="Times New Roman" w:hAnsi="Times New Roman"/>
          <w:b/>
          <w:i w:val="0"/>
          <w:sz w:val="26"/>
        </w:rPr>
        <w:t>F. VALIDATE TRÙNG LỊCH &amp; SLOT: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w:t>
            </w:r>
          </w:p>
        </w:tc>
        <w:tc>
          <w:tcPr>
            <w:tcW w:type="dxa" w:w="2351"/>
          </w:tcPr>
          <w:p>
            <w:r/>
            <w:r>
              <w:rPr>
                <w:rFonts w:ascii="Times New Roman" w:hAnsi="Times New Roman"/>
                <w:b/>
                <w:sz w:val="22"/>
              </w:rPr>
              <w:t>Rule</w:t>
            </w:r>
          </w:p>
        </w:tc>
        <w:tc>
          <w:tcPr>
            <w:tcW w:type="dxa" w:w="2351"/>
          </w:tcPr>
          <w:p>
            <w:r/>
            <w:r>
              <w:rPr>
                <w:rFonts w:ascii="Times New Roman" w:hAnsi="Times New Roman"/>
                <w:b/>
                <w:sz w:val="22"/>
              </w:rPr>
              <w:t>Điều kiện</w:t>
            </w:r>
          </w:p>
        </w:tc>
        <w:tc>
          <w:tcPr>
            <w:tcW w:type="dxa" w:w="2351"/>
          </w:tcPr>
          <w:p>
            <w:r/>
            <w:r>
              <w:rPr>
                <w:rFonts w:ascii="Times New Roman" w:hAnsi="Times New Roman"/>
                <w:b/>
                <w:sz w:val="22"/>
              </w:rPr>
              <w:t>Thông báo lỗi</w:t>
            </w:r>
          </w:p>
        </w:tc>
      </w:tr>
      <w:tr>
        <w:tc>
          <w:tcPr>
            <w:tcW w:type="dxa" w:w="2351"/>
          </w:tcPr>
          <w:p>
            <w:r/>
            <w:r>
              <w:rPr>
                <w:rFonts w:ascii="Times New Roman" w:hAnsi="Times New Roman"/>
                <w:sz w:val="20"/>
              </w:rPr>
              <w:t>V32</w:t>
            </w:r>
          </w:p>
        </w:tc>
        <w:tc>
          <w:tcPr>
            <w:tcW w:type="dxa" w:w="2351"/>
          </w:tcPr>
          <w:p>
            <w:r/>
            <w:r>
              <w:rPr>
                <w:rFonts w:ascii="Times New Roman" w:hAnsi="Times New Roman"/>
                <w:sz w:val="20"/>
              </w:rPr>
              <w:t>1 BN chỉ 1 lịch/ngày</w:t>
            </w:r>
          </w:p>
        </w:tc>
        <w:tc>
          <w:tcPr>
            <w:tcW w:type="dxa" w:w="2351"/>
          </w:tcPr>
          <w:p>
            <w:r/>
            <w:r>
              <w:rPr>
                <w:rFonts w:ascii="Times New Roman" w:hAnsi="Times New Roman"/>
                <w:sz w:val="20"/>
              </w:rPr>
              <w:t>COUNT(*) &gt; 0 (status IN Pending,Confirmed,Waiting,InProgress)</w:t>
            </w:r>
          </w:p>
        </w:tc>
        <w:tc>
          <w:tcPr>
            <w:tcW w:type="dxa" w:w="2351"/>
          </w:tcPr>
          <w:p>
            <w:r/>
            <w:r>
              <w:rPr>
                <w:rFonts w:ascii="Times New Roman" w:hAnsi="Times New Roman"/>
                <w:sz w:val="20"/>
              </w:rPr>
              <w:t>Bệnh nhân đã có 1 lịch khám còn hiệu lực trong ngày... [V1-FIX: không lọc theo BS]</w:t>
            </w:r>
          </w:p>
        </w:tc>
      </w:tr>
      <w:tr>
        <w:tc>
          <w:tcPr>
            <w:tcW w:type="dxa" w:w="2351"/>
          </w:tcPr>
          <w:p>
            <w:r/>
            <w:r>
              <w:rPr>
                <w:rFonts w:ascii="Times New Roman" w:hAnsi="Times New Roman"/>
                <w:sz w:val="20"/>
              </w:rPr>
              <w:t>V33</w:t>
            </w:r>
          </w:p>
        </w:tc>
        <w:tc>
          <w:tcPr>
            <w:tcW w:type="dxa" w:w="2351"/>
          </w:tcPr>
          <w:p>
            <w:r/>
            <w:r>
              <w:rPr>
                <w:rFonts w:ascii="Times New Roman" w:hAnsi="Times New Roman"/>
                <w:sz w:val="20"/>
              </w:rPr>
              <w:t>Override cho Staff</w:t>
            </w:r>
          </w:p>
        </w:tc>
        <w:tc>
          <w:tcPr>
            <w:tcW w:type="dxa" w:w="2351"/>
          </w:tcPr>
          <w:p>
            <w:r/>
            <w:r>
              <w:rPr>
                <w:rFonts w:ascii="Times New Roman" w:hAnsi="Times New Roman"/>
                <w:sz w:val="20"/>
              </w:rPr>
              <w:t>isStaff &amp;&amp; overrideReason rỗng → báo lỗi; có reason → bypass</w:t>
            </w:r>
          </w:p>
        </w:tc>
        <w:tc>
          <w:tcPr>
            <w:tcW w:type="dxa" w:w="2351"/>
          </w:tcPr>
          <w:p>
            <w:r/>
            <w:r>
              <w:rPr>
                <w:rFonts w:ascii="Times New Roman" w:hAnsi="Times New Roman"/>
                <w:sz w:val="20"/>
              </w:rPr>
              <w:t>...hãy nhập Lý do ngoại lệ (Override Reason).</w:t>
            </w:r>
          </w:p>
        </w:tc>
      </w:tr>
      <w:tr>
        <w:tc>
          <w:tcPr>
            <w:tcW w:type="dxa" w:w="2351"/>
          </w:tcPr>
          <w:p>
            <w:r/>
            <w:r>
              <w:rPr>
                <w:rFonts w:ascii="Times New Roman" w:hAnsi="Times New Roman"/>
                <w:sz w:val="20"/>
              </w:rPr>
              <w:t>V34</w:t>
            </w:r>
          </w:p>
        </w:tc>
        <w:tc>
          <w:tcPr>
            <w:tcW w:type="dxa" w:w="2351"/>
          </w:tcPr>
          <w:p>
            <w:r/>
            <w:r>
              <w:rPr>
                <w:rFonts w:ascii="Times New Roman" w:hAnsi="Times New Roman"/>
                <w:sz w:val="20"/>
              </w:rPr>
              <w:t>Slot đã hết chỗ trong transaction</w:t>
            </w:r>
          </w:p>
        </w:tc>
        <w:tc>
          <w:tcPr>
            <w:tcW w:type="dxa" w:w="2351"/>
          </w:tcPr>
          <w:p>
            <w:r/>
            <w:r>
              <w:rPr>
                <w:rFonts w:ascii="Times New Roman" w:hAnsi="Times New Roman"/>
                <w:sz w:val="20"/>
              </w:rPr>
              <w:t>UPDATE doctor_schedules returned 0 rows</w:t>
            </w:r>
          </w:p>
        </w:tc>
        <w:tc>
          <w:tcPr>
            <w:tcW w:type="dxa" w:w="2351"/>
          </w:tcPr>
          <w:p>
            <w:r/>
            <w:r>
              <w:rPr>
                <w:rFonts w:ascii="Times New Roman" w:hAnsi="Times New Roman"/>
                <w:sz w:val="20"/>
              </w:rPr>
              <w:t>Khung giờ vừa được người khác chọn...</w:t>
            </w:r>
          </w:p>
        </w:tc>
      </w:tr>
      <w:tr>
        <w:tc>
          <w:tcPr>
            <w:tcW w:type="dxa" w:w="2351"/>
          </w:tcPr>
          <w:p>
            <w:r/>
            <w:r>
              <w:rPr>
                <w:rFonts w:ascii="Times New Roman" w:hAnsi="Times New Roman"/>
                <w:sz w:val="20"/>
              </w:rPr>
              <w:t>V35</w:t>
            </w:r>
          </w:p>
        </w:tc>
        <w:tc>
          <w:tcPr>
            <w:tcW w:type="dxa" w:w="2351"/>
          </w:tcPr>
          <w:p>
            <w:r/>
            <w:r>
              <w:rPr>
                <w:rFonts w:ascii="Times New Roman" w:hAnsi="Times New Roman"/>
                <w:sz w:val="20"/>
              </w:rPr>
              <w:t>Ca sắp kết thúc (&lt; 30 phút)</w:t>
            </w:r>
          </w:p>
        </w:tc>
        <w:tc>
          <w:tcPr>
            <w:tcW w:type="dxa" w:w="2351"/>
          </w:tcPr>
          <w:p>
            <w:r/>
            <w:r>
              <w:rPr>
                <w:rFonts w:ascii="Times New Roman" w:hAnsi="Times New Roman"/>
                <w:sz w:val="20"/>
              </w:rPr>
              <w:t>now + 30min &gt; shiftEndDateTime</w:t>
            </w:r>
          </w:p>
        </w:tc>
        <w:tc>
          <w:tcPr>
            <w:tcW w:type="dxa" w:w="2351"/>
          </w:tcPr>
          <w:p>
            <w:r/>
            <w:r>
              <w:rPr>
                <w:rFonts w:ascii="Times New Roman" w:hAnsi="Times New Roman"/>
                <w:sz w:val="20"/>
              </w:rPr>
              <w:t>Ca khám này đã sắp kết thúc hoặc đã qua, vui lòng chọn ca khác.</w:t>
            </w:r>
          </w:p>
        </w:tc>
      </w:tr>
      <w:tr>
        <w:tc>
          <w:tcPr>
            <w:tcW w:type="dxa" w:w="2351"/>
          </w:tcPr>
          <w:p>
            <w:r/>
            <w:r>
              <w:rPr>
                <w:rFonts w:ascii="Times New Roman" w:hAnsi="Times New Roman"/>
                <w:sz w:val="20"/>
              </w:rPr>
              <w:t>V36</w:t>
            </w:r>
          </w:p>
        </w:tc>
        <w:tc>
          <w:tcPr>
            <w:tcW w:type="dxa" w:w="2351"/>
          </w:tcPr>
          <w:p>
            <w:r/>
            <w:r>
              <w:rPr>
                <w:rFonts w:ascii="Times New Roman" w:hAnsi="Times New Roman"/>
                <w:sz w:val="20"/>
              </w:rPr>
              <w:t>Ca đã bắt đầu (online hôm nay)</w:t>
            </w:r>
          </w:p>
        </w:tc>
        <w:tc>
          <w:tcPr>
            <w:tcW w:type="dxa" w:w="2351"/>
          </w:tcPr>
          <w:p>
            <w:r/>
            <w:r>
              <w:rPr>
                <w:rFonts w:ascii="Times New Roman" w:hAnsi="Times New Roman"/>
                <w:sz w:val="20"/>
              </w:rPr>
              <w:t>now &gt; shiftStartDateTime (cho đặt online)</w:t>
            </w:r>
          </w:p>
        </w:tc>
        <w:tc>
          <w:tcPr>
            <w:tcW w:type="dxa" w:w="2351"/>
          </w:tcPr>
          <w:p>
            <w:r/>
            <w:r>
              <w:rPr>
                <w:rFonts w:ascii="Times New Roman" w:hAnsi="Times New Roman"/>
                <w:sz w:val="20"/>
              </w:rPr>
              <w:t>Ca khám này đã bắt đầu, không thể đặt lịch trực tuyến...</w:t>
            </w:r>
          </w:p>
        </w:tc>
      </w:tr>
    </w:tbl>
    <w:p/>
    <w:p>
      <w:r>
        <w:rPr>
          <w:rFonts w:ascii="Times New Roman" w:hAnsi="Times New Roman"/>
          <w:b/>
          <w:i w:val="0"/>
          <w:sz w:val="26"/>
        </w:rPr>
        <w:t>G. VALIDATE GIÁ &amp; THANH TOÁN: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w:t>
            </w:r>
          </w:p>
        </w:tc>
        <w:tc>
          <w:tcPr>
            <w:tcW w:type="dxa" w:w="2351"/>
          </w:tcPr>
          <w:p>
            <w:r/>
            <w:r>
              <w:rPr>
                <w:rFonts w:ascii="Times New Roman" w:hAnsi="Times New Roman"/>
                <w:b/>
                <w:sz w:val="22"/>
              </w:rPr>
              <w:t>Rule</w:t>
            </w:r>
          </w:p>
        </w:tc>
        <w:tc>
          <w:tcPr>
            <w:tcW w:type="dxa" w:w="2351"/>
          </w:tcPr>
          <w:p>
            <w:r/>
            <w:r>
              <w:rPr>
                <w:rFonts w:ascii="Times New Roman" w:hAnsi="Times New Roman"/>
                <w:b/>
                <w:sz w:val="22"/>
              </w:rPr>
              <w:t>Điều kiện</w:t>
            </w:r>
          </w:p>
        </w:tc>
        <w:tc>
          <w:tcPr>
            <w:tcW w:type="dxa" w:w="2351"/>
          </w:tcPr>
          <w:p>
            <w:r/>
            <w:r>
              <w:rPr>
                <w:rFonts w:ascii="Times New Roman" w:hAnsi="Times New Roman"/>
                <w:b/>
                <w:sz w:val="22"/>
              </w:rPr>
              <w:t>Thông báo lỗi</w:t>
            </w:r>
          </w:p>
        </w:tc>
      </w:tr>
      <w:tr>
        <w:tc>
          <w:tcPr>
            <w:tcW w:type="dxa" w:w="2351"/>
          </w:tcPr>
          <w:p>
            <w:r/>
            <w:r>
              <w:rPr>
                <w:rFonts w:ascii="Times New Roman" w:hAnsi="Times New Roman"/>
                <w:sz w:val="20"/>
              </w:rPr>
              <w:t>V37</w:t>
            </w:r>
          </w:p>
        </w:tc>
        <w:tc>
          <w:tcPr>
            <w:tcW w:type="dxa" w:w="2351"/>
          </w:tcPr>
          <w:p>
            <w:r/>
            <w:r>
              <w:rPr>
                <w:rFonts w:ascii="Times New Roman" w:hAnsi="Times New Roman"/>
                <w:sz w:val="20"/>
              </w:rPr>
              <w:t>Giá cơ bản = 200,000đ</w:t>
            </w:r>
          </w:p>
        </w:tc>
        <w:tc>
          <w:tcPr>
            <w:tcW w:type="dxa" w:w="2351"/>
          </w:tcPr>
          <w:p>
            <w:r/>
            <w:r>
              <w:rPr>
                <w:rFonts w:ascii="Times New Roman" w:hAnsi="Times New Roman"/>
                <w:sz w:val="20"/>
              </w:rPr>
              <w:t>basePrice = 200000 + experienceYears * 50000</w:t>
            </w:r>
          </w:p>
        </w:tc>
        <w:tc>
          <w:tcPr>
            <w:tcW w:type="dxa" w:w="2351"/>
          </w:tcPr>
          <w:p>
            <w:r/>
            <w:r>
              <w:rPr>
                <w:rFonts w:ascii="Times New Roman" w:hAnsi="Times New Roman"/>
                <w:sz w:val="20"/>
              </w:rPr>
              <w:t>Tự động tính</w:t>
            </w:r>
          </w:p>
        </w:tc>
      </w:tr>
      <w:tr>
        <w:tc>
          <w:tcPr>
            <w:tcW w:type="dxa" w:w="2351"/>
          </w:tcPr>
          <w:p>
            <w:r/>
            <w:r>
              <w:rPr>
                <w:rFonts w:ascii="Times New Roman" w:hAnsi="Times New Roman"/>
                <w:sz w:val="20"/>
              </w:rPr>
              <w:t>V38</w:t>
            </w:r>
          </w:p>
        </w:tc>
        <w:tc>
          <w:tcPr>
            <w:tcW w:type="dxa" w:w="2351"/>
          </w:tcPr>
          <w:p>
            <w:r/>
            <w:r>
              <w:rPr>
                <w:rFonts w:ascii="Times New Roman" w:hAnsi="Times New Roman"/>
                <w:sz w:val="20"/>
              </w:rPr>
              <w:t>Giá dịch vụ &gt; 0 thì dùng</w:t>
            </w:r>
          </w:p>
        </w:tc>
        <w:tc>
          <w:tcPr>
            <w:tcW w:type="dxa" w:w="2351"/>
          </w:tcPr>
          <w:p>
            <w:r/>
            <w:r>
              <w:rPr>
                <w:rFonts w:ascii="Times New Roman" w:hAnsi="Times New Roman"/>
                <w:sz w:val="20"/>
              </w:rPr>
              <w:t>service.getPrice() &gt; 0 ? service.getPrice() : basePrice</w:t>
            </w:r>
          </w:p>
        </w:tc>
        <w:tc>
          <w:tcPr>
            <w:tcW w:type="dxa" w:w="2351"/>
          </w:tcPr>
          <w:p>
            <w:r/>
            <w:r>
              <w:rPr>
                <w:rFonts w:ascii="Times New Roman" w:hAnsi="Times New Roman"/>
                <w:sz w:val="20"/>
              </w:rPr>
              <w:t>Tự động tính</w:t>
            </w:r>
          </w:p>
        </w:tc>
      </w:tr>
    </w:tbl>
    <w:p>
      <w:pPr>
        <w:pStyle w:val="Heading2"/>
      </w:pPr>
      <w:r>
        <w:t>7.2 Validate Check-in</w:t>
      </w:r>
    </w:p>
    <w:p>
      <w:r>
        <w:rPr>
          <w:rFonts w:ascii="Times New Roman" w:hAnsi="Times New Roman"/>
          <w:b w:val="0"/>
          <w:i/>
          <w:sz w:val="26"/>
        </w:rPr>
        <w:t>File: StaffReceptionService.checkInPatient()</w:t>
      </w:r>
    </w:p>
    <w:p>
      <w:r>
        <w:rPr>
          <w:rFonts w:ascii="Times New Roman" w:hAnsi="Times New Roman"/>
          <w:b w:val="0"/>
          <w:i w:val="0"/>
          <w:sz w:val="26"/>
        </w:rPr>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w:t>
            </w:r>
          </w:p>
        </w:tc>
        <w:tc>
          <w:tcPr>
            <w:tcW w:type="dxa" w:w="2351"/>
          </w:tcPr>
          <w:p>
            <w:r/>
            <w:r>
              <w:rPr>
                <w:rFonts w:ascii="Times New Roman" w:hAnsi="Times New Roman"/>
                <w:b/>
                <w:sz w:val="22"/>
              </w:rPr>
              <w:t>Rule</w:t>
            </w:r>
          </w:p>
        </w:tc>
        <w:tc>
          <w:tcPr>
            <w:tcW w:type="dxa" w:w="2351"/>
          </w:tcPr>
          <w:p>
            <w:r/>
            <w:r>
              <w:rPr>
                <w:rFonts w:ascii="Times New Roman" w:hAnsi="Times New Roman"/>
                <w:b/>
                <w:sz w:val="22"/>
              </w:rPr>
              <w:t>Điều kiện</w:t>
            </w:r>
          </w:p>
        </w:tc>
        <w:tc>
          <w:tcPr>
            <w:tcW w:type="dxa" w:w="2351"/>
          </w:tcPr>
          <w:p>
            <w:r/>
            <w:r>
              <w:rPr>
                <w:rFonts w:ascii="Times New Roman" w:hAnsi="Times New Roman"/>
                <w:b/>
                <w:sz w:val="22"/>
              </w:rPr>
              <w:t>Thông báo lỗi</w:t>
            </w:r>
          </w:p>
        </w:tc>
      </w:tr>
      <w:tr>
        <w:tc>
          <w:tcPr>
            <w:tcW w:type="dxa" w:w="2351"/>
          </w:tcPr>
          <w:p>
            <w:r/>
            <w:r>
              <w:rPr>
                <w:rFonts w:ascii="Times New Roman" w:hAnsi="Times New Roman"/>
                <w:sz w:val="20"/>
              </w:rPr>
              <w:t>V39</w:t>
            </w:r>
          </w:p>
        </w:tc>
        <w:tc>
          <w:tcPr>
            <w:tcW w:type="dxa" w:w="2351"/>
          </w:tcPr>
          <w:p>
            <w:r/>
            <w:r>
              <w:rPr>
                <w:rFonts w:ascii="Times New Roman" w:hAnsi="Times New Roman"/>
                <w:sz w:val="20"/>
              </w:rPr>
              <w:t>Lịch hẹn tồn tại</w:t>
            </w:r>
          </w:p>
        </w:tc>
        <w:tc>
          <w:tcPr>
            <w:tcW w:type="dxa" w:w="2351"/>
          </w:tcPr>
          <w:p>
            <w:r/>
            <w:r>
              <w:rPr>
                <w:rFonts w:ascii="Times New Roman" w:hAnsi="Times New Roman"/>
                <w:sz w:val="20"/>
              </w:rPr>
              <w:t>apt == null</w:t>
            </w:r>
          </w:p>
        </w:tc>
        <w:tc>
          <w:tcPr>
            <w:tcW w:type="dxa" w:w="2351"/>
          </w:tcPr>
          <w:p>
            <w:r/>
            <w:r>
              <w:rPr>
                <w:rFonts w:ascii="Times New Roman" w:hAnsi="Times New Roman"/>
                <w:sz w:val="20"/>
              </w:rPr>
              <w:t>Không tìm thấy lịch hẹn.</w:t>
            </w:r>
          </w:p>
        </w:tc>
      </w:tr>
      <w:tr>
        <w:tc>
          <w:tcPr>
            <w:tcW w:type="dxa" w:w="2351"/>
          </w:tcPr>
          <w:p>
            <w:r/>
            <w:r>
              <w:rPr>
                <w:rFonts w:ascii="Times New Roman" w:hAnsi="Times New Roman"/>
                <w:sz w:val="20"/>
              </w:rPr>
              <w:t>V40</w:t>
            </w:r>
          </w:p>
        </w:tc>
        <w:tc>
          <w:tcPr>
            <w:tcW w:type="dxa" w:w="2351"/>
          </w:tcPr>
          <w:p>
            <w:r/>
            <w:r>
              <w:rPr>
                <w:rFonts w:ascii="Times New Roman" w:hAnsi="Times New Roman"/>
                <w:sz w:val="20"/>
              </w:rPr>
              <w:t>Phải là hôm nay</w:t>
            </w:r>
          </w:p>
        </w:tc>
        <w:tc>
          <w:tcPr>
            <w:tcW w:type="dxa" w:w="2351"/>
          </w:tcPr>
          <w:p>
            <w:r/>
            <w:r>
              <w:rPr>
                <w:rFonts w:ascii="Times New Roman" w:hAnsi="Times New Roman"/>
                <w:sz w:val="20"/>
              </w:rPr>
              <w:t>!appointmentDate.equals(LocalDate.now())</w:t>
            </w:r>
          </w:p>
        </w:tc>
        <w:tc>
          <w:tcPr>
            <w:tcW w:type="dxa" w:w="2351"/>
          </w:tcPr>
          <w:p>
            <w:r/>
            <w:r>
              <w:rPr>
                <w:rFonts w:ascii="Times New Roman" w:hAnsi="Times New Roman"/>
                <w:sz w:val="20"/>
              </w:rPr>
              <w:t>Chỉ được check-in lịch hẹn trong ngày hôm nay.</w:t>
            </w:r>
          </w:p>
        </w:tc>
      </w:tr>
      <w:tr>
        <w:tc>
          <w:tcPr>
            <w:tcW w:type="dxa" w:w="2351"/>
          </w:tcPr>
          <w:p>
            <w:r/>
            <w:r>
              <w:rPr>
                <w:rFonts w:ascii="Times New Roman" w:hAnsi="Times New Roman"/>
                <w:sz w:val="20"/>
              </w:rPr>
              <w:t>V41</w:t>
            </w:r>
          </w:p>
        </w:tc>
        <w:tc>
          <w:tcPr>
            <w:tcW w:type="dxa" w:w="2351"/>
          </w:tcPr>
          <w:p>
            <w:r/>
            <w:r>
              <w:rPr>
                <w:rFonts w:ascii="Times New Roman" w:hAnsi="Times New Roman"/>
                <w:sz w:val="20"/>
              </w:rPr>
              <w:t>Không được Cancelled</w:t>
            </w:r>
          </w:p>
        </w:tc>
        <w:tc>
          <w:tcPr>
            <w:tcW w:type="dxa" w:w="2351"/>
          </w:tcPr>
          <w:p>
            <w:r/>
            <w:r>
              <w:rPr>
                <w:rFonts w:ascii="Times New Roman" w:hAnsi="Times New Roman"/>
                <w:sz w:val="20"/>
              </w:rPr>
              <w:t>status = Cancelled</w:t>
            </w:r>
          </w:p>
        </w:tc>
        <w:tc>
          <w:tcPr>
            <w:tcW w:type="dxa" w:w="2351"/>
          </w:tcPr>
          <w:p>
            <w:r/>
            <w:r>
              <w:rPr>
                <w:rFonts w:ascii="Times New Roman" w:hAnsi="Times New Roman"/>
                <w:sz w:val="20"/>
              </w:rPr>
              <w:t>Lịch hẹn đã bị hủy, không thể check-in.</w:t>
            </w:r>
          </w:p>
        </w:tc>
      </w:tr>
      <w:tr>
        <w:tc>
          <w:tcPr>
            <w:tcW w:type="dxa" w:w="2351"/>
          </w:tcPr>
          <w:p>
            <w:r/>
            <w:r>
              <w:rPr>
                <w:rFonts w:ascii="Times New Roman" w:hAnsi="Times New Roman"/>
                <w:sz w:val="20"/>
              </w:rPr>
              <w:t>V42</w:t>
            </w:r>
          </w:p>
        </w:tc>
        <w:tc>
          <w:tcPr>
            <w:tcW w:type="dxa" w:w="2351"/>
          </w:tcPr>
          <w:p>
            <w:r/>
            <w:r>
              <w:rPr>
                <w:rFonts w:ascii="Times New Roman" w:hAnsi="Times New Roman"/>
                <w:sz w:val="20"/>
              </w:rPr>
              <w:t>Không được SUCCESS/Completed</w:t>
            </w:r>
          </w:p>
        </w:tc>
        <w:tc>
          <w:tcPr>
            <w:tcW w:type="dxa" w:w="2351"/>
          </w:tcPr>
          <w:p>
            <w:r/>
            <w:r>
              <w:rPr>
                <w:rFonts w:ascii="Times New Roman" w:hAnsi="Times New Roman"/>
                <w:sz w:val="20"/>
              </w:rPr>
              <w:t>status = SUCCESS/Completed</w:t>
            </w:r>
          </w:p>
        </w:tc>
        <w:tc>
          <w:tcPr>
            <w:tcW w:type="dxa" w:w="2351"/>
          </w:tcPr>
          <w:p>
            <w:r/>
            <w:r>
              <w:rPr>
                <w:rFonts w:ascii="Times New Roman" w:hAnsi="Times New Roman"/>
                <w:sz w:val="20"/>
              </w:rPr>
              <w:t>Lịch hẹn đã hoàn thành, không thể check-in.</w:t>
            </w:r>
          </w:p>
        </w:tc>
      </w:tr>
      <w:tr>
        <w:tc>
          <w:tcPr>
            <w:tcW w:type="dxa" w:w="2351"/>
          </w:tcPr>
          <w:p>
            <w:r/>
            <w:r>
              <w:rPr>
                <w:rFonts w:ascii="Times New Roman" w:hAnsi="Times New Roman"/>
                <w:sz w:val="20"/>
              </w:rPr>
              <w:t>V43</w:t>
            </w:r>
          </w:p>
        </w:tc>
        <w:tc>
          <w:tcPr>
            <w:tcW w:type="dxa" w:w="2351"/>
          </w:tcPr>
          <w:p>
            <w:r/>
            <w:r>
              <w:rPr>
                <w:rFonts w:ascii="Times New Roman" w:hAnsi="Times New Roman"/>
                <w:sz w:val="20"/>
              </w:rPr>
              <w:t>Không được InProgress</w:t>
            </w:r>
          </w:p>
        </w:tc>
        <w:tc>
          <w:tcPr>
            <w:tcW w:type="dxa" w:w="2351"/>
          </w:tcPr>
          <w:p>
            <w:r/>
            <w:r>
              <w:rPr>
                <w:rFonts w:ascii="Times New Roman" w:hAnsi="Times New Roman"/>
                <w:sz w:val="20"/>
              </w:rPr>
              <w:t>status = InProgress</w:t>
            </w:r>
          </w:p>
        </w:tc>
        <w:tc>
          <w:tcPr>
            <w:tcW w:type="dxa" w:w="2351"/>
          </w:tcPr>
          <w:p>
            <w:r/>
            <w:r>
              <w:rPr>
                <w:rFonts w:ascii="Times New Roman" w:hAnsi="Times New Roman"/>
                <w:sz w:val="20"/>
              </w:rPr>
              <w:t>Ca khám đang xử lý, không thể check-in lại.</w:t>
            </w:r>
          </w:p>
        </w:tc>
      </w:tr>
      <w:tr>
        <w:tc>
          <w:tcPr>
            <w:tcW w:type="dxa" w:w="2351"/>
          </w:tcPr>
          <w:p>
            <w:r/>
            <w:r>
              <w:rPr>
                <w:rFonts w:ascii="Times New Roman" w:hAnsi="Times New Roman"/>
                <w:sz w:val="20"/>
              </w:rPr>
              <w:t>V44</w:t>
            </w:r>
          </w:p>
        </w:tc>
        <w:tc>
          <w:tcPr>
            <w:tcW w:type="dxa" w:w="2351"/>
          </w:tcPr>
          <w:p>
            <w:r/>
            <w:r>
              <w:rPr>
                <w:rFonts w:ascii="Times New Roman" w:hAnsi="Times New Roman"/>
                <w:sz w:val="20"/>
              </w:rPr>
              <w:t>Không được Waiting (đã check-in)</w:t>
            </w:r>
          </w:p>
        </w:tc>
        <w:tc>
          <w:tcPr>
            <w:tcW w:type="dxa" w:w="2351"/>
          </w:tcPr>
          <w:p>
            <w:r/>
            <w:r>
              <w:rPr>
                <w:rFonts w:ascii="Times New Roman" w:hAnsi="Times New Roman"/>
                <w:sz w:val="20"/>
              </w:rPr>
              <w:t>status = Waiting</w:t>
            </w:r>
          </w:p>
        </w:tc>
        <w:tc>
          <w:tcPr>
            <w:tcW w:type="dxa" w:w="2351"/>
          </w:tcPr>
          <w:p>
            <w:r/>
            <w:r>
              <w:rPr>
                <w:rFonts w:ascii="Times New Roman" w:hAnsi="Times New Roman"/>
                <w:sz w:val="20"/>
              </w:rPr>
              <w:t>Bệnh nhân đã check-in rồi.</w:t>
            </w:r>
          </w:p>
        </w:tc>
      </w:tr>
      <w:tr>
        <w:tc>
          <w:tcPr>
            <w:tcW w:type="dxa" w:w="2351"/>
          </w:tcPr>
          <w:p>
            <w:r/>
            <w:r>
              <w:rPr>
                <w:rFonts w:ascii="Times New Roman" w:hAnsi="Times New Roman"/>
                <w:sz w:val="20"/>
              </w:rPr>
              <w:t>V45</w:t>
            </w:r>
          </w:p>
        </w:tc>
        <w:tc>
          <w:tcPr>
            <w:tcW w:type="dxa" w:w="2351"/>
          </w:tcPr>
          <w:p>
            <w:r/>
            <w:r>
              <w:rPr>
                <w:rFonts w:ascii="Times New Roman" w:hAnsi="Times New Roman"/>
                <w:sz w:val="20"/>
              </w:rPr>
              <w:t>[V9-FIX] Phải là Confirmed</w:t>
            </w:r>
          </w:p>
        </w:tc>
        <w:tc>
          <w:tcPr>
            <w:tcW w:type="dxa" w:w="2351"/>
          </w:tcPr>
          <w:p>
            <w:r/>
            <w:r>
              <w:rPr>
                <w:rFonts w:ascii="Times New Roman" w:hAnsi="Times New Roman"/>
                <w:sz w:val="20"/>
              </w:rPr>
              <w:t>status = Pending</w:t>
            </w:r>
          </w:p>
        </w:tc>
        <w:tc>
          <w:tcPr>
            <w:tcW w:type="dxa" w:w="2351"/>
          </w:tcPr>
          <w:p>
            <w:r/>
            <w:r>
              <w:rPr>
                <w:rFonts w:ascii="Times New Roman" w:hAnsi="Times New Roman"/>
                <w:sz w:val="20"/>
              </w:rPr>
              <w:t>Lịch hẹn chưa được duyệt. Vui lòng nhấn "Duyệt &amp; Tạo Hóa Đơn"...</w:t>
            </w:r>
          </w:p>
        </w:tc>
      </w:tr>
      <w:tr>
        <w:tc>
          <w:tcPr>
            <w:tcW w:type="dxa" w:w="2351"/>
          </w:tcPr>
          <w:p>
            <w:r/>
            <w:r>
              <w:rPr>
                <w:rFonts w:ascii="Times New Roman" w:hAnsi="Times New Roman"/>
                <w:sz w:val="20"/>
              </w:rPr>
              <w:t>V46</w:t>
            </w:r>
          </w:p>
        </w:tc>
        <w:tc>
          <w:tcPr>
            <w:tcW w:type="dxa" w:w="2351"/>
          </w:tcPr>
          <w:p>
            <w:r/>
            <w:r>
              <w:rPr>
                <w:rFonts w:ascii="Times New Roman" w:hAnsi="Times New Roman"/>
                <w:sz w:val="20"/>
              </w:rPr>
              <w:t>Phải có HĐ PRE_EXAM</w:t>
            </w:r>
          </w:p>
        </w:tc>
        <w:tc>
          <w:tcPr>
            <w:tcW w:type="dxa" w:w="2351"/>
          </w:tcPr>
          <w:p>
            <w:r/>
            <w:r>
              <w:rPr>
                <w:rFonts w:ascii="Times New Roman" w:hAnsi="Times New Roman"/>
                <w:sz w:val="20"/>
              </w:rPr>
              <w:t>preExamInv == null</w:t>
            </w:r>
          </w:p>
        </w:tc>
        <w:tc>
          <w:tcPr>
            <w:tcW w:type="dxa" w:w="2351"/>
          </w:tcPr>
          <w:p>
            <w:r/>
            <w:r>
              <w:rPr>
                <w:rFonts w:ascii="Times New Roman" w:hAnsi="Times New Roman"/>
                <w:sz w:val="20"/>
              </w:rPr>
              <w:t>Chưa có hóa đơn thanh toán trước khám...</w:t>
            </w:r>
          </w:p>
        </w:tc>
      </w:tr>
      <w:tr>
        <w:tc>
          <w:tcPr>
            <w:tcW w:type="dxa" w:w="2351"/>
          </w:tcPr>
          <w:p>
            <w:r/>
            <w:r>
              <w:rPr>
                <w:rFonts w:ascii="Times New Roman" w:hAnsi="Times New Roman"/>
                <w:sz w:val="20"/>
              </w:rPr>
              <w:t>V47</w:t>
            </w:r>
          </w:p>
        </w:tc>
        <w:tc>
          <w:tcPr>
            <w:tcW w:type="dxa" w:w="2351"/>
          </w:tcPr>
          <w:p>
            <w:r/>
            <w:r>
              <w:rPr>
                <w:rFonts w:ascii="Times New Roman" w:hAnsi="Times New Roman"/>
                <w:sz w:val="20"/>
              </w:rPr>
              <w:t>[V9-FIX] Check-in trước 15 phút</w:t>
            </w:r>
          </w:p>
        </w:tc>
        <w:tc>
          <w:tcPr>
            <w:tcW w:type="dxa" w:w="2351"/>
          </w:tcPr>
          <w:p>
            <w:r/>
            <w:r>
              <w:rPr>
                <w:rFonts w:ascii="Times New Roman" w:hAnsi="Times New Roman"/>
                <w:sz w:val="20"/>
              </w:rPr>
              <w:t>now &gt; appointmentTime - 15min</w:t>
            </w:r>
          </w:p>
        </w:tc>
        <w:tc>
          <w:tcPr>
            <w:tcW w:type="dxa" w:w="2351"/>
          </w:tcPr>
          <w:p>
            <w:r/>
            <w:r>
              <w:rPr>
                <w:rFonts w:ascii="Times New Roman" w:hAnsi="Times New Roman"/>
                <w:sz w:val="20"/>
              </w:rPr>
              <w:t>Đã quá hạn check-in (yêu cầu hoàn tất thủ tục trước 15 phút)...</w:t>
            </w:r>
          </w:p>
        </w:tc>
      </w:tr>
      <w:tr>
        <w:tc>
          <w:tcPr>
            <w:tcW w:type="dxa" w:w="2351"/>
          </w:tcPr>
          <w:p>
            <w:r/>
            <w:r>
              <w:rPr>
                <w:rFonts w:ascii="Times New Roman" w:hAnsi="Times New Roman"/>
                <w:sz w:val="20"/>
              </w:rPr>
              <w:t>V48</w:t>
            </w:r>
          </w:p>
        </w:tc>
        <w:tc>
          <w:tcPr>
            <w:tcW w:type="dxa" w:w="2351"/>
          </w:tcPr>
          <w:p>
            <w:r/>
            <w:r>
              <w:rPr>
                <w:rFonts w:ascii="Times New Roman" w:hAnsi="Times New Roman"/>
                <w:sz w:val="20"/>
              </w:rPr>
              <w:t>Không check-in quá sớm</w:t>
            </w:r>
          </w:p>
        </w:tc>
        <w:tc>
          <w:tcPr>
            <w:tcW w:type="dxa" w:w="2351"/>
          </w:tcPr>
          <w:p>
            <w:r/>
            <w:r>
              <w:rPr>
                <w:rFonts w:ascii="Times New Roman" w:hAnsi="Times New Roman"/>
                <w:sz w:val="20"/>
              </w:rPr>
              <w:t>now &lt; appointmentTime - 60min</w:t>
            </w:r>
          </w:p>
        </w:tc>
        <w:tc>
          <w:tcPr>
            <w:tcW w:type="dxa" w:w="2351"/>
          </w:tcPr>
          <w:p>
            <w:r/>
            <w:r>
              <w:rPr>
                <w:rFonts w:ascii="Times New Roman" w:hAnsi="Times New Roman"/>
                <w:sz w:val="20"/>
              </w:rPr>
              <w:t>Chưa đến giờ check-in. Vui lòng check-in sau XX:XX.</w:t>
            </w:r>
          </w:p>
        </w:tc>
      </w:tr>
      <w:tr>
        <w:tc>
          <w:tcPr>
            <w:tcW w:type="dxa" w:w="2351"/>
          </w:tcPr>
          <w:p>
            <w:r/>
            <w:r>
              <w:rPr>
                <w:rFonts w:ascii="Times New Roman" w:hAnsi="Times New Roman"/>
                <w:sz w:val="20"/>
              </w:rPr>
              <w:t>V49</w:t>
            </w:r>
          </w:p>
        </w:tc>
        <w:tc>
          <w:tcPr>
            <w:tcW w:type="dxa" w:w="2351"/>
          </w:tcPr>
          <w:p>
            <w:r/>
            <w:r>
              <w:rPr>
                <w:rFonts w:ascii="Times New Roman" w:hAnsi="Times New Roman"/>
                <w:sz w:val="20"/>
              </w:rPr>
              <w:t>Không check-in sau khi kết thúc</w:t>
            </w:r>
          </w:p>
        </w:tc>
        <w:tc>
          <w:tcPr>
            <w:tcW w:type="dxa" w:w="2351"/>
          </w:tcPr>
          <w:p>
            <w:r/>
            <w:r>
              <w:rPr>
                <w:rFonts w:ascii="Times New Roman" w:hAnsi="Times New Roman"/>
                <w:sz w:val="20"/>
              </w:rPr>
              <w:t>now &gt; slotEndDateTime</w:t>
            </w:r>
          </w:p>
        </w:tc>
        <w:tc>
          <w:tcPr>
            <w:tcW w:type="dxa" w:w="2351"/>
          </w:tcPr>
          <w:p>
            <w:r/>
            <w:r>
              <w:rPr>
                <w:rFonts w:ascii="Times New Roman" w:hAnsi="Times New Roman"/>
                <w:sz w:val="20"/>
              </w:rPr>
              <w:t>Ca khám này đã kết thúc...Bệnh nhân đến quá muộn...</w:t>
            </w:r>
          </w:p>
        </w:tc>
      </w:tr>
    </w:tbl>
    <w:p>
      <w:pPr>
        <w:pStyle w:val="Heading2"/>
      </w:pPr>
      <w:r>
        <w:t>7.3 Validate Hủy lịch (Cancel)</w:t>
      </w:r>
    </w:p>
    <w:p>
      <w:r>
        <w:rPr>
          <w:rFonts w:ascii="Times New Roman" w:hAnsi="Times New Roman"/>
          <w:b w:val="0"/>
          <w:i/>
          <w:sz w:val="26"/>
        </w:rPr>
        <w:t>File: PatientBookingService.cancelAppointment() + StaffReceptionService.cancelAppointment()</w:t>
      </w:r>
    </w:p>
    <w:p>
      <w:r>
        <w:rPr>
          <w:rFonts w:ascii="Times New Roman" w:hAnsi="Times New Roman"/>
          <w:b w:val="0"/>
          <w:i w:val="0"/>
          <w:sz w:val="26"/>
        </w:rPr>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w:t>
            </w:r>
          </w:p>
        </w:tc>
        <w:tc>
          <w:tcPr>
            <w:tcW w:type="dxa" w:w="2351"/>
          </w:tcPr>
          <w:p>
            <w:r/>
            <w:r>
              <w:rPr>
                <w:rFonts w:ascii="Times New Roman" w:hAnsi="Times New Roman"/>
                <w:b/>
                <w:sz w:val="22"/>
              </w:rPr>
              <w:t>Rule</w:t>
            </w:r>
          </w:p>
        </w:tc>
        <w:tc>
          <w:tcPr>
            <w:tcW w:type="dxa" w:w="2351"/>
          </w:tcPr>
          <w:p>
            <w:r/>
            <w:r>
              <w:rPr>
                <w:rFonts w:ascii="Times New Roman" w:hAnsi="Times New Roman"/>
                <w:b/>
                <w:sz w:val="22"/>
              </w:rPr>
              <w:t>Patient</w:t>
            </w:r>
          </w:p>
        </w:tc>
        <w:tc>
          <w:tcPr>
            <w:tcW w:type="dxa" w:w="2351"/>
          </w:tcPr>
          <w:p>
            <w:r/>
            <w:r>
              <w:rPr>
                <w:rFonts w:ascii="Times New Roman" w:hAnsi="Times New Roman"/>
                <w:b/>
                <w:sz w:val="22"/>
              </w:rPr>
              <w:t>Staff</w:t>
            </w:r>
          </w:p>
        </w:tc>
      </w:tr>
      <w:tr>
        <w:tc>
          <w:tcPr>
            <w:tcW w:type="dxa" w:w="2351"/>
          </w:tcPr>
          <w:p>
            <w:r/>
            <w:r>
              <w:rPr>
                <w:rFonts w:ascii="Times New Roman" w:hAnsi="Times New Roman"/>
                <w:sz w:val="20"/>
              </w:rPr>
              <w:t>V50</w:t>
            </w:r>
          </w:p>
        </w:tc>
        <w:tc>
          <w:tcPr>
            <w:tcW w:type="dxa" w:w="2351"/>
          </w:tcPr>
          <w:p>
            <w:r/>
            <w:r>
              <w:rPr>
                <w:rFonts w:ascii="Times New Roman" w:hAnsi="Times New Roman"/>
                <w:sz w:val="20"/>
              </w:rPr>
              <w:t>Lịch tồn tại</w:t>
            </w:r>
          </w:p>
        </w:tc>
        <w:tc>
          <w:tcPr>
            <w:tcW w:type="dxa" w:w="2351"/>
          </w:tcPr>
          <w:p>
            <w:r/>
            <w:r>
              <w:rPr>
                <w:rFonts w:ascii="Times New Roman" w:hAnsi="Times New Roman"/>
                <w:sz w:val="20"/>
              </w:rPr>
              <w:t>✓ (apt == null → lỗi)</w:t>
            </w:r>
          </w:p>
        </w:tc>
        <w:tc>
          <w:tcPr>
            <w:tcW w:type="dxa" w:w="2351"/>
          </w:tcPr>
          <w:p>
            <w:r/>
            <w:r>
              <w:rPr>
                <w:rFonts w:ascii="Times New Roman" w:hAnsi="Times New Roman"/>
                <w:sz w:val="20"/>
              </w:rPr>
              <w:t>✓ (apt == null → lỗi)</w:t>
            </w:r>
          </w:p>
        </w:tc>
      </w:tr>
      <w:tr>
        <w:tc>
          <w:tcPr>
            <w:tcW w:type="dxa" w:w="2351"/>
          </w:tcPr>
          <w:p>
            <w:r/>
            <w:r>
              <w:rPr>
                <w:rFonts w:ascii="Times New Roman" w:hAnsi="Times New Roman"/>
                <w:sz w:val="20"/>
              </w:rPr>
              <w:t>V51</w:t>
            </w:r>
          </w:p>
        </w:tc>
        <w:tc>
          <w:tcPr>
            <w:tcW w:type="dxa" w:w="2351"/>
          </w:tcPr>
          <w:p>
            <w:r/>
            <w:r>
              <w:rPr>
                <w:rFonts w:ascii="Times New Roman" w:hAnsi="Times New Roman"/>
                <w:sz w:val="20"/>
              </w:rPr>
              <w:t>Đúng chủ sở hữu</w:t>
            </w:r>
          </w:p>
        </w:tc>
        <w:tc>
          <w:tcPr>
            <w:tcW w:type="dxa" w:w="2351"/>
          </w:tcPr>
          <w:p>
            <w:r/>
            <w:r>
              <w:rPr>
                <w:rFonts w:ascii="Times New Roman" w:hAnsi="Times New Roman"/>
                <w:sz w:val="20"/>
              </w:rPr>
              <w:t>✓ (patientId != apt.patientId)</w:t>
            </w:r>
          </w:p>
        </w:tc>
        <w:tc>
          <w:tcPr>
            <w:tcW w:type="dxa" w:w="2351"/>
          </w:tcPr>
          <w:p>
            <w:r/>
            <w:r>
              <w:rPr>
                <w:rFonts w:ascii="Times New Roman" w:hAnsi="Times New Roman"/>
                <w:sz w:val="20"/>
              </w:rPr>
              <w:t>— (Staff có quyền)</w:t>
            </w:r>
          </w:p>
        </w:tc>
      </w:tr>
      <w:tr>
        <w:tc>
          <w:tcPr>
            <w:tcW w:type="dxa" w:w="2351"/>
          </w:tcPr>
          <w:p>
            <w:r/>
            <w:r>
              <w:rPr>
                <w:rFonts w:ascii="Times New Roman" w:hAnsi="Times New Roman"/>
                <w:sz w:val="20"/>
              </w:rPr>
              <w:t>V52</w:t>
            </w:r>
          </w:p>
        </w:tc>
        <w:tc>
          <w:tcPr>
            <w:tcW w:type="dxa" w:w="2351"/>
          </w:tcPr>
          <w:p>
            <w:r/>
            <w:r>
              <w:rPr>
                <w:rFonts w:ascii="Times New Roman" w:hAnsi="Times New Roman"/>
                <w:sz w:val="20"/>
              </w:rPr>
              <w:t>Status được hủy</w:t>
            </w:r>
          </w:p>
        </w:tc>
        <w:tc>
          <w:tcPr>
            <w:tcW w:type="dxa" w:w="2351"/>
          </w:tcPr>
          <w:p>
            <w:r/>
            <w:r>
              <w:rPr>
                <w:rFonts w:ascii="Times New Roman" w:hAnsi="Times New Roman"/>
                <w:sz w:val="20"/>
              </w:rPr>
              <w:t>Pending, Confirmed</w:t>
            </w:r>
          </w:p>
        </w:tc>
        <w:tc>
          <w:tcPr>
            <w:tcW w:type="dxa" w:w="2351"/>
          </w:tcPr>
          <w:p>
            <w:r/>
            <w:r>
              <w:rPr>
                <w:rFonts w:ascii="Times New Roman" w:hAnsi="Times New Roman"/>
                <w:sz w:val="20"/>
              </w:rPr>
              <w:t>Pending, Confirmed (KHÔNG: Waiting, InProgress, SUCCESS, Cancelled, NoShow)</w:t>
            </w:r>
          </w:p>
        </w:tc>
      </w:tr>
      <w:tr>
        <w:tc>
          <w:tcPr>
            <w:tcW w:type="dxa" w:w="2351"/>
          </w:tcPr>
          <w:p>
            <w:r/>
            <w:r>
              <w:rPr>
                <w:rFonts w:ascii="Times New Roman" w:hAnsi="Times New Roman"/>
                <w:sz w:val="20"/>
              </w:rPr>
              <w:t>V53</w:t>
            </w:r>
          </w:p>
        </w:tc>
        <w:tc>
          <w:tcPr>
            <w:tcW w:type="dxa" w:w="2351"/>
          </w:tcPr>
          <w:p>
            <w:r/>
            <w:r>
              <w:rPr>
                <w:rFonts w:ascii="Times New Roman" w:hAnsi="Times New Roman"/>
                <w:sz w:val="20"/>
              </w:rPr>
              <w:t>PRE_EXAM chưa Paid</w:t>
            </w:r>
          </w:p>
        </w:tc>
        <w:tc>
          <w:tcPr>
            <w:tcW w:type="dxa" w:w="2351"/>
          </w:tcPr>
          <w:p>
            <w:r/>
            <w:r>
              <w:rPr>
                <w:rFonts w:ascii="Times New Roman" w:hAnsi="Times New Roman"/>
                <w:sz w:val="20"/>
              </w:rPr>
              <w:t>✓ (nếu Paid → đến quầy)</w:t>
            </w:r>
          </w:p>
        </w:tc>
        <w:tc>
          <w:tcPr>
            <w:tcW w:type="dxa" w:w="2351"/>
          </w:tcPr>
          <w:p>
            <w:r/>
            <w:r>
              <w:rPr>
                <w:rFonts w:ascii="Times New Roman" w:hAnsi="Times New Roman"/>
                <w:sz w:val="20"/>
              </w:rPr>
              <w:t>— (Staff có quyền hủy cả Paid)</w:t>
            </w:r>
          </w:p>
        </w:tc>
      </w:tr>
      <w:tr>
        <w:tc>
          <w:tcPr>
            <w:tcW w:type="dxa" w:w="2351"/>
          </w:tcPr>
          <w:p>
            <w:r/>
            <w:r>
              <w:rPr>
                <w:rFonts w:ascii="Times New Roman" w:hAnsi="Times New Roman"/>
                <w:sz w:val="20"/>
              </w:rPr>
              <w:t>V54</w:t>
            </w:r>
          </w:p>
        </w:tc>
        <w:tc>
          <w:tcPr>
            <w:tcW w:type="dxa" w:w="2351"/>
          </w:tcPr>
          <w:p>
            <w:r/>
            <w:r>
              <w:rPr>
                <w:rFonts w:ascii="Times New Roman" w:hAnsi="Times New Roman"/>
                <w:sz w:val="20"/>
              </w:rPr>
              <w:t>Chưa qua giờ hẹn</w:t>
            </w:r>
          </w:p>
        </w:tc>
        <w:tc>
          <w:tcPr>
            <w:tcW w:type="dxa" w:w="2351"/>
          </w:tcPr>
          <w:p>
            <w:r/>
            <w:r>
              <w:rPr>
                <w:rFonts w:ascii="Times New Roman" w:hAnsi="Times New Roman"/>
                <w:sz w:val="20"/>
              </w:rPr>
              <w:t>✓ (quá giờ → không hủy online)</w:t>
            </w:r>
          </w:p>
        </w:tc>
        <w:tc>
          <w:tcPr>
            <w:tcW w:type="dxa" w:w="2351"/>
          </w:tcPr>
          <w:p>
            <w:r/>
            <w:r>
              <w:rPr>
                <w:rFonts w:ascii="Times New Roman" w:hAnsi="Times New Roman"/>
                <w:sz w:val="20"/>
              </w:rPr>
              <w:t>— (Staff bỏ qua)</w:t>
            </w:r>
          </w:p>
        </w:tc>
      </w:tr>
    </w:tbl>
    <w:p>
      <w:pPr>
        <w:pStyle w:val="Heading2"/>
      </w:pPr>
      <w:r>
        <w:t>7.4 Validate Đổi lịch (Reschedule)</w:t>
      </w:r>
    </w:p>
    <w:p>
      <w:r>
        <w:rPr>
          <w:rFonts w:ascii="Times New Roman" w:hAnsi="Times New Roman"/>
          <w:b w:val="0"/>
          <w:i/>
          <w:sz w:val="26"/>
        </w:rPr>
        <w:t>File: PatientBookingService.rescheduleAppointment()</w:t>
      </w:r>
    </w:p>
    <w:p>
      <w:r>
        <w:rPr>
          <w:rFonts w:ascii="Times New Roman" w:hAnsi="Times New Roman"/>
          <w:b w:val="0"/>
          <w:i w:val="0"/>
          <w:sz w:val="26"/>
        </w:rPr>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w:t>
            </w:r>
          </w:p>
        </w:tc>
        <w:tc>
          <w:tcPr>
            <w:tcW w:type="dxa" w:w="2351"/>
          </w:tcPr>
          <w:p>
            <w:r/>
            <w:r>
              <w:rPr>
                <w:rFonts w:ascii="Times New Roman" w:hAnsi="Times New Roman"/>
                <w:b/>
                <w:sz w:val="22"/>
              </w:rPr>
              <w:t>Rule</w:t>
            </w:r>
          </w:p>
        </w:tc>
        <w:tc>
          <w:tcPr>
            <w:tcW w:type="dxa" w:w="2351"/>
          </w:tcPr>
          <w:p>
            <w:r/>
            <w:r>
              <w:rPr>
                <w:rFonts w:ascii="Times New Roman" w:hAnsi="Times New Roman"/>
                <w:b/>
                <w:sz w:val="22"/>
              </w:rPr>
              <w:t>Điều kiện</w:t>
            </w:r>
          </w:p>
        </w:tc>
        <w:tc>
          <w:tcPr>
            <w:tcW w:type="dxa" w:w="2351"/>
          </w:tcPr>
          <w:p>
            <w:r/>
            <w:r>
              <w:rPr>
                <w:rFonts w:ascii="Times New Roman" w:hAnsi="Times New Roman"/>
                <w:b/>
                <w:sz w:val="22"/>
              </w:rPr>
              <w:t>Thông báo lỗi</w:t>
            </w:r>
          </w:p>
        </w:tc>
      </w:tr>
      <w:tr>
        <w:tc>
          <w:tcPr>
            <w:tcW w:type="dxa" w:w="2351"/>
          </w:tcPr>
          <w:p>
            <w:r/>
            <w:r>
              <w:rPr>
                <w:rFonts w:ascii="Times New Roman" w:hAnsi="Times New Roman"/>
                <w:sz w:val="20"/>
              </w:rPr>
              <w:t>V55</w:t>
            </w:r>
          </w:p>
        </w:tc>
        <w:tc>
          <w:tcPr>
            <w:tcW w:type="dxa" w:w="2351"/>
          </w:tcPr>
          <w:p>
            <w:r/>
            <w:r>
              <w:rPr>
                <w:rFonts w:ascii="Times New Roman" w:hAnsi="Times New Roman"/>
                <w:sz w:val="20"/>
              </w:rPr>
              <w:t>Patient tồn tại</w:t>
            </w:r>
          </w:p>
        </w:tc>
        <w:tc>
          <w:tcPr>
            <w:tcW w:type="dxa" w:w="2351"/>
          </w:tcPr>
          <w:p>
            <w:r/>
            <w:r>
              <w:rPr>
                <w:rFonts w:ascii="Times New Roman" w:hAnsi="Times New Roman"/>
                <w:sz w:val="20"/>
              </w:rPr>
              <w:t>patientId &lt;= 0</w:t>
            </w:r>
          </w:p>
        </w:tc>
        <w:tc>
          <w:tcPr>
            <w:tcW w:type="dxa" w:w="2351"/>
          </w:tcPr>
          <w:p>
            <w:r/>
            <w:r>
              <w:rPr>
                <w:rFonts w:ascii="Times New Roman" w:hAnsi="Times New Roman"/>
                <w:sz w:val="20"/>
              </w:rPr>
              <w:t>Tài khoản của bạn chưa có hồ sơ bệnh nhân.</w:t>
            </w:r>
          </w:p>
        </w:tc>
      </w:tr>
      <w:tr>
        <w:tc>
          <w:tcPr>
            <w:tcW w:type="dxa" w:w="2351"/>
          </w:tcPr>
          <w:p>
            <w:r/>
            <w:r>
              <w:rPr>
                <w:rFonts w:ascii="Times New Roman" w:hAnsi="Times New Roman"/>
                <w:sz w:val="20"/>
              </w:rPr>
              <w:t>V56</w:t>
            </w:r>
          </w:p>
        </w:tc>
        <w:tc>
          <w:tcPr>
            <w:tcW w:type="dxa" w:w="2351"/>
          </w:tcPr>
          <w:p>
            <w:r/>
            <w:r>
              <w:rPr>
                <w:rFonts w:ascii="Times New Roman" w:hAnsi="Times New Roman"/>
                <w:sz w:val="20"/>
              </w:rPr>
              <w:t>Lịch hẹn tồn tại</w:t>
            </w:r>
          </w:p>
        </w:tc>
        <w:tc>
          <w:tcPr>
            <w:tcW w:type="dxa" w:w="2351"/>
          </w:tcPr>
          <w:p>
            <w:r/>
            <w:r>
              <w:rPr>
                <w:rFonts w:ascii="Times New Roman" w:hAnsi="Times New Roman"/>
                <w:sz w:val="20"/>
              </w:rPr>
              <w:t>appt == null</w:t>
            </w:r>
          </w:p>
        </w:tc>
        <w:tc>
          <w:tcPr>
            <w:tcW w:type="dxa" w:w="2351"/>
          </w:tcPr>
          <w:p>
            <w:r/>
            <w:r>
              <w:rPr>
                <w:rFonts w:ascii="Times New Roman" w:hAnsi="Times New Roman"/>
                <w:sz w:val="20"/>
              </w:rPr>
              <w:t>Lịch hẹn không tồn tại.</w:t>
            </w:r>
          </w:p>
        </w:tc>
      </w:tr>
      <w:tr>
        <w:tc>
          <w:tcPr>
            <w:tcW w:type="dxa" w:w="2351"/>
          </w:tcPr>
          <w:p>
            <w:r/>
            <w:r>
              <w:rPr>
                <w:rFonts w:ascii="Times New Roman" w:hAnsi="Times New Roman"/>
                <w:sz w:val="20"/>
              </w:rPr>
              <w:t>V57</w:t>
            </w:r>
          </w:p>
        </w:tc>
        <w:tc>
          <w:tcPr>
            <w:tcW w:type="dxa" w:w="2351"/>
          </w:tcPr>
          <w:p>
            <w:r/>
            <w:r>
              <w:rPr>
                <w:rFonts w:ascii="Times New Roman" w:hAnsi="Times New Roman"/>
                <w:sz w:val="20"/>
              </w:rPr>
              <w:t>Đúng chủ sở hữu</w:t>
            </w:r>
          </w:p>
        </w:tc>
        <w:tc>
          <w:tcPr>
            <w:tcW w:type="dxa" w:w="2351"/>
          </w:tcPr>
          <w:p>
            <w:r/>
            <w:r>
              <w:rPr>
                <w:rFonts w:ascii="Times New Roman" w:hAnsi="Times New Roman"/>
                <w:sz w:val="20"/>
              </w:rPr>
              <w:t>patientId != appt.patientId</w:t>
            </w:r>
          </w:p>
        </w:tc>
        <w:tc>
          <w:tcPr>
            <w:tcW w:type="dxa" w:w="2351"/>
          </w:tcPr>
          <w:p>
            <w:r/>
            <w:r>
              <w:rPr>
                <w:rFonts w:ascii="Times New Roman" w:hAnsi="Times New Roman"/>
                <w:sz w:val="20"/>
              </w:rPr>
              <w:t>Bạn không có quyền đổi lịch hẹn này.</w:t>
            </w:r>
          </w:p>
        </w:tc>
      </w:tr>
      <w:tr>
        <w:tc>
          <w:tcPr>
            <w:tcW w:type="dxa" w:w="2351"/>
          </w:tcPr>
          <w:p>
            <w:r/>
            <w:r>
              <w:rPr>
                <w:rFonts w:ascii="Times New Roman" w:hAnsi="Times New Roman"/>
                <w:sz w:val="20"/>
              </w:rPr>
              <w:t>V58</w:t>
            </w:r>
          </w:p>
        </w:tc>
        <w:tc>
          <w:tcPr>
            <w:tcW w:type="dxa" w:w="2351"/>
          </w:tcPr>
          <w:p>
            <w:r/>
            <w:r>
              <w:rPr>
                <w:rFonts w:ascii="Times New Roman" w:hAnsi="Times New Roman"/>
                <w:sz w:val="20"/>
              </w:rPr>
              <w:t>Status được đổi</w:t>
            </w:r>
          </w:p>
        </w:tc>
        <w:tc>
          <w:tcPr>
            <w:tcW w:type="dxa" w:w="2351"/>
          </w:tcPr>
          <w:p>
            <w:r/>
            <w:r>
              <w:rPr>
                <w:rFonts w:ascii="Times New Roman" w:hAnsi="Times New Roman"/>
                <w:sz w:val="20"/>
              </w:rPr>
              <w:t>Pending, Confirmed</w:t>
            </w:r>
          </w:p>
        </w:tc>
        <w:tc>
          <w:tcPr>
            <w:tcW w:type="dxa" w:w="2351"/>
          </w:tcPr>
          <w:p>
            <w:r/>
            <w:r>
              <w:rPr>
                <w:rFonts w:ascii="Times New Roman" w:hAnsi="Times New Roman"/>
                <w:sz w:val="20"/>
              </w:rPr>
              <w:t>Chỉ có thể đổi lịch hẹn đang ở trạng thái Chờ duyệt hoặc Đã xác nhận.</w:t>
            </w:r>
          </w:p>
        </w:tc>
      </w:tr>
      <w:tr>
        <w:tc>
          <w:tcPr>
            <w:tcW w:type="dxa" w:w="2351"/>
          </w:tcPr>
          <w:p>
            <w:r/>
            <w:r>
              <w:rPr>
                <w:rFonts w:ascii="Times New Roman" w:hAnsi="Times New Roman"/>
                <w:sz w:val="20"/>
              </w:rPr>
              <w:t>V59</w:t>
            </w:r>
          </w:p>
        </w:tc>
        <w:tc>
          <w:tcPr>
            <w:tcW w:type="dxa" w:w="2351"/>
          </w:tcPr>
          <w:p>
            <w:r/>
            <w:r>
              <w:rPr>
                <w:rFonts w:ascii="Times New Roman" w:hAnsi="Times New Roman"/>
                <w:sz w:val="20"/>
              </w:rPr>
              <w:t>PRE_EXAM chưa Paid</w:t>
            </w:r>
          </w:p>
        </w:tc>
        <w:tc>
          <w:tcPr>
            <w:tcW w:type="dxa" w:w="2351"/>
          </w:tcPr>
          <w:p>
            <w:r/>
            <w:r>
              <w:rPr>
                <w:rFonts w:ascii="Times New Roman" w:hAnsi="Times New Roman"/>
                <w:sz w:val="20"/>
              </w:rPr>
              <w:t>isPreExamPaid == true</w:t>
            </w:r>
          </w:p>
        </w:tc>
        <w:tc>
          <w:tcPr>
            <w:tcW w:type="dxa" w:w="2351"/>
          </w:tcPr>
          <w:p>
            <w:r/>
            <w:r>
              <w:rPr>
                <w:rFonts w:ascii="Times New Roman" w:hAnsi="Times New Roman"/>
                <w:sz w:val="20"/>
              </w:rPr>
              <w:t>Lịch hẹn đã thanh toán. Vui lòng liên hệ lễ tân...</w:t>
            </w:r>
          </w:p>
        </w:tc>
      </w:tr>
      <w:tr>
        <w:tc>
          <w:tcPr>
            <w:tcW w:type="dxa" w:w="2351"/>
          </w:tcPr>
          <w:p>
            <w:r/>
            <w:r>
              <w:rPr>
                <w:rFonts w:ascii="Times New Roman" w:hAnsi="Times New Roman"/>
                <w:sz w:val="20"/>
              </w:rPr>
              <w:t>V60</w:t>
            </w:r>
          </w:p>
        </w:tc>
        <w:tc>
          <w:tcPr>
            <w:tcW w:type="dxa" w:w="2351"/>
          </w:tcPr>
          <w:p>
            <w:r/>
            <w:r>
              <w:rPr>
                <w:rFonts w:ascii="Times New Roman" w:hAnsi="Times New Roman"/>
                <w:sz w:val="20"/>
              </w:rPr>
              <w:t>Chưa qua giờ hẹn</w:t>
            </w:r>
          </w:p>
        </w:tc>
        <w:tc>
          <w:tcPr>
            <w:tcW w:type="dxa" w:w="2351"/>
          </w:tcPr>
          <w:p>
            <w:r/>
            <w:r>
              <w:rPr>
                <w:rFonts w:ascii="Times New Roman" w:hAnsi="Times New Roman"/>
                <w:sz w:val="20"/>
              </w:rPr>
              <w:t>now &gt; appointmentDateTime</w:t>
            </w:r>
          </w:p>
        </w:tc>
        <w:tc>
          <w:tcPr>
            <w:tcW w:type="dxa" w:w="2351"/>
          </w:tcPr>
          <w:p>
            <w:r/>
            <w:r>
              <w:rPr>
                <w:rFonts w:ascii="Times New Roman" w:hAnsi="Times New Roman"/>
                <w:sz w:val="20"/>
              </w:rPr>
              <w:t>Không thể huỷ/đổi lịch khám đã qua.</w:t>
            </w:r>
          </w:p>
        </w:tc>
      </w:tr>
      <w:tr>
        <w:tc>
          <w:tcPr>
            <w:tcW w:type="dxa" w:w="2351"/>
          </w:tcPr>
          <w:p>
            <w:r/>
            <w:r>
              <w:rPr>
                <w:rFonts w:ascii="Times New Roman" w:hAnsi="Times New Roman"/>
                <w:sz w:val="20"/>
              </w:rPr>
              <w:t>V61</w:t>
            </w:r>
          </w:p>
        </w:tc>
        <w:tc>
          <w:tcPr>
            <w:tcW w:type="dxa" w:w="2351"/>
          </w:tcPr>
          <w:p>
            <w:r/>
            <w:r>
              <w:rPr>
                <w:rFonts w:ascii="Times New Roman" w:hAnsi="Times New Roman"/>
                <w:sz w:val="20"/>
              </w:rPr>
              <w:t>Có slot cũ</w:t>
            </w:r>
          </w:p>
        </w:tc>
        <w:tc>
          <w:tcPr>
            <w:tcW w:type="dxa" w:w="2351"/>
          </w:tcPr>
          <w:p>
            <w:r/>
            <w:r>
              <w:rPr>
                <w:rFonts w:ascii="Times New Roman" w:hAnsi="Times New Roman"/>
                <w:sz w:val="20"/>
              </w:rPr>
              <w:t>oldSlotId == null</w:t>
            </w:r>
          </w:p>
        </w:tc>
        <w:tc>
          <w:tcPr>
            <w:tcW w:type="dxa" w:w="2351"/>
          </w:tcPr>
          <w:p>
            <w:r/>
            <w:r>
              <w:rPr>
                <w:rFonts w:ascii="Times New Roman" w:hAnsi="Times New Roman"/>
                <w:sz w:val="20"/>
              </w:rPr>
              <w:t>Lịch hẹn cũ không có thông tin ca khám.</w:t>
            </w:r>
          </w:p>
        </w:tc>
      </w:tr>
      <w:tr>
        <w:tc>
          <w:tcPr>
            <w:tcW w:type="dxa" w:w="2351"/>
          </w:tcPr>
          <w:p>
            <w:r/>
            <w:r>
              <w:rPr>
                <w:rFonts w:ascii="Times New Roman" w:hAnsi="Times New Roman"/>
                <w:sz w:val="20"/>
              </w:rPr>
              <w:t>V62</w:t>
            </w:r>
          </w:p>
        </w:tc>
        <w:tc>
          <w:tcPr>
            <w:tcW w:type="dxa" w:w="2351"/>
          </w:tcPr>
          <w:p>
            <w:r/>
            <w:r>
              <w:rPr>
                <w:rFonts w:ascii="Times New Roman" w:hAnsi="Times New Roman"/>
                <w:sz w:val="20"/>
              </w:rPr>
              <w:t>Slot mới khác slot cũ</w:t>
            </w:r>
          </w:p>
        </w:tc>
        <w:tc>
          <w:tcPr>
            <w:tcW w:type="dxa" w:w="2351"/>
          </w:tcPr>
          <w:p>
            <w:r/>
            <w:r>
              <w:rPr>
                <w:rFonts w:ascii="Times New Roman" w:hAnsi="Times New Roman"/>
                <w:sz w:val="20"/>
              </w:rPr>
              <w:t>oldSlotId == newSlotId</w:t>
            </w:r>
          </w:p>
        </w:tc>
        <w:tc>
          <w:tcPr>
            <w:tcW w:type="dxa" w:w="2351"/>
          </w:tcPr>
          <w:p>
            <w:r/>
            <w:r>
              <w:rPr>
                <w:rFonts w:ascii="Times New Roman" w:hAnsi="Times New Roman"/>
                <w:sz w:val="20"/>
              </w:rPr>
              <w:t>Ca khám mới trùng với ca khám hiện tại.</w:t>
            </w:r>
          </w:p>
        </w:tc>
      </w:tr>
      <w:tr>
        <w:tc>
          <w:tcPr>
            <w:tcW w:type="dxa" w:w="2351"/>
          </w:tcPr>
          <w:p>
            <w:r/>
            <w:r>
              <w:rPr>
                <w:rFonts w:ascii="Times New Roman" w:hAnsi="Times New Roman"/>
                <w:sz w:val="20"/>
              </w:rPr>
              <w:t>V63</w:t>
            </w:r>
          </w:p>
        </w:tc>
        <w:tc>
          <w:tcPr>
            <w:tcW w:type="dxa" w:w="2351"/>
          </w:tcPr>
          <w:p>
            <w:r/>
            <w:r>
              <w:rPr>
                <w:rFonts w:ascii="Times New Roman" w:hAnsi="Times New Roman"/>
                <w:sz w:val="20"/>
              </w:rPr>
              <w:t>Slot mới khả dụng</w:t>
            </w:r>
          </w:p>
        </w:tc>
        <w:tc>
          <w:tcPr>
            <w:tcW w:type="dxa" w:w="2351"/>
          </w:tcPr>
          <w:p>
            <w:r/>
            <w:r>
              <w:rPr>
                <w:rFonts w:ascii="Times New Roman" w:hAnsi="Times New Roman"/>
                <w:sz w:val="20"/>
              </w:rPr>
              <w:t>info == null || !info.isAvailable</w:t>
            </w:r>
          </w:p>
        </w:tc>
        <w:tc>
          <w:tcPr>
            <w:tcW w:type="dxa" w:w="2351"/>
          </w:tcPr>
          <w:p>
            <w:r/>
            <w:r>
              <w:rPr>
                <w:rFonts w:ascii="Times New Roman" w:hAnsi="Times New Roman"/>
                <w:sz w:val="20"/>
              </w:rPr>
              <w:t>Ca khám mới đã hết chỗ hoặc không khả dụng.</w:t>
            </w:r>
          </w:p>
        </w:tc>
      </w:tr>
      <w:tr>
        <w:tc>
          <w:tcPr>
            <w:tcW w:type="dxa" w:w="2351"/>
          </w:tcPr>
          <w:p>
            <w:r/>
            <w:r>
              <w:rPr>
                <w:rFonts w:ascii="Times New Roman" w:hAnsi="Times New Roman"/>
                <w:sz w:val="20"/>
              </w:rPr>
              <w:t>V64</w:t>
            </w:r>
          </w:p>
        </w:tc>
        <w:tc>
          <w:tcPr>
            <w:tcW w:type="dxa" w:w="2351"/>
          </w:tcPr>
          <w:p>
            <w:r/>
            <w:r>
              <w:rPr>
                <w:rFonts w:ascii="Times New Roman" w:hAnsi="Times New Roman"/>
                <w:sz w:val="20"/>
              </w:rPr>
              <w:t>Slot mới chưa bắt đầu (hôm nay)</w:t>
            </w:r>
          </w:p>
        </w:tc>
        <w:tc>
          <w:tcPr>
            <w:tcW w:type="dxa" w:w="2351"/>
          </w:tcPr>
          <w:p>
            <w:r/>
            <w:r>
              <w:rPr>
                <w:rFonts w:ascii="Times New Roman" w:hAnsi="Times New Roman"/>
                <w:sz w:val="20"/>
              </w:rPr>
              <w:t>now &gt; startTime (today)</w:t>
            </w:r>
          </w:p>
        </w:tc>
        <w:tc>
          <w:tcPr>
            <w:tcW w:type="dxa" w:w="2351"/>
          </w:tcPr>
          <w:p>
            <w:r/>
            <w:r>
              <w:rPr>
                <w:rFonts w:ascii="Times New Roman" w:hAnsi="Times New Roman"/>
                <w:sz w:val="20"/>
              </w:rPr>
              <w:t>Ca khám này đã bắt đầu, không thể đổi lịch sang ca này...</w:t>
            </w:r>
          </w:p>
        </w:tc>
      </w:tr>
      <w:tr>
        <w:tc>
          <w:tcPr>
            <w:tcW w:type="dxa" w:w="2351"/>
          </w:tcPr>
          <w:p>
            <w:r/>
            <w:r>
              <w:rPr>
                <w:rFonts w:ascii="Times New Roman" w:hAnsi="Times New Roman"/>
                <w:sz w:val="20"/>
              </w:rPr>
              <w:t>V65</w:t>
            </w:r>
          </w:p>
        </w:tc>
        <w:tc>
          <w:tcPr>
            <w:tcW w:type="dxa" w:w="2351"/>
          </w:tcPr>
          <w:p>
            <w:r/>
            <w:r>
              <w:rPr>
                <w:rFonts w:ascii="Times New Roman" w:hAnsi="Times New Roman"/>
                <w:sz w:val="20"/>
              </w:rPr>
              <w:t>Slot mới chưa sắp kết thúc</w:t>
            </w:r>
          </w:p>
        </w:tc>
        <w:tc>
          <w:tcPr>
            <w:tcW w:type="dxa" w:w="2351"/>
          </w:tcPr>
          <w:p>
            <w:r/>
            <w:r>
              <w:rPr>
                <w:rFonts w:ascii="Times New Roman" w:hAnsi="Times New Roman"/>
                <w:sz w:val="20"/>
              </w:rPr>
              <w:t>now + 30min &gt; endTime</w:t>
            </w:r>
          </w:p>
        </w:tc>
        <w:tc>
          <w:tcPr>
            <w:tcW w:type="dxa" w:w="2351"/>
          </w:tcPr>
          <w:p>
            <w:r/>
            <w:r>
              <w:rPr>
                <w:rFonts w:ascii="Times New Roman" w:hAnsi="Times New Roman"/>
                <w:sz w:val="20"/>
              </w:rPr>
              <w:t>Ca khám này sắp kết thúc, vui lòng chọn ca khác.</w:t>
            </w:r>
          </w:p>
        </w:tc>
      </w:tr>
    </w:tbl>
    <w:p>
      <w:pPr>
        <w:pStyle w:val="Heading2"/>
      </w:pPr>
      <w:r>
        <w:t>7.5 Validate Chỉnh sửa lịch (Staff Edit)</w:t>
      </w:r>
    </w:p>
    <w:p>
      <w:r>
        <w:rPr>
          <w:rFonts w:ascii="Times New Roman" w:hAnsi="Times New Roman"/>
          <w:b w:val="0"/>
          <w:i/>
          <w:sz w:val="26"/>
        </w:rPr>
        <w:t>File: StaffReceptionService.updateAppointment()</w:t>
      </w:r>
    </w:p>
    <w:p>
      <w:r>
        <w:rPr>
          <w:rFonts w:ascii="Times New Roman" w:hAnsi="Times New Roman"/>
          <w:b w:val="0"/>
          <w:i w:val="0"/>
          <w:sz w:val="26"/>
        </w:rPr>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w:t>
            </w:r>
          </w:p>
        </w:tc>
        <w:tc>
          <w:tcPr>
            <w:tcW w:type="dxa" w:w="2351"/>
          </w:tcPr>
          <w:p>
            <w:r/>
            <w:r>
              <w:rPr>
                <w:rFonts w:ascii="Times New Roman" w:hAnsi="Times New Roman"/>
                <w:b/>
                <w:sz w:val="22"/>
              </w:rPr>
              <w:t>Rule</w:t>
            </w:r>
          </w:p>
        </w:tc>
        <w:tc>
          <w:tcPr>
            <w:tcW w:type="dxa" w:w="2351"/>
          </w:tcPr>
          <w:p>
            <w:r/>
            <w:r>
              <w:rPr>
                <w:rFonts w:ascii="Times New Roman" w:hAnsi="Times New Roman"/>
                <w:b/>
                <w:sz w:val="22"/>
              </w:rPr>
              <w:t>Điều kiện</w:t>
            </w:r>
          </w:p>
        </w:tc>
        <w:tc>
          <w:tcPr>
            <w:tcW w:type="dxa" w:w="2351"/>
          </w:tcPr>
          <w:p>
            <w:r/>
            <w:r>
              <w:rPr>
                <w:rFonts w:ascii="Times New Roman" w:hAnsi="Times New Roman"/>
                <w:b/>
                <w:sz w:val="22"/>
              </w:rPr>
              <w:t>Thông báo lỗi</w:t>
            </w:r>
          </w:p>
        </w:tc>
      </w:tr>
      <w:tr>
        <w:tc>
          <w:tcPr>
            <w:tcW w:type="dxa" w:w="2351"/>
          </w:tcPr>
          <w:p>
            <w:r/>
            <w:r>
              <w:rPr>
                <w:rFonts w:ascii="Times New Roman" w:hAnsi="Times New Roman"/>
                <w:sz w:val="20"/>
              </w:rPr>
              <w:t>V66</w:t>
            </w:r>
          </w:p>
        </w:tc>
        <w:tc>
          <w:tcPr>
            <w:tcW w:type="dxa" w:w="2351"/>
          </w:tcPr>
          <w:p>
            <w:r/>
            <w:r>
              <w:rPr>
                <w:rFonts w:ascii="Times New Roman" w:hAnsi="Times New Roman"/>
                <w:sz w:val="20"/>
              </w:rPr>
              <w:t>Lịch tồn tại</w:t>
            </w:r>
          </w:p>
        </w:tc>
        <w:tc>
          <w:tcPr>
            <w:tcW w:type="dxa" w:w="2351"/>
          </w:tcPr>
          <w:p>
            <w:r/>
            <w:r>
              <w:rPr>
                <w:rFonts w:ascii="Times New Roman" w:hAnsi="Times New Roman"/>
                <w:sz w:val="20"/>
              </w:rPr>
              <w:t>apt == null</w:t>
            </w:r>
          </w:p>
        </w:tc>
        <w:tc>
          <w:tcPr>
            <w:tcW w:type="dxa" w:w="2351"/>
          </w:tcPr>
          <w:p>
            <w:r/>
            <w:r>
              <w:rPr>
                <w:rFonts w:ascii="Times New Roman" w:hAnsi="Times New Roman"/>
                <w:sz w:val="20"/>
              </w:rPr>
              <w:t>Không tìm thấy lịch hẹn cần sửa.</w:t>
            </w:r>
          </w:p>
        </w:tc>
      </w:tr>
      <w:tr>
        <w:tc>
          <w:tcPr>
            <w:tcW w:type="dxa" w:w="2351"/>
          </w:tcPr>
          <w:p>
            <w:r/>
            <w:r>
              <w:rPr>
                <w:rFonts w:ascii="Times New Roman" w:hAnsi="Times New Roman"/>
                <w:sz w:val="20"/>
              </w:rPr>
              <w:t>V67</w:t>
            </w:r>
          </w:p>
        </w:tc>
        <w:tc>
          <w:tcPr>
            <w:tcW w:type="dxa" w:w="2351"/>
          </w:tcPr>
          <w:p>
            <w:r/>
            <w:r>
              <w:rPr>
                <w:rFonts w:ascii="Times New Roman" w:hAnsi="Times New Roman"/>
                <w:sz w:val="20"/>
              </w:rPr>
              <w:t>Chỉ sửa Pending</w:t>
            </w:r>
          </w:p>
        </w:tc>
        <w:tc>
          <w:tcPr>
            <w:tcW w:type="dxa" w:w="2351"/>
          </w:tcPr>
          <w:p>
            <w:r/>
            <w:r>
              <w:rPr>
                <w:rFonts w:ascii="Times New Roman" w:hAnsi="Times New Roman"/>
                <w:sz w:val="20"/>
              </w:rPr>
              <w:t>status != Pending</w:t>
            </w:r>
          </w:p>
        </w:tc>
        <w:tc>
          <w:tcPr>
            <w:tcW w:type="dxa" w:w="2351"/>
          </w:tcPr>
          <w:p>
            <w:r/>
            <w:r>
              <w:rPr>
                <w:rFonts w:ascii="Times New Roman" w:hAnsi="Times New Roman"/>
                <w:sz w:val="20"/>
              </w:rPr>
              <w:t>Không thể sửa lịch hẹn ở trạng thái XXX.</w:t>
            </w:r>
          </w:p>
        </w:tc>
      </w:tr>
      <w:tr>
        <w:tc>
          <w:tcPr>
            <w:tcW w:type="dxa" w:w="2351"/>
          </w:tcPr>
          <w:p>
            <w:r/>
            <w:r>
              <w:rPr>
                <w:rFonts w:ascii="Times New Roman" w:hAnsi="Times New Roman"/>
                <w:sz w:val="20"/>
              </w:rPr>
              <w:t>V68</w:t>
            </w:r>
          </w:p>
        </w:tc>
        <w:tc>
          <w:tcPr>
            <w:tcW w:type="dxa" w:w="2351"/>
          </w:tcPr>
          <w:p>
            <w:r/>
            <w:r>
              <w:rPr>
                <w:rFonts w:ascii="Times New Roman" w:hAnsi="Times New Roman"/>
                <w:sz w:val="20"/>
              </w:rPr>
              <w:t>PRE_EXAM chưa Paid (nếu có)</w:t>
            </w:r>
          </w:p>
        </w:tc>
        <w:tc>
          <w:tcPr>
            <w:tcW w:type="dxa" w:w="2351"/>
          </w:tcPr>
          <w:p>
            <w:r/>
            <w:r>
              <w:rPr>
                <w:rFonts w:ascii="Times New Roman" w:hAnsi="Times New Roman"/>
                <w:sz w:val="20"/>
              </w:rPr>
              <w:t>HĐ PRE_EXAM != Unpaid</w:t>
            </w:r>
          </w:p>
        </w:tc>
        <w:tc>
          <w:tcPr>
            <w:tcW w:type="dxa" w:w="2351"/>
          </w:tcPr>
          <w:p>
            <w:r/>
            <w:r>
              <w:rPr>
                <w:rFonts w:ascii="Times New Roman" w:hAnsi="Times New Roman"/>
                <w:sz w:val="20"/>
              </w:rPr>
              <w:t>Lịch đã có yêu cầu thanh toán. Không thể đổi bác sĩ, dịch vụ hoặc slot...</w:t>
            </w:r>
          </w:p>
        </w:tc>
      </w:tr>
      <w:tr>
        <w:tc>
          <w:tcPr>
            <w:tcW w:type="dxa" w:w="2351"/>
          </w:tcPr>
          <w:p>
            <w:r/>
            <w:r>
              <w:rPr>
                <w:rFonts w:ascii="Times New Roman" w:hAnsi="Times New Roman"/>
                <w:sz w:val="20"/>
              </w:rPr>
              <w:t>V69</w:t>
            </w:r>
          </w:p>
        </w:tc>
        <w:tc>
          <w:tcPr>
            <w:tcW w:type="dxa" w:w="2351"/>
          </w:tcPr>
          <w:p>
            <w:r/>
            <w:r>
              <w:rPr>
                <w:rFonts w:ascii="Times New Roman" w:hAnsi="Times New Roman"/>
                <w:sz w:val="20"/>
              </w:rPr>
              <w:t>Validate lại tất cả input</w:t>
            </w:r>
          </w:p>
        </w:tc>
        <w:tc>
          <w:tcPr>
            <w:tcW w:type="dxa" w:w="2351"/>
          </w:tcPr>
          <w:p>
            <w:r/>
            <w:r>
              <w:rPr>
                <w:rFonts w:ascii="Times New Roman" w:hAnsi="Times New Roman"/>
                <w:sz w:val="20"/>
              </w:rPr>
              <w:t>StaffValidator.validateBooking()</w:t>
            </w:r>
          </w:p>
        </w:tc>
        <w:tc>
          <w:tcPr>
            <w:tcW w:type="dxa" w:w="2351"/>
          </w:tcPr>
          <w:p>
            <w:r/>
            <w:r>
              <w:rPr>
                <w:rFonts w:ascii="Times New Roman" w:hAnsi="Times New Roman"/>
                <w:sz w:val="20"/>
              </w:rPr>
              <w:t>Tương tự V01-V31</w:t>
            </w:r>
          </w:p>
        </w:tc>
      </w:tr>
      <w:tr>
        <w:tc>
          <w:tcPr>
            <w:tcW w:type="dxa" w:w="2351"/>
          </w:tcPr>
          <w:p>
            <w:r/>
            <w:r>
              <w:rPr>
                <w:rFonts w:ascii="Times New Roman" w:hAnsi="Times New Roman"/>
                <w:sz w:val="20"/>
              </w:rPr>
              <w:t>V70</w:t>
            </w:r>
          </w:p>
        </w:tc>
        <w:tc>
          <w:tcPr>
            <w:tcW w:type="dxa" w:w="2351"/>
          </w:tcPr>
          <w:p>
            <w:r/>
            <w:r>
              <w:rPr>
                <w:rFonts w:ascii="Times New Roman" w:hAnsi="Times New Roman"/>
                <w:sz w:val="20"/>
              </w:rPr>
              <w:t>Bác sĩ + dịch vụ tồn tại</w:t>
            </w:r>
          </w:p>
        </w:tc>
        <w:tc>
          <w:tcPr>
            <w:tcW w:type="dxa" w:w="2351"/>
          </w:tcPr>
          <w:p>
            <w:r/>
            <w:r>
              <w:rPr>
                <w:rFonts w:ascii="Times New Roman" w:hAnsi="Times New Roman"/>
                <w:sz w:val="20"/>
              </w:rPr>
              <w:t>doctor == null || service == null</w:t>
            </w:r>
          </w:p>
        </w:tc>
        <w:tc>
          <w:tcPr>
            <w:tcW w:type="dxa" w:w="2351"/>
          </w:tcPr>
          <w:p>
            <w:r/>
            <w:r>
              <w:rPr>
                <w:rFonts w:ascii="Times New Roman" w:hAnsi="Times New Roman"/>
                <w:sz w:val="20"/>
              </w:rPr>
              <w:t>Bác sĩ hoặc dịch vụ không còn hoạt động.</w:t>
            </w:r>
          </w:p>
        </w:tc>
      </w:tr>
      <w:tr>
        <w:tc>
          <w:tcPr>
            <w:tcW w:type="dxa" w:w="2351"/>
          </w:tcPr>
          <w:p>
            <w:r/>
            <w:r>
              <w:rPr>
                <w:rFonts w:ascii="Times New Roman" w:hAnsi="Times New Roman"/>
                <w:sz w:val="20"/>
              </w:rPr>
              <w:t>V71</w:t>
            </w:r>
          </w:p>
        </w:tc>
        <w:tc>
          <w:tcPr>
            <w:tcW w:type="dxa" w:w="2351"/>
          </w:tcPr>
          <w:p>
            <w:r/>
            <w:r>
              <w:rPr>
                <w:rFonts w:ascii="Times New Roman" w:hAnsi="Times New Roman"/>
                <w:sz w:val="20"/>
              </w:rPr>
              <w:t>Slot mới khả dụng</w:t>
            </w:r>
          </w:p>
        </w:tc>
        <w:tc>
          <w:tcPr>
            <w:tcW w:type="dxa" w:w="2351"/>
          </w:tcPr>
          <w:p>
            <w:r/>
            <w:r>
              <w:rPr>
                <w:rFonts w:ascii="Times New Roman" w:hAnsi="Times New Roman"/>
                <w:sz w:val="20"/>
              </w:rPr>
              <w:t>slot == null</w:t>
            </w:r>
          </w:p>
        </w:tc>
        <w:tc>
          <w:tcPr>
            <w:tcW w:type="dxa" w:w="2351"/>
          </w:tcPr>
          <w:p>
            <w:r/>
            <w:r>
              <w:rPr>
                <w:rFonts w:ascii="Times New Roman" w:hAnsi="Times New Roman"/>
                <w:sz w:val="20"/>
              </w:rPr>
              <w:t>Khung giờ đã hết chỗ hoặc không thuộc lịch làm việc...</w:t>
            </w:r>
          </w:p>
        </w:tc>
      </w:tr>
      <w:tr>
        <w:tc>
          <w:tcPr>
            <w:tcW w:type="dxa" w:w="2351"/>
          </w:tcPr>
          <w:p>
            <w:r/>
            <w:r>
              <w:rPr>
                <w:rFonts w:ascii="Times New Roman" w:hAnsi="Times New Roman"/>
                <w:sz w:val="20"/>
              </w:rPr>
              <w:t>V72</w:t>
            </w:r>
          </w:p>
        </w:tc>
        <w:tc>
          <w:tcPr>
            <w:tcW w:type="dxa" w:w="2351"/>
          </w:tcPr>
          <w:p>
            <w:r/>
            <w:r>
              <w:rPr>
                <w:rFonts w:ascii="Times New Roman" w:hAnsi="Times New Roman"/>
                <w:sz w:val="20"/>
              </w:rPr>
              <w:t>Ca chưa kết thúc (hôm nay)</w:t>
            </w:r>
          </w:p>
        </w:tc>
        <w:tc>
          <w:tcPr>
            <w:tcW w:type="dxa" w:w="2351"/>
          </w:tcPr>
          <w:p>
            <w:r/>
            <w:r>
              <w:rPr>
                <w:rFonts w:ascii="Times New Roman" w:hAnsi="Times New Roman"/>
                <w:sz w:val="20"/>
              </w:rPr>
              <w:t>now + 30min &gt; shiftEnd</w:t>
            </w:r>
          </w:p>
        </w:tc>
        <w:tc>
          <w:tcPr>
            <w:tcW w:type="dxa" w:w="2351"/>
          </w:tcPr>
          <w:p>
            <w:r/>
            <w:r>
              <w:rPr>
                <w:rFonts w:ascii="Times New Roman" w:hAnsi="Times New Roman"/>
                <w:sz w:val="20"/>
              </w:rPr>
              <w:t>Ca làm việc sắp kết thúc (dưới 30 phút)...</w:t>
            </w:r>
          </w:p>
        </w:tc>
      </w:tr>
    </w:tbl>
    <w:p>
      <w:pPr>
        <w:pStyle w:val="Heading2"/>
      </w:pPr>
      <w:r>
        <w:t>7.6 Validate Đánh dấu ưu tiên (Priority)</w:t>
      </w:r>
    </w:p>
    <w:p>
      <w:r>
        <w:rPr>
          <w:rFonts w:ascii="Times New Roman" w:hAnsi="Times New Roman"/>
          <w:b w:val="0"/>
          <w:i/>
          <w:sz w:val="26"/>
        </w:rPr>
        <w:t>File: StaffReceptionService.markPriority()</w:t>
      </w:r>
    </w:p>
    <w:p>
      <w:r>
        <w:rPr>
          <w:rFonts w:ascii="Times New Roman" w:hAnsi="Times New Roman"/>
          <w:b w:val="0"/>
          <w:i w:val="0"/>
          <w:sz w:val="26"/>
        </w:rPr>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w:t>
            </w:r>
          </w:p>
        </w:tc>
        <w:tc>
          <w:tcPr>
            <w:tcW w:type="dxa" w:w="2351"/>
          </w:tcPr>
          <w:p>
            <w:r/>
            <w:r>
              <w:rPr>
                <w:rFonts w:ascii="Times New Roman" w:hAnsi="Times New Roman"/>
                <w:b/>
                <w:sz w:val="22"/>
              </w:rPr>
              <w:t>Rule</w:t>
            </w:r>
          </w:p>
        </w:tc>
        <w:tc>
          <w:tcPr>
            <w:tcW w:type="dxa" w:w="2351"/>
          </w:tcPr>
          <w:p>
            <w:r/>
            <w:r>
              <w:rPr>
                <w:rFonts w:ascii="Times New Roman" w:hAnsi="Times New Roman"/>
                <w:b/>
                <w:sz w:val="22"/>
              </w:rPr>
              <w:t>Điều kiện</w:t>
            </w:r>
          </w:p>
        </w:tc>
        <w:tc>
          <w:tcPr>
            <w:tcW w:type="dxa" w:w="2351"/>
          </w:tcPr>
          <w:p>
            <w:r/>
            <w:r>
              <w:rPr>
                <w:rFonts w:ascii="Times New Roman" w:hAnsi="Times New Roman"/>
                <w:b/>
                <w:sz w:val="22"/>
              </w:rPr>
              <w:t>Thông báo lỗi</w:t>
            </w:r>
          </w:p>
        </w:tc>
      </w:tr>
      <w:tr>
        <w:tc>
          <w:tcPr>
            <w:tcW w:type="dxa" w:w="2351"/>
          </w:tcPr>
          <w:p>
            <w:r/>
            <w:r>
              <w:rPr>
                <w:rFonts w:ascii="Times New Roman" w:hAnsi="Times New Roman"/>
                <w:sz w:val="20"/>
              </w:rPr>
              <w:t>V73</w:t>
            </w:r>
          </w:p>
        </w:tc>
        <w:tc>
          <w:tcPr>
            <w:tcW w:type="dxa" w:w="2351"/>
          </w:tcPr>
          <w:p>
            <w:r/>
            <w:r>
              <w:rPr>
                <w:rFonts w:ascii="Times New Roman" w:hAnsi="Times New Roman"/>
                <w:sz w:val="20"/>
              </w:rPr>
              <w:t>Lý do 5-500 ký tự</w:t>
            </w:r>
          </w:p>
        </w:tc>
        <w:tc>
          <w:tcPr>
            <w:tcW w:type="dxa" w:w="2351"/>
          </w:tcPr>
          <w:p>
            <w:r/>
            <w:r>
              <w:rPr>
                <w:rFonts w:ascii="Times New Roman" w:hAnsi="Times New Roman"/>
                <w:sz w:val="20"/>
              </w:rPr>
              <w:t>reason.length() &lt; 5 || &gt; 500</w:t>
            </w:r>
          </w:p>
        </w:tc>
        <w:tc>
          <w:tcPr>
            <w:tcW w:type="dxa" w:w="2351"/>
          </w:tcPr>
          <w:p>
            <w:r/>
            <w:r>
              <w:rPr>
                <w:rFonts w:ascii="Times New Roman" w:hAnsi="Times New Roman"/>
                <w:sz w:val="20"/>
              </w:rPr>
              <w:t>Lý do ưu tiên phải từ 5 đến 500 ký tự.</w:t>
            </w:r>
          </w:p>
        </w:tc>
      </w:tr>
      <w:tr>
        <w:tc>
          <w:tcPr>
            <w:tcW w:type="dxa" w:w="2351"/>
          </w:tcPr>
          <w:p>
            <w:r/>
            <w:r>
              <w:rPr>
                <w:rFonts w:ascii="Times New Roman" w:hAnsi="Times New Roman"/>
                <w:sz w:val="20"/>
              </w:rPr>
              <w:t>V74</w:t>
            </w:r>
          </w:p>
        </w:tc>
        <w:tc>
          <w:tcPr>
            <w:tcW w:type="dxa" w:w="2351"/>
          </w:tcPr>
          <w:p>
            <w:r/>
            <w:r>
              <w:rPr>
                <w:rFonts w:ascii="Times New Roman" w:hAnsi="Times New Roman"/>
                <w:sz w:val="20"/>
              </w:rPr>
              <w:t>Lịch tồn tại</w:t>
            </w:r>
          </w:p>
        </w:tc>
        <w:tc>
          <w:tcPr>
            <w:tcW w:type="dxa" w:w="2351"/>
          </w:tcPr>
          <w:p>
            <w:r/>
            <w:r>
              <w:rPr>
                <w:rFonts w:ascii="Times New Roman" w:hAnsi="Times New Roman"/>
                <w:sz w:val="20"/>
              </w:rPr>
              <w:t>apt == null</w:t>
            </w:r>
          </w:p>
        </w:tc>
        <w:tc>
          <w:tcPr>
            <w:tcW w:type="dxa" w:w="2351"/>
          </w:tcPr>
          <w:p>
            <w:r/>
            <w:r>
              <w:rPr>
                <w:rFonts w:ascii="Times New Roman" w:hAnsi="Times New Roman"/>
                <w:sz w:val="20"/>
              </w:rPr>
              <w:t>Không tìm thấy lịch hẹn.</w:t>
            </w:r>
          </w:p>
        </w:tc>
      </w:tr>
      <w:tr>
        <w:tc>
          <w:tcPr>
            <w:tcW w:type="dxa" w:w="2351"/>
          </w:tcPr>
          <w:p>
            <w:r/>
            <w:r>
              <w:rPr>
                <w:rFonts w:ascii="Times New Roman" w:hAnsi="Times New Roman"/>
                <w:sz w:val="20"/>
              </w:rPr>
              <w:t>V75</w:t>
            </w:r>
          </w:p>
        </w:tc>
        <w:tc>
          <w:tcPr>
            <w:tcW w:type="dxa" w:w="2351"/>
          </w:tcPr>
          <w:p>
            <w:r/>
            <w:r>
              <w:rPr>
                <w:rFonts w:ascii="Times New Roman" w:hAnsi="Times New Roman"/>
                <w:sz w:val="20"/>
              </w:rPr>
              <w:t>Ngày hôm nay</w:t>
            </w:r>
          </w:p>
        </w:tc>
        <w:tc>
          <w:tcPr>
            <w:tcW w:type="dxa" w:w="2351"/>
          </w:tcPr>
          <w:p>
            <w:r/>
            <w:r>
              <w:rPr>
                <w:rFonts w:ascii="Times New Roman" w:hAnsi="Times New Roman"/>
                <w:sz w:val="20"/>
              </w:rPr>
              <w:t>!appointmentDate.equals(today)</w:t>
            </w:r>
          </w:p>
        </w:tc>
        <w:tc>
          <w:tcPr>
            <w:tcW w:type="dxa" w:w="2351"/>
          </w:tcPr>
          <w:p>
            <w:r/>
            <w:r>
              <w:rPr>
                <w:rFonts w:ascii="Times New Roman" w:hAnsi="Times New Roman"/>
                <w:sz w:val="20"/>
              </w:rPr>
              <w:t>Chỉ được đánh dấu ưu tiên cho lịch hẹn trong ngày hôm nay.</w:t>
            </w:r>
          </w:p>
        </w:tc>
      </w:tr>
      <w:tr>
        <w:tc>
          <w:tcPr>
            <w:tcW w:type="dxa" w:w="2351"/>
          </w:tcPr>
          <w:p>
            <w:r/>
            <w:r>
              <w:rPr>
                <w:rFonts w:ascii="Times New Roman" w:hAnsi="Times New Roman"/>
                <w:sz w:val="20"/>
              </w:rPr>
              <w:t>V76</w:t>
            </w:r>
          </w:p>
        </w:tc>
        <w:tc>
          <w:tcPr>
            <w:tcW w:type="dxa" w:w="2351"/>
          </w:tcPr>
          <w:p>
            <w:r/>
            <w:r>
              <w:rPr>
                <w:rFonts w:ascii="Times New Roman" w:hAnsi="Times New Roman"/>
                <w:sz w:val="20"/>
              </w:rPr>
              <w:t>Status = Waiting</w:t>
            </w:r>
          </w:p>
        </w:tc>
        <w:tc>
          <w:tcPr>
            <w:tcW w:type="dxa" w:w="2351"/>
          </w:tcPr>
          <w:p>
            <w:r/>
            <w:r>
              <w:rPr>
                <w:rFonts w:ascii="Times New Roman" w:hAnsi="Times New Roman"/>
                <w:sz w:val="20"/>
              </w:rPr>
              <w:t>status != Waiting</w:t>
            </w:r>
          </w:p>
        </w:tc>
        <w:tc>
          <w:tcPr>
            <w:tcW w:type="dxa" w:w="2351"/>
          </w:tcPr>
          <w:p>
            <w:r/>
            <w:r>
              <w:rPr>
                <w:rFonts w:ascii="Times New Roman" w:hAnsi="Times New Roman"/>
                <w:sz w:val="20"/>
              </w:rPr>
              <w:t>Chỉ ca đã check-in và đang chờ khám mới được đánh dấu ưu tiên.</w:t>
            </w:r>
          </w:p>
        </w:tc>
      </w:tr>
      <w:tr>
        <w:tc>
          <w:tcPr>
            <w:tcW w:type="dxa" w:w="2351"/>
          </w:tcPr>
          <w:p>
            <w:r/>
            <w:r>
              <w:rPr>
                <w:rFonts w:ascii="Times New Roman" w:hAnsi="Times New Roman"/>
                <w:sz w:val="20"/>
              </w:rPr>
              <w:t>V77</w:t>
            </w:r>
          </w:p>
        </w:tc>
        <w:tc>
          <w:tcPr>
            <w:tcW w:type="dxa" w:w="2351"/>
          </w:tcPr>
          <w:p>
            <w:r/>
            <w:r>
              <w:rPr>
                <w:rFonts w:ascii="Times New Roman" w:hAnsi="Times New Roman"/>
                <w:sz w:val="20"/>
              </w:rPr>
              <w:t>PRE_EXAM Paid</w:t>
            </w:r>
          </w:p>
        </w:tc>
        <w:tc>
          <w:tcPr>
            <w:tcW w:type="dxa" w:w="2351"/>
          </w:tcPr>
          <w:p>
            <w:r/>
            <w:r>
              <w:rPr>
                <w:rFonts w:ascii="Times New Roman" w:hAnsi="Times New Roman"/>
                <w:sz w:val="20"/>
              </w:rPr>
              <w:t>!isPreExamPaid</w:t>
            </w:r>
          </w:p>
        </w:tc>
        <w:tc>
          <w:tcPr>
            <w:tcW w:type="dxa" w:w="2351"/>
          </w:tcPr>
          <w:p>
            <w:r/>
            <w:r>
              <w:rPr>
                <w:rFonts w:ascii="Times New Roman" w:hAnsi="Times New Roman"/>
                <w:sz w:val="20"/>
              </w:rPr>
              <w:t>Lịch hẹn chưa hoàn tất thanh toán trước khám...</w:t>
            </w:r>
          </w:p>
        </w:tc>
      </w:tr>
      <w:tr>
        <w:tc>
          <w:tcPr>
            <w:tcW w:type="dxa" w:w="2351"/>
          </w:tcPr>
          <w:p>
            <w:r/>
            <w:r>
              <w:rPr>
                <w:rFonts w:ascii="Times New Roman" w:hAnsi="Times New Roman"/>
                <w:sz w:val="20"/>
              </w:rPr>
              <w:t>V78</w:t>
            </w:r>
          </w:p>
        </w:tc>
        <w:tc>
          <w:tcPr>
            <w:tcW w:type="dxa" w:w="2351"/>
          </w:tcPr>
          <w:p>
            <w:r/>
            <w:r>
              <w:rPr>
                <w:rFonts w:ascii="Times New Roman" w:hAnsi="Times New Roman"/>
                <w:sz w:val="20"/>
              </w:rPr>
              <w:t>Chưa ưu tiên</w:t>
            </w:r>
          </w:p>
        </w:tc>
        <w:tc>
          <w:tcPr>
            <w:tcW w:type="dxa" w:w="2351"/>
          </w:tcPr>
          <w:p>
            <w:r/>
            <w:r>
              <w:rPr>
                <w:rFonts w:ascii="Times New Roman" w:hAnsi="Times New Roman"/>
                <w:sz w:val="20"/>
              </w:rPr>
              <w:t>isPriority == true</w:t>
            </w:r>
          </w:p>
        </w:tc>
        <w:tc>
          <w:tcPr>
            <w:tcW w:type="dxa" w:w="2351"/>
          </w:tcPr>
          <w:p>
            <w:r/>
            <w:r>
              <w:rPr>
                <w:rFonts w:ascii="Times New Roman" w:hAnsi="Times New Roman"/>
                <w:sz w:val="20"/>
              </w:rPr>
              <w:t>Ca khám này đã được đánh dấu ưu tiên.</w:t>
            </w:r>
          </w:p>
        </w:tc>
      </w:tr>
    </w:tbl>
    <w:p>
      <w:pPr>
        <w:pStyle w:val="Heading2"/>
      </w:pPr>
      <w:r>
        <w:t>7.7 Validate Thanh toán (Payment)</w:t>
      </w:r>
    </w:p>
    <w:p>
      <w:r>
        <w:rPr>
          <w:rFonts w:ascii="Times New Roman" w:hAnsi="Times New Roman"/>
          <w:b w:val="0"/>
          <w:i/>
          <w:sz w:val="26"/>
        </w:rPr>
        <w:t>File: StaffReceptionService.mockPayPreExamInvoice() + approvePostExamPayment()</w:t>
      </w:r>
    </w:p>
    <w:p>
      <w:r>
        <w:rPr>
          <w:rFonts w:ascii="Times New Roman" w:hAnsi="Times New Roman"/>
          <w:b w:val="0"/>
          <w:i w:val="0"/>
          <w:sz w:val="26"/>
        </w:rPr>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w:t>
            </w:r>
          </w:p>
        </w:tc>
        <w:tc>
          <w:tcPr>
            <w:tcW w:type="dxa" w:w="2351"/>
          </w:tcPr>
          <w:p>
            <w:r/>
            <w:r>
              <w:rPr>
                <w:rFonts w:ascii="Times New Roman" w:hAnsi="Times New Roman"/>
                <w:b/>
                <w:sz w:val="22"/>
              </w:rPr>
              <w:t>Rule</w:t>
            </w:r>
          </w:p>
        </w:tc>
        <w:tc>
          <w:tcPr>
            <w:tcW w:type="dxa" w:w="2351"/>
          </w:tcPr>
          <w:p>
            <w:r/>
            <w:r>
              <w:rPr>
                <w:rFonts w:ascii="Times New Roman" w:hAnsi="Times New Roman"/>
                <w:b/>
                <w:sz w:val="22"/>
              </w:rPr>
              <w:t>Điều kiện</w:t>
            </w:r>
          </w:p>
        </w:tc>
        <w:tc>
          <w:tcPr>
            <w:tcW w:type="dxa" w:w="2351"/>
          </w:tcPr>
          <w:p>
            <w:r/>
            <w:r>
              <w:rPr>
                <w:rFonts w:ascii="Times New Roman" w:hAnsi="Times New Roman"/>
                <w:b/>
                <w:sz w:val="22"/>
              </w:rPr>
              <w:t>Thông báo lỗi</w:t>
            </w:r>
          </w:p>
        </w:tc>
      </w:tr>
      <w:tr>
        <w:tc>
          <w:tcPr>
            <w:tcW w:type="dxa" w:w="2351"/>
          </w:tcPr>
          <w:p>
            <w:r/>
            <w:r>
              <w:rPr>
                <w:rFonts w:ascii="Times New Roman" w:hAnsi="Times New Roman"/>
                <w:sz w:val="20"/>
              </w:rPr>
              <w:t>V79</w:t>
            </w:r>
          </w:p>
        </w:tc>
        <w:tc>
          <w:tcPr>
            <w:tcW w:type="dxa" w:w="2351"/>
          </w:tcPr>
          <w:p>
            <w:r/>
            <w:r>
              <w:rPr>
                <w:rFonts w:ascii="Times New Roman" w:hAnsi="Times New Roman"/>
                <w:sz w:val="20"/>
              </w:rPr>
              <w:t>Thanh toán PRE_EXAM: phải Confirmed</w:t>
            </w:r>
          </w:p>
        </w:tc>
        <w:tc>
          <w:tcPr>
            <w:tcW w:type="dxa" w:w="2351"/>
          </w:tcPr>
          <w:p>
            <w:r/>
            <w:r>
              <w:rPr>
                <w:rFonts w:ascii="Times New Roman" w:hAnsi="Times New Roman"/>
                <w:sz w:val="20"/>
              </w:rPr>
              <w:t>status != Confirmed</w:t>
            </w:r>
          </w:p>
        </w:tc>
        <w:tc>
          <w:tcPr>
            <w:tcW w:type="dxa" w:w="2351"/>
          </w:tcPr>
          <w:p>
            <w:r/>
            <w:r>
              <w:rPr>
                <w:rFonts w:ascii="Times New Roman" w:hAnsi="Times New Roman"/>
                <w:sz w:val="20"/>
              </w:rPr>
              <w:t>Chỉ có thể xác nhận thanh toán cho lịch đã được duyệt (Confirmed).</w:t>
            </w:r>
          </w:p>
        </w:tc>
      </w:tr>
      <w:tr>
        <w:tc>
          <w:tcPr>
            <w:tcW w:type="dxa" w:w="2351"/>
          </w:tcPr>
          <w:p>
            <w:r/>
            <w:r>
              <w:rPr>
                <w:rFonts w:ascii="Times New Roman" w:hAnsi="Times New Roman"/>
                <w:sz w:val="20"/>
              </w:rPr>
              <w:t>V80</w:t>
            </w:r>
          </w:p>
        </w:tc>
        <w:tc>
          <w:tcPr>
            <w:tcW w:type="dxa" w:w="2351"/>
          </w:tcPr>
          <w:p>
            <w:r/>
            <w:r>
              <w:rPr>
                <w:rFonts w:ascii="Times New Roman" w:hAnsi="Times New Roman"/>
                <w:sz w:val="20"/>
              </w:rPr>
              <w:t>Thanh toán POST_EXAM: phải InProgress</w:t>
            </w:r>
          </w:p>
        </w:tc>
        <w:tc>
          <w:tcPr>
            <w:tcW w:type="dxa" w:w="2351"/>
          </w:tcPr>
          <w:p>
            <w:r/>
            <w:r>
              <w:rPr>
                <w:rFonts w:ascii="Times New Roman" w:hAnsi="Times New Roman"/>
                <w:sz w:val="20"/>
              </w:rPr>
              <w:t>status != InProgress</w:t>
            </w:r>
          </w:p>
        </w:tc>
        <w:tc>
          <w:tcPr>
            <w:tcW w:type="dxa" w:w="2351"/>
          </w:tcPr>
          <w:p>
            <w:r/>
            <w:r>
              <w:rPr>
                <w:rFonts w:ascii="Times New Roman" w:hAnsi="Times New Roman"/>
                <w:sz w:val="20"/>
              </w:rPr>
              <w:t>Chỉ ca khám đang ở trạng thái Đang khám mới có thể...</w:t>
            </w:r>
          </w:p>
        </w:tc>
      </w:tr>
      <w:tr>
        <w:tc>
          <w:tcPr>
            <w:tcW w:type="dxa" w:w="2351"/>
          </w:tcPr>
          <w:p>
            <w:r/>
            <w:r>
              <w:rPr>
                <w:rFonts w:ascii="Times New Roman" w:hAnsi="Times New Roman"/>
                <w:sz w:val="20"/>
              </w:rPr>
              <w:t>V81</w:t>
            </w:r>
          </w:p>
        </w:tc>
        <w:tc>
          <w:tcPr>
            <w:tcW w:type="dxa" w:w="2351"/>
          </w:tcPr>
          <w:p>
            <w:r/>
            <w:r>
              <w:rPr>
                <w:rFonts w:ascii="Times New Roman" w:hAnsi="Times New Roman"/>
                <w:sz w:val="20"/>
              </w:rPr>
              <w:t>POST_EXAM: phải có HĐ Unpaid</w:t>
            </w:r>
          </w:p>
        </w:tc>
        <w:tc>
          <w:tcPr>
            <w:tcW w:type="dxa" w:w="2351"/>
          </w:tcPr>
          <w:p>
            <w:r/>
            <w:r>
              <w:rPr>
                <w:rFonts w:ascii="Times New Roman" w:hAnsi="Times New Roman"/>
                <w:sz w:val="20"/>
              </w:rPr>
              <w:t>invoice == null || status != Unpaid</w:t>
            </w:r>
          </w:p>
        </w:tc>
        <w:tc>
          <w:tcPr>
            <w:tcW w:type="dxa" w:w="2351"/>
          </w:tcPr>
          <w:p>
            <w:r/>
            <w:r>
              <w:rPr>
                <w:rFonts w:ascii="Times New Roman" w:hAnsi="Times New Roman"/>
                <w:sz w:val="20"/>
              </w:rPr>
              <w:t>Không tìm thấy hóa đơn cận lâm sàng chưa thanh toán.</w:t>
            </w:r>
          </w:p>
        </w:tc>
      </w:tr>
      <w:tr>
        <w:tc>
          <w:tcPr>
            <w:tcW w:type="dxa" w:w="2351"/>
          </w:tcPr>
          <w:p>
            <w:r/>
            <w:r>
              <w:rPr>
                <w:rFonts w:ascii="Times New Roman" w:hAnsi="Times New Roman"/>
                <w:sz w:val="20"/>
              </w:rPr>
              <w:t>V82</w:t>
            </w:r>
          </w:p>
        </w:tc>
        <w:tc>
          <w:tcPr>
            <w:tcW w:type="dxa" w:w="2351"/>
          </w:tcPr>
          <w:p>
            <w:r/>
            <w:r>
              <w:rPr>
                <w:rFonts w:ascii="Times New Roman" w:hAnsi="Times New Roman"/>
                <w:sz w:val="20"/>
              </w:rPr>
              <w:t>Atomic state transition</w:t>
            </w:r>
          </w:p>
        </w:tc>
        <w:tc>
          <w:tcPr>
            <w:tcW w:type="dxa" w:w="2351"/>
          </w:tcPr>
          <w:p>
            <w:r/>
            <w:r>
              <w:rPr>
                <w:rFonts w:ascii="Times New Roman" w:hAnsi="Times New Roman"/>
                <w:sz w:val="20"/>
              </w:rPr>
              <w:t>UPDATE WHERE status IN (Unpaid, PendingConfirmation)</w:t>
            </w:r>
          </w:p>
        </w:tc>
        <w:tc>
          <w:tcPr>
            <w:tcW w:type="dxa" w:w="2351"/>
          </w:tcPr>
          <w:p>
            <w:r/>
            <w:r>
              <w:rPr>
                <w:rFonts w:ascii="Times New Roman" w:hAnsi="Times New Roman"/>
                <w:sz w:val="20"/>
              </w:rPr>
              <w:t>2 Staff không thể cùng xác nhận 1 HĐ</w:t>
            </w:r>
          </w:p>
        </w:tc>
      </w:tr>
    </w:tbl>
    <w:p>
      <w:pPr>
        <w:pStyle w:val="Heading2"/>
      </w:pPr>
      <w:r>
        <w:t>7.8 Validate Duyệt lịch (Approve)</w:t>
      </w:r>
    </w:p>
    <w:p>
      <w:r>
        <w:rPr>
          <w:rFonts w:ascii="Times New Roman" w:hAnsi="Times New Roman"/>
          <w:b w:val="0"/>
          <w:i/>
          <w:sz w:val="26"/>
        </w:rPr>
        <w:t>File: StaffReceptionService.approveAndRequestPayment()</w:t>
      </w:r>
    </w:p>
    <w:p>
      <w:r>
        <w:rPr>
          <w:rFonts w:ascii="Times New Roman" w:hAnsi="Times New Roman"/>
          <w:b w:val="0"/>
          <w:i w:val="0"/>
          <w:sz w:val="26"/>
        </w:rPr>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w:t>
            </w:r>
          </w:p>
        </w:tc>
        <w:tc>
          <w:tcPr>
            <w:tcW w:type="dxa" w:w="2351"/>
          </w:tcPr>
          <w:p>
            <w:r/>
            <w:r>
              <w:rPr>
                <w:rFonts w:ascii="Times New Roman" w:hAnsi="Times New Roman"/>
                <w:b/>
                <w:sz w:val="22"/>
              </w:rPr>
              <w:t>Rule</w:t>
            </w:r>
          </w:p>
        </w:tc>
        <w:tc>
          <w:tcPr>
            <w:tcW w:type="dxa" w:w="2351"/>
          </w:tcPr>
          <w:p>
            <w:r/>
            <w:r>
              <w:rPr>
                <w:rFonts w:ascii="Times New Roman" w:hAnsi="Times New Roman"/>
                <w:b/>
                <w:sz w:val="22"/>
              </w:rPr>
              <w:t>Điều kiện</w:t>
            </w:r>
          </w:p>
        </w:tc>
        <w:tc>
          <w:tcPr>
            <w:tcW w:type="dxa" w:w="2351"/>
          </w:tcPr>
          <w:p>
            <w:r/>
            <w:r>
              <w:rPr>
                <w:rFonts w:ascii="Times New Roman" w:hAnsi="Times New Roman"/>
                <w:b/>
                <w:sz w:val="22"/>
              </w:rPr>
              <w:t>Thông báo lỗi</w:t>
            </w:r>
          </w:p>
        </w:tc>
      </w:tr>
      <w:tr>
        <w:tc>
          <w:tcPr>
            <w:tcW w:type="dxa" w:w="2351"/>
          </w:tcPr>
          <w:p>
            <w:r/>
            <w:r>
              <w:rPr>
                <w:rFonts w:ascii="Times New Roman" w:hAnsi="Times New Roman"/>
                <w:sz w:val="20"/>
              </w:rPr>
              <w:t>V83</w:t>
            </w:r>
          </w:p>
        </w:tc>
        <w:tc>
          <w:tcPr>
            <w:tcW w:type="dxa" w:w="2351"/>
          </w:tcPr>
          <w:p>
            <w:r/>
            <w:r>
              <w:rPr>
                <w:rFonts w:ascii="Times New Roman" w:hAnsi="Times New Roman"/>
                <w:sz w:val="20"/>
              </w:rPr>
              <w:t>Lịch tồn tại</w:t>
            </w:r>
          </w:p>
        </w:tc>
        <w:tc>
          <w:tcPr>
            <w:tcW w:type="dxa" w:w="2351"/>
          </w:tcPr>
          <w:p>
            <w:r/>
            <w:r>
              <w:rPr>
                <w:rFonts w:ascii="Times New Roman" w:hAnsi="Times New Roman"/>
                <w:sz w:val="20"/>
              </w:rPr>
              <w:t>apt == null</w:t>
            </w:r>
          </w:p>
        </w:tc>
        <w:tc>
          <w:tcPr>
            <w:tcW w:type="dxa" w:w="2351"/>
          </w:tcPr>
          <w:p>
            <w:r/>
            <w:r>
              <w:rPr>
                <w:rFonts w:ascii="Times New Roman" w:hAnsi="Times New Roman"/>
                <w:sz w:val="20"/>
              </w:rPr>
              <w:t>Không tìm thấy lịch hẹn.</w:t>
            </w:r>
          </w:p>
        </w:tc>
      </w:tr>
      <w:tr>
        <w:tc>
          <w:tcPr>
            <w:tcW w:type="dxa" w:w="2351"/>
          </w:tcPr>
          <w:p>
            <w:r/>
            <w:r>
              <w:rPr>
                <w:rFonts w:ascii="Times New Roman" w:hAnsi="Times New Roman"/>
                <w:sz w:val="20"/>
              </w:rPr>
              <w:t>V84</w:t>
            </w:r>
          </w:p>
        </w:tc>
        <w:tc>
          <w:tcPr>
            <w:tcW w:type="dxa" w:w="2351"/>
          </w:tcPr>
          <w:p>
            <w:r/>
            <w:r>
              <w:rPr>
                <w:rFonts w:ascii="Times New Roman" w:hAnsi="Times New Roman"/>
                <w:sz w:val="20"/>
              </w:rPr>
              <w:t>Status: Pending hoặc Confirmed</w:t>
            </w:r>
          </w:p>
        </w:tc>
        <w:tc>
          <w:tcPr>
            <w:tcW w:type="dxa" w:w="2351"/>
          </w:tcPr>
          <w:p>
            <w:r/>
            <w:r>
              <w:rPr>
                <w:rFonts w:ascii="Times New Roman" w:hAnsi="Times New Roman"/>
                <w:sz w:val="20"/>
              </w:rPr>
              <w:t>!Pending &amp;&amp; !Confirmed</w:t>
            </w:r>
          </w:p>
        </w:tc>
        <w:tc>
          <w:tcPr>
            <w:tcW w:type="dxa" w:w="2351"/>
          </w:tcPr>
          <w:p>
            <w:r/>
            <w:r>
              <w:rPr>
                <w:rFonts w:ascii="Times New Roman" w:hAnsi="Times New Roman"/>
                <w:sz w:val="20"/>
              </w:rPr>
              <w:t>Chỉ lịch hẹn ở trạng thái Chờ duyệt mới có thể thực hiện thao tác này.</w:t>
            </w:r>
          </w:p>
        </w:tc>
      </w:tr>
    </w:tbl>
    <w:p>
      <w:pPr>
        <w:pStyle w:val="Heading2"/>
      </w:pPr>
      <w:r>
        <w:t>7.9 Validate Đăng ký / Quên mật khẩu</w:t>
      </w:r>
    </w:p>
    <w:p>
      <w:r>
        <w:rPr>
          <w:rFonts w:ascii="Times New Roman" w:hAnsi="Times New Roman"/>
          <w:b/>
          <w:i w:val="0"/>
          <w:sz w:val="26"/>
        </w:rPr>
        <w:t>Các validate bổ sung từ AuthService, RegisterServlet, ForgotPasswordServlet:</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Times New Roman" w:hAnsi="Times New Roman"/>
                <w:b/>
                <w:sz w:val="22"/>
              </w:rPr>
              <w:t>#</w:t>
            </w:r>
          </w:p>
        </w:tc>
        <w:tc>
          <w:tcPr>
            <w:tcW w:type="dxa" w:w="3135"/>
          </w:tcPr>
          <w:p>
            <w:r/>
            <w:r>
              <w:rPr>
                <w:rFonts w:ascii="Times New Roman" w:hAnsi="Times New Roman"/>
                <w:b/>
                <w:sz w:val="22"/>
              </w:rPr>
              <w:t>Rule</w:t>
            </w:r>
          </w:p>
        </w:tc>
        <w:tc>
          <w:tcPr>
            <w:tcW w:type="dxa" w:w="3135"/>
          </w:tcPr>
          <w:p>
            <w:r/>
            <w:r>
              <w:rPr>
                <w:rFonts w:ascii="Times New Roman" w:hAnsi="Times New Roman"/>
                <w:b/>
                <w:sz w:val="22"/>
              </w:rPr>
              <w:t>Điều kiện</w:t>
            </w:r>
          </w:p>
        </w:tc>
      </w:tr>
      <w:tr>
        <w:tc>
          <w:tcPr>
            <w:tcW w:type="dxa" w:w="3135"/>
          </w:tcPr>
          <w:p>
            <w:r/>
            <w:r>
              <w:rPr>
                <w:rFonts w:ascii="Times New Roman" w:hAnsi="Times New Roman"/>
                <w:sz w:val="20"/>
              </w:rPr>
              <w:t>V85</w:t>
            </w:r>
          </w:p>
        </w:tc>
        <w:tc>
          <w:tcPr>
            <w:tcW w:type="dxa" w:w="3135"/>
          </w:tcPr>
          <w:p>
            <w:r/>
            <w:r>
              <w:rPr>
                <w:rFonts w:ascii="Times New Roman" w:hAnsi="Times New Roman"/>
                <w:sz w:val="20"/>
              </w:rPr>
              <w:t>Email không trùng khi đăng ký</w:t>
            </w:r>
          </w:p>
        </w:tc>
        <w:tc>
          <w:tcPr>
            <w:tcW w:type="dxa" w:w="3135"/>
          </w:tcPr>
          <w:p>
            <w:r/>
            <w:r>
              <w:rPr>
                <w:rFonts w:ascii="Times New Roman" w:hAnsi="Times New Roman"/>
                <w:sz w:val="20"/>
              </w:rPr>
              <w:t>email đã tồn tại trong users</w:t>
            </w:r>
          </w:p>
        </w:tc>
      </w:tr>
      <w:tr>
        <w:tc>
          <w:tcPr>
            <w:tcW w:type="dxa" w:w="3135"/>
          </w:tcPr>
          <w:p>
            <w:r/>
            <w:r>
              <w:rPr>
                <w:rFonts w:ascii="Times New Roman" w:hAnsi="Times New Roman"/>
                <w:sz w:val="20"/>
              </w:rPr>
              <w:t>V86</w:t>
            </w:r>
          </w:p>
        </w:tc>
        <w:tc>
          <w:tcPr>
            <w:tcW w:type="dxa" w:w="3135"/>
          </w:tcPr>
          <w:p>
            <w:r/>
            <w:r>
              <w:rPr>
                <w:rFonts w:ascii="Times New Roman" w:hAnsi="Times New Roman"/>
                <w:sz w:val="20"/>
              </w:rPr>
              <w:t>Email đúng format</w:t>
            </w:r>
          </w:p>
        </w:tc>
        <w:tc>
          <w:tcPr>
            <w:tcW w:type="dxa" w:w="3135"/>
          </w:tcPr>
          <w:p>
            <w:r/>
            <w:r>
              <w:rPr>
                <w:rFonts w:ascii="Times New Roman" w:hAnsi="Times New Roman"/>
                <w:sz w:val="20"/>
              </w:rPr>
              <w:t>matches email regex</w:t>
            </w:r>
          </w:p>
        </w:tc>
      </w:tr>
      <w:tr>
        <w:tc>
          <w:tcPr>
            <w:tcW w:type="dxa" w:w="3135"/>
          </w:tcPr>
          <w:p>
            <w:r/>
            <w:r>
              <w:rPr>
                <w:rFonts w:ascii="Times New Roman" w:hAnsi="Times New Roman"/>
                <w:sz w:val="20"/>
              </w:rPr>
              <w:t>V87</w:t>
            </w:r>
          </w:p>
        </w:tc>
        <w:tc>
          <w:tcPr>
            <w:tcW w:type="dxa" w:w="3135"/>
          </w:tcPr>
          <w:p>
            <w:r/>
            <w:r>
              <w:rPr>
                <w:rFonts w:ascii="Times New Roman" w:hAnsi="Times New Roman"/>
                <w:sz w:val="20"/>
              </w:rPr>
              <w:t>Password tối thiểu 6 ký tự</w:t>
            </w:r>
          </w:p>
        </w:tc>
        <w:tc>
          <w:tcPr>
            <w:tcW w:type="dxa" w:w="3135"/>
          </w:tcPr>
          <w:p>
            <w:r/>
            <w:r>
              <w:rPr>
                <w:rFonts w:ascii="Times New Roman" w:hAnsi="Times New Roman"/>
                <w:sz w:val="20"/>
              </w:rPr>
              <w:t>password.length() &gt;= 6</w:t>
            </w:r>
          </w:p>
        </w:tc>
      </w:tr>
      <w:tr>
        <w:tc>
          <w:tcPr>
            <w:tcW w:type="dxa" w:w="3135"/>
          </w:tcPr>
          <w:p>
            <w:r/>
            <w:r>
              <w:rPr>
                <w:rFonts w:ascii="Times New Roman" w:hAnsi="Times New Roman"/>
                <w:sz w:val="20"/>
              </w:rPr>
              <w:t>V88</w:t>
            </w:r>
          </w:p>
        </w:tc>
        <w:tc>
          <w:tcPr>
            <w:tcW w:type="dxa" w:w="3135"/>
          </w:tcPr>
          <w:p>
            <w:r/>
            <w:r>
              <w:rPr>
                <w:rFonts w:ascii="Times New Roman" w:hAnsi="Times New Roman"/>
                <w:sz w:val="20"/>
              </w:rPr>
              <w:t>Password xác nhận khớp</w:t>
            </w:r>
          </w:p>
        </w:tc>
        <w:tc>
          <w:tcPr>
            <w:tcW w:type="dxa" w:w="3135"/>
          </w:tcPr>
          <w:p>
            <w:r/>
            <w:r>
              <w:rPr>
                <w:rFonts w:ascii="Times New Roman" w:hAnsi="Times New Roman"/>
                <w:sz w:val="20"/>
              </w:rPr>
              <w:t>password.equals(confirmPassword)</w:t>
            </w:r>
          </w:p>
        </w:tc>
      </w:tr>
      <w:tr>
        <w:tc>
          <w:tcPr>
            <w:tcW w:type="dxa" w:w="3135"/>
          </w:tcPr>
          <w:p>
            <w:r/>
            <w:r>
              <w:rPr>
                <w:rFonts w:ascii="Times New Roman" w:hAnsi="Times New Roman"/>
                <w:sz w:val="20"/>
              </w:rPr>
              <w:t>V89</w:t>
            </w:r>
          </w:p>
        </w:tc>
        <w:tc>
          <w:tcPr>
            <w:tcW w:type="dxa" w:w="3135"/>
          </w:tcPr>
          <w:p>
            <w:r/>
            <w:r>
              <w:rPr>
                <w:rFonts w:ascii="Times New Roman" w:hAnsi="Times New Roman"/>
                <w:sz w:val="20"/>
              </w:rPr>
              <w:t>Email tồn tại khi quên MK</w:t>
            </w:r>
          </w:p>
        </w:tc>
        <w:tc>
          <w:tcPr>
            <w:tcW w:type="dxa" w:w="3135"/>
          </w:tcPr>
          <w:p>
            <w:r/>
            <w:r>
              <w:rPr>
                <w:rFonts w:ascii="Times New Roman" w:hAnsi="Times New Roman"/>
                <w:sz w:val="20"/>
              </w:rPr>
              <w:t>Tìm thấy user theo email</w:t>
            </w:r>
          </w:p>
        </w:tc>
      </w:tr>
      <w:tr>
        <w:tc>
          <w:tcPr>
            <w:tcW w:type="dxa" w:w="3135"/>
          </w:tcPr>
          <w:p>
            <w:r/>
            <w:r>
              <w:rPr>
                <w:rFonts w:ascii="Times New Roman" w:hAnsi="Times New Roman"/>
                <w:sz w:val="20"/>
              </w:rPr>
              <w:t>V90</w:t>
            </w:r>
          </w:p>
        </w:tc>
        <w:tc>
          <w:tcPr>
            <w:tcW w:type="dxa" w:w="3135"/>
          </w:tcPr>
          <w:p>
            <w:r/>
            <w:r>
              <w:rPr>
                <w:rFonts w:ascii="Times New Roman" w:hAnsi="Times New Roman"/>
                <w:sz w:val="20"/>
              </w:rPr>
              <w:t>Token hợp lệ khi reset</w:t>
            </w:r>
          </w:p>
        </w:tc>
        <w:tc>
          <w:tcPr>
            <w:tcW w:type="dxa" w:w="3135"/>
          </w:tcPr>
          <w:p>
            <w:r/>
            <w:r>
              <w:rPr>
                <w:rFonts w:ascii="Times New Roman" w:hAnsi="Times New Roman"/>
                <w:sz w:val="20"/>
              </w:rPr>
              <w:t>Token chưa hết hạn + khớp user</w:t>
            </w:r>
          </w:p>
        </w:tc>
      </w:tr>
      <w:tr>
        <w:tc>
          <w:tcPr>
            <w:tcW w:type="dxa" w:w="3135"/>
          </w:tcPr>
          <w:p>
            <w:r/>
            <w:r>
              <w:rPr>
                <w:rFonts w:ascii="Times New Roman" w:hAnsi="Times New Roman"/>
                <w:sz w:val="20"/>
              </w:rPr>
              <w:t>V91</w:t>
            </w:r>
          </w:p>
        </w:tc>
        <w:tc>
          <w:tcPr>
            <w:tcW w:type="dxa" w:w="3135"/>
          </w:tcPr>
          <w:p>
            <w:r/>
            <w:r>
              <w:rPr>
                <w:rFonts w:ascii="Times New Roman" w:hAnsi="Times New Roman"/>
                <w:sz w:val="20"/>
              </w:rPr>
              <w:t>Tài khoản đã xác thực email</w:t>
            </w:r>
          </w:p>
        </w:tc>
        <w:tc>
          <w:tcPr>
            <w:tcW w:type="dxa" w:w="3135"/>
          </w:tcPr>
          <w:p>
            <w:r/>
            <w:r>
              <w:rPr>
                <w:rFonts w:ascii="Times New Roman" w:hAnsi="Times New Roman"/>
                <w:sz w:val="20"/>
              </w:rPr>
              <w:t>is_verified = true</w:t>
            </w:r>
          </w:p>
        </w:tc>
      </w:tr>
    </w:tbl>
    <w:p>
      <w:r>
        <w:br w:type="page"/>
      </w:r>
    </w:p>
    <w:p>
      <w:pPr>
        <w:pStyle w:val="Heading1"/>
      </w:pPr>
      <w:r>
        <w:t>8. STATE MACHINE - TRẠNG THÁI LỊCH HẸN</w:t>
      </w:r>
    </w:p>
    <w:p>
      <w:r>
        <w:rPr>
          <w:rFonts w:ascii="Times New Roman" w:hAnsi="Times New Roman"/>
          <w:b/>
          <w:i w:val="0"/>
          <w:sz w:val="26"/>
        </w:rPr>
        <w:t>Sơ đồ chuyển trạng thái của Appointment:</w:t>
      </w:r>
    </w:p>
    <w:p>
      <w:r>
        <w:rPr>
          <w:rFonts w:ascii="Times New Roman" w:hAnsi="Times New Roman"/>
          <w:b w:val="0"/>
          <w:i w:val="0"/>
          <w:sz w:val="26"/>
        </w:rPr>
      </w:r>
    </w:p>
    <w:p>
      <w:r>
        <w:rPr>
          <w:rFonts w:ascii="Consolas" w:hAnsi="Consolas"/>
          <w:sz w:val="18"/>
        </w:rPr>
        <w:br/>
        <w:t xml:space="preserve">                    ┌─────────────────────────────────────────────────┐</w:t>
        <w:br/>
        <w:t xml:space="preserve">                    │                                                 │</w:t>
        <w:br/>
        <w:t xml:space="preserve">                    ▼                                                 │</w:t>
        <w:br/>
        <w:t>┌─────────┐    ┌───────────┐    ┌─────────┐    ┌────────────┐    ┌──────────┐</w:t>
        <w:br/>
        <w:t>│ PENDING │───▶│ CONFIRMED │───▶│ WAITING │───▶│ INPROGRESS │───▶│ SUCCESS  │</w:t>
        <w:br/>
        <w:t>└─────────┘    └───────────┘    └─────────┘    └────────────┘    └──────────┘</w:t>
        <w:br/>
        <w:t xml:space="preserve">     │               │               │                │</w:t>
        <w:br/>
        <w:t xml:space="preserve">     │               │               │                │</w:t>
        <w:br/>
        <w:t xml:space="preserve">     ▼               ▼               ▼                ▼</w:t>
        <w:br/>
        <w:t>┌──────────┐   ┌──────────┐   ┌──────────┐</w:t>
        <w:br/>
        <w:t>│CANCELLED │   │CANCELLED │   │  NOSHOW  │</w:t>
        <w:br/>
        <w:t>└──────────┘   └──────────┘   └──────────┘</w:t>
        <w:br/>
        <w:br/>
        <w:t>LEGEND:</w:t>
        <w:br/>
        <w:t>- PENDING:     BN đặt online. Chưa có HĐ. Chờ Staff duyệt.</w:t>
        <w:br/>
        <w:t>- CONFIRMED:   Staff đã duyệt + tạo HĐ PRE_EXAM. Chờ BN nộp tiền.</w:t>
        <w:br/>
        <w:t>- WAITING:     BN đã nộp tiền + check-in. Đang xếp hàng chờ BS.</w:t>
        <w:br/>
        <w:t>- INPROGRESS:  BS bắt đầu khám (startConsultation).</w:t>
        <w:br/>
        <w:t>- SUCCESS:     BS hoàn tất khám (completeConsultation).</w:t>
        <w:br/>
        <w:t>- CANCELLED:   Bị hủy (từ Pending/Confirmed/Waiting).</w:t>
        <w:br/>
        <w:t>- NOSHOW:      BN không đến (từ Waiting).</w:t>
        <w:br/>
      </w:r>
    </w:p>
    <w:p>
      <w:r>
        <w:rPr>
          <w:rFonts w:ascii="Times New Roman" w:hAnsi="Times New Roman"/>
          <w:b w:val="0"/>
          <w:i w:val="0"/>
          <w:sz w:val="26"/>
        </w:rPr>
      </w:r>
    </w:p>
    <w:p>
      <w:r>
        <w:rPr>
          <w:rFonts w:ascii="Times New Roman" w:hAnsi="Times New Roman"/>
          <w:b/>
          <w:i w:val="0"/>
          <w:sz w:val="26"/>
        </w:rPr>
        <w:t>Bảng chi tiết chuyển trạng thái:</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Từ trạng thái</w:t>
            </w:r>
          </w:p>
        </w:tc>
        <w:tc>
          <w:tcPr>
            <w:tcW w:type="dxa" w:w="2351"/>
          </w:tcPr>
          <w:p>
            <w:r/>
            <w:r>
              <w:rPr>
                <w:rFonts w:ascii="Times New Roman" w:hAnsi="Times New Roman"/>
                <w:b/>
                <w:sz w:val="22"/>
              </w:rPr>
              <w:t>Đến trạng thái</w:t>
            </w:r>
          </w:p>
        </w:tc>
        <w:tc>
          <w:tcPr>
            <w:tcW w:type="dxa" w:w="2351"/>
          </w:tcPr>
          <w:p>
            <w:r/>
            <w:r>
              <w:rPr>
                <w:rFonts w:ascii="Times New Roman" w:hAnsi="Times New Roman"/>
                <w:b/>
                <w:sz w:val="22"/>
              </w:rPr>
              <w:t>Điều kiện / Actor</w:t>
            </w:r>
          </w:p>
        </w:tc>
        <w:tc>
          <w:tcPr>
            <w:tcW w:type="dxa" w:w="2351"/>
          </w:tcPr>
          <w:p>
            <w:r/>
            <w:r>
              <w:rPr>
                <w:rFonts w:ascii="Times New Roman" w:hAnsi="Times New Roman"/>
                <w:b/>
                <w:sz w:val="22"/>
              </w:rPr>
              <w:t>Method</w:t>
            </w:r>
          </w:p>
        </w:tc>
      </w:tr>
      <w:tr>
        <w:tc>
          <w:tcPr>
            <w:tcW w:type="dxa" w:w="2351"/>
          </w:tcPr>
          <w:p>
            <w:r/>
            <w:r>
              <w:rPr>
                <w:rFonts w:ascii="Times New Roman" w:hAnsi="Times New Roman"/>
                <w:sz w:val="20"/>
              </w:rPr>
              <w:t>(Start)</w:t>
            </w:r>
          </w:p>
        </w:tc>
        <w:tc>
          <w:tcPr>
            <w:tcW w:type="dxa" w:w="2351"/>
          </w:tcPr>
          <w:p>
            <w:r/>
            <w:r>
              <w:rPr>
                <w:rFonts w:ascii="Times New Roman" w:hAnsi="Times New Roman"/>
                <w:sz w:val="20"/>
              </w:rPr>
              <w:t>Pending</w:t>
            </w:r>
          </w:p>
        </w:tc>
        <w:tc>
          <w:tcPr>
            <w:tcW w:type="dxa" w:w="2351"/>
          </w:tcPr>
          <w:p>
            <w:r/>
            <w:r>
              <w:rPr>
                <w:rFonts w:ascii="Times New Roman" w:hAnsi="Times New Roman"/>
                <w:sz w:val="20"/>
              </w:rPr>
              <w:t>BN đặt online (WEB) / Staff đặt tại quầy</w:t>
            </w:r>
          </w:p>
        </w:tc>
        <w:tc>
          <w:tcPr>
            <w:tcW w:type="dxa" w:w="2351"/>
          </w:tcPr>
          <w:p>
            <w:r/>
            <w:r>
              <w:rPr>
                <w:rFonts w:ascii="Times New Roman" w:hAnsi="Times New Roman"/>
                <w:sz w:val="20"/>
              </w:rPr>
              <w:t>bookSlotAndCreateAppointment / createStaffAppointmentWithHeldSlot</w:t>
            </w:r>
          </w:p>
        </w:tc>
      </w:tr>
      <w:tr>
        <w:tc>
          <w:tcPr>
            <w:tcW w:type="dxa" w:w="2351"/>
          </w:tcPr>
          <w:p>
            <w:r/>
            <w:r>
              <w:rPr>
                <w:rFonts w:ascii="Times New Roman" w:hAnsi="Times New Roman"/>
                <w:sz w:val="20"/>
              </w:rPr>
              <w:t>Pending</w:t>
            </w:r>
          </w:p>
        </w:tc>
        <w:tc>
          <w:tcPr>
            <w:tcW w:type="dxa" w:w="2351"/>
          </w:tcPr>
          <w:p>
            <w:r/>
            <w:r>
              <w:rPr>
                <w:rFonts w:ascii="Times New Roman" w:hAnsi="Times New Roman"/>
                <w:sz w:val="20"/>
              </w:rPr>
              <w:t>Confirmed</w:t>
            </w:r>
          </w:p>
        </w:tc>
        <w:tc>
          <w:tcPr>
            <w:tcW w:type="dxa" w:w="2351"/>
          </w:tcPr>
          <w:p>
            <w:r/>
            <w:r>
              <w:rPr>
                <w:rFonts w:ascii="Times New Roman" w:hAnsi="Times New Roman"/>
                <w:sz w:val="20"/>
              </w:rPr>
              <w:t>Staff duyệt lịch (Approve)</w:t>
            </w:r>
          </w:p>
        </w:tc>
        <w:tc>
          <w:tcPr>
            <w:tcW w:type="dxa" w:w="2351"/>
          </w:tcPr>
          <w:p>
            <w:r/>
            <w:r>
              <w:rPr>
                <w:rFonts w:ascii="Times New Roman" w:hAnsi="Times New Roman"/>
                <w:sz w:val="20"/>
              </w:rPr>
              <w:t>approveBookingAndEnsurePreExamInvoice</w:t>
            </w:r>
          </w:p>
        </w:tc>
      </w:tr>
      <w:tr>
        <w:tc>
          <w:tcPr>
            <w:tcW w:type="dxa" w:w="2351"/>
          </w:tcPr>
          <w:p>
            <w:r/>
            <w:r>
              <w:rPr>
                <w:rFonts w:ascii="Times New Roman" w:hAnsi="Times New Roman"/>
                <w:sz w:val="20"/>
              </w:rPr>
              <w:t>Pending</w:t>
            </w:r>
          </w:p>
        </w:tc>
        <w:tc>
          <w:tcPr>
            <w:tcW w:type="dxa" w:w="2351"/>
          </w:tcPr>
          <w:p>
            <w:r/>
            <w:r>
              <w:rPr>
                <w:rFonts w:ascii="Times New Roman" w:hAnsi="Times New Roman"/>
                <w:sz w:val="20"/>
              </w:rPr>
              <w:t>Cancelled</w:t>
            </w:r>
          </w:p>
        </w:tc>
        <w:tc>
          <w:tcPr>
            <w:tcW w:type="dxa" w:w="2351"/>
          </w:tcPr>
          <w:p>
            <w:r/>
            <w:r>
              <w:rPr>
                <w:rFonts w:ascii="Times New Roman" w:hAnsi="Times New Roman"/>
                <w:sz w:val="20"/>
              </w:rPr>
              <w:t>BN hủy / Staff hủy / Hết hạn giữ slot</w:t>
            </w:r>
          </w:p>
        </w:tc>
        <w:tc>
          <w:tcPr>
            <w:tcW w:type="dxa" w:w="2351"/>
          </w:tcPr>
          <w:p>
            <w:r/>
            <w:r>
              <w:rPr>
                <w:rFonts w:ascii="Times New Roman" w:hAnsi="Times New Roman"/>
                <w:sz w:val="20"/>
              </w:rPr>
              <w:t>cancelAppointmentAndReleaseSlot / releaseExpiredHolds</w:t>
            </w:r>
          </w:p>
        </w:tc>
      </w:tr>
      <w:tr>
        <w:tc>
          <w:tcPr>
            <w:tcW w:type="dxa" w:w="2351"/>
          </w:tcPr>
          <w:p>
            <w:r/>
            <w:r>
              <w:rPr>
                <w:rFonts w:ascii="Times New Roman" w:hAnsi="Times New Roman"/>
                <w:sz w:val="20"/>
              </w:rPr>
              <w:t>Confirmed</w:t>
            </w:r>
          </w:p>
        </w:tc>
        <w:tc>
          <w:tcPr>
            <w:tcW w:type="dxa" w:w="2351"/>
          </w:tcPr>
          <w:p>
            <w:r/>
            <w:r>
              <w:rPr>
                <w:rFonts w:ascii="Times New Roman" w:hAnsi="Times New Roman"/>
                <w:sz w:val="20"/>
              </w:rPr>
              <w:t>Waiting</w:t>
            </w:r>
          </w:p>
        </w:tc>
        <w:tc>
          <w:tcPr>
            <w:tcW w:type="dxa" w:w="2351"/>
          </w:tcPr>
          <w:p>
            <w:r/>
            <w:r>
              <w:rPr>
                <w:rFonts w:ascii="Times New Roman" w:hAnsi="Times New Roman"/>
                <w:sz w:val="20"/>
              </w:rPr>
              <w:t>BN nộp tiền + Staff check-in</w:t>
            </w:r>
          </w:p>
        </w:tc>
        <w:tc>
          <w:tcPr>
            <w:tcW w:type="dxa" w:w="2351"/>
          </w:tcPr>
          <w:p>
            <w:r/>
            <w:r>
              <w:rPr>
                <w:rFonts w:ascii="Times New Roman" w:hAnsi="Times New Roman"/>
                <w:sz w:val="20"/>
              </w:rPr>
              <w:t>checkInAndRenumber</w:t>
            </w:r>
          </w:p>
        </w:tc>
      </w:tr>
      <w:tr>
        <w:tc>
          <w:tcPr>
            <w:tcW w:type="dxa" w:w="2351"/>
          </w:tcPr>
          <w:p>
            <w:r/>
            <w:r>
              <w:rPr>
                <w:rFonts w:ascii="Times New Roman" w:hAnsi="Times New Roman"/>
                <w:sz w:val="20"/>
              </w:rPr>
              <w:t>Confirmed</w:t>
            </w:r>
          </w:p>
        </w:tc>
        <w:tc>
          <w:tcPr>
            <w:tcW w:type="dxa" w:w="2351"/>
          </w:tcPr>
          <w:p>
            <w:r/>
            <w:r>
              <w:rPr>
                <w:rFonts w:ascii="Times New Roman" w:hAnsi="Times New Roman"/>
                <w:sz w:val="20"/>
              </w:rPr>
              <w:t>Cancelled</w:t>
            </w:r>
          </w:p>
        </w:tc>
        <w:tc>
          <w:tcPr>
            <w:tcW w:type="dxa" w:w="2351"/>
          </w:tcPr>
          <w:p>
            <w:r/>
            <w:r>
              <w:rPr>
                <w:rFonts w:ascii="Times New Roman" w:hAnsi="Times New Roman"/>
                <w:sz w:val="20"/>
              </w:rPr>
              <w:t>BN hủy / Staff hủy</w:t>
            </w:r>
          </w:p>
        </w:tc>
        <w:tc>
          <w:tcPr>
            <w:tcW w:type="dxa" w:w="2351"/>
          </w:tcPr>
          <w:p>
            <w:r/>
            <w:r>
              <w:rPr>
                <w:rFonts w:ascii="Times New Roman" w:hAnsi="Times New Roman"/>
                <w:sz w:val="20"/>
              </w:rPr>
              <w:t>cancelAppointmentAndReleaseSlot</w:t>
            </w:r>
          </w:p>
        </w:tc>
      </w:tr>
      <w:tr>
        <w:tc>
          <w:tcPr>
            <w:tcW w:type="dxa" w:w="2351"/>
          </w:tcPr>
          <w:p>
            <w:r/>
            <w:r>
              <w:rPr>
                <w:rFonts w:ascii="Times New Roman" w:hAnsi="Times New Roman"/>
                <w:sz w:val="20"/>
              </w:rPr>
              <w:t>Waiting</w:t>
            </w:r>
          </w:p>
        </w:tc>
        <w:tc>
          <w:tcPr>
            <w:tcW w:type="dxa" w:w="2351"/>
          </w:tcPr>
          <w:p>
            <w:r/>
            <w:r>
              <w:rPr>
                <w:rFonts w:ascii="Times New Roman" w:hAnsi="Times New Roman"/>
                <w:sz w:val="20"/>
              </w:rPr>
              <w:t>InProgress</w:t>
            </w:r>
          </w:p>
        </w:tc>
        <w:tc>
          <w:tcPr>
            <w:tcW w:type="dxa" w:w="2351"/>
          </w:tcPr>
          <w:p>
            <w:r/>
            <w:r>
              <w:rPr>
                <w:rFonts w:ascii="Times New Roman" w:hAnsi="Times New Roman"/>
                <w:sz w:val="20"/>
              </w:rPr>
              <w:t>BS bắt đầu khám</w:t>
            </w:r>
          </w:p>
        </w:tc>
        <w:tc>
          <w:tcPr>
            <w:tcW w:type="dxa" w:w="2351"/>
          </w:tcPr>
          <w:p>
            <w:r/>
            <w:r>
              <w:rPr>
                <w:rFonts w:ascii="Times New Roman" w:hAnsi="Times New Roman"/>
                <w:sz w:val="20"/>
              </w:rPr>
              <w:t>startConsultation</w:t>
            </w:r>
          </w:p>
        </w:tc>
      </w:tr>
      <w:tr>
        <w:tc>
          <w:tcPr>
            <w:tcW w:type="dxa" w:w="2351"/>
          </w:tcPr>
          <w:p>
            <w:r/>
            <w:r>
              <w:rPr>
                <w:rFonts w:ascii="Times New Roman" w:hAnsi="Times New Roman"/>
                <w:sz w:val="20"/>
              </w:rPr>
              <w:t>Waiting</w:t>
            </w:r>
          </w:p>
        </w:tc>
        <w:tc>
          <w:tcPr>
            <w:tcW w:type="dxa" w:w="2351"/>
          </w:tcPr>
          <w:p>
            <w:r/>
            <w:r>
              <w:rPr>
                <w:rFonts w:ascii="Times New Roman" w:hAnsi="Times New Roman"/>
                <w:sz w:val="20"/>
              </w:rPr>
              <w:t>NoShow</w:t>
            </w:r>
          </w:p>
        </w:tc>
        <w:tc>
          <w:tcPr>
            <w:tcW w:type="dxa" w:w="2351"/>
          </w:tcPr>
          <w:p>
            <w:r/>
            <w:r>
              <w:rPr>
                <w:rFonts w:ascii="Times New Roman" w:hAnsi="Times New Roman"/>
                <w:sz w:val="20"/>
              </w:rPr>
              <w:t>BN không đến (manual/system)</w:t>
            </w:r>
          </w:p>
        </w:tc>
        <w:tc>
          <w:tcPr>
            <w:tcW w:type="dxa" w:w="2351"/>
          </w:tcPr>
          <w:p>
            <w:r/>
            <w:r>
              <w:rPr>
                <w:rFonts w:ascii="Times New Roman" w:hAnsi="Times New Roman"/>
                <w:sz w:val="20"/>
              </w:rPr>
              <w:t>(chưa implemented)</w:t>
            </w:r>
          </w:p>
        </w:tc>
      </w:tr>
      <w:tr>
        <w:tc>
          <w:tcPr>
            <w:tcW w:type="dxa" w:w="2351"/>
          </w:tcPr>
          <w:p>
            <w:r/>
            <w:r>
              <w:rPr>
                <w:rFonts w:ascii="Times New Roman" w:hAnsi="Times New Roman"/>
                <w:sz w:val="20"/>
              </w:rPr>
              <w:t>Waiting</w:t>
            </w:r>
          </w:p>
        </w:tc>
        <w:tc>
          <w:tcPr>
            <w:tcW w:type="dxa" w:w="2351"/>
          </w:tcPr>
          <w:p>
            <w:r/>
            <w:r>
              <w:rPr>
                <w:rFonts w:ascii="Times New Roman" w:hAnsi="Times New Roman"/>
                <w:sz w:val="20"/>
              </w:rPr>
              <w:t>Cancelled</w:t>
            </w:r>
          </w:p>
        </w:tc>
        <w:tc>
          <w:tcPr>
            <w:tcW w:type="dxa" w:w="2351"/>
          </w:tcPr>
          <w:p>
            <w:r/>
            <w:r>
              <w:rPr>
                <w:rFonts w:ascii="Times New Roman" w:hAnsi="Times New Roman"/>
                <w:sz w:val="20"/>
              </w:rPr>
              <w:t>(bị chặn — BN đã check-in)</w:t>
            </w:r>
          </w:p>
        </w:tc>
        <w:tc>
          <w:tcPr>
            <w:tcW w:type="dxa" w:w="2351"/>
          </w:tcPr>
          <w:p>
            <w:r/>
            <w:r>
              <w:rPr>
                <w:rFonts w:ascii="Times New Roman" w:hAnsi="Times New Roman"/>
                <w:sz w:val="20"/>
              </w:rPr>
              <w:t>—</w:t>
            </w:r>
          </w:p>
        </w:tc>
      </w:tr>
      <w:tr>
        <w:tc>
          <w:tcPr>
            <w:tcW w:type="dxa" w:w="2351"/>
          </w:tcPr>
          <w:p>
            <w:r/>
            <w:r>
              <w:rPr>
                <w:rFonts w:ascii="Times New Roman" w:hAnsi="Times New Roman"/>
                <w:sz w:val="20"/>
              </w:rPr>
              <w:t>InProgress</w:t>
            </w:r>
          </w:p>
        </w:tc>
        <w:tc>
          <w:tcPr>
            <w:tcW w:type="dxa" w:w="2351"/>
          </w:tcPr>
          <w:p>
            <w:r/>
            <w:r>
              <w:rPr>
                <w:rFonts w:ascii="Times New Roman" w:hAnsi="Times New Roman"/>
                <w:sz w:val="20"/>
              </w:rPr>
              <w:t>SUCCESS</w:t>
            </w:r>
          </w:p>
        </w:tc>
        <w:tc>
          <w:tcPr>
            <w:tcW w:type="dxa" w:w="2351"/>
          </w:tcPr>
          <w:p>
            <w:r/>
            <w:r>
              <w:rPr>
                <w:rFonts w:ascii="Times New Roman" w:hAnsi="Times New Roman"/>
                <w:sz w:val="20"/>
              </w:rPr>
              <w:t>BS hoàn tất khám</w:t>
            </w:r>
          </w:p>
        </w:tc>
        <w:tc>
          <w:tcPr>
            <w:tcW w:type="dxa" w:w="2351"/>
          </w:tcPr>
          <w:p>
            <w:r/>
            <w:r>
              <w:rPr>
                <w:rFonts w:ascii="Times New Roman" w:hAnsi="Times New Roman"/>
                <w:sz w:val="20"/>
              </w:rPr>
              <w:t>completeConsultation</w:t>
            </w:r>
          </w:p>
        </w:tc>
      </w:tr>
      <w:tr>
        <w:tc>
          <w:tcPr>
            <w:tcW w:type="dxa" w:w="2351"/>
          </w:tcPr>
          <w:p>
            <w:r/>
            <w:r>
              <w:rPr>
                <w:rFonts w:ascii="Times New Roman" w:hAnsi="Times New Roman"/>
                <w:sz w:val="20"/>
              </w:rPr>
              <w:t>SUCCESS</w:t>
            </w:r>
          </w:p>
        </w:tc>
        <w:tc>
          <w:tcPr>
            <w:tcW w:type="dxa" w:w="2351"/>
          </w:tcPr>
          <w:p>
            <w:r/>
            <w:r>
              <w:rPr>
                <w:rFonts w:ascii="Times New Roman" w:hAnsi="Times New Roman"/>
                <w:sz w:val="20"/>
              </w:rPr>
              <w:t>(terminal)</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r>
      <w:tr>
        <w:tc>
          <w:tcPr>
            <w:tcW w:type="dxa" w:w="2351"/>
          </w:tcPr>
          <w:p>
            <w:r/>
            <w:r>
              <w:rPr>
                <w:rFonts w:ascii="Times New Roman" w:hAnsi="Times New Roman"/>
                <w:sz w:val="20"/>
              </w:rPr>
              <w:t>Cancelled</w:t>
            </w:r>
          </w:p>
        </w:tc>
        <w:tc>
          <w:tcPr>
            <w:tcW w:type="dxa" w:w="2351"/>
          </w:tcPr>
          <w:p>
            <w:r/>
            <w:r>
              <w:rPr>
                <w:rFonts w:ascii="Times New Roman" w:hAnsi="Times New Roman"/>
                <w:sz w:val="20"/>
              </w:rPr>
              <w:t>(terminal)</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r>
      <w:tr>
        <w:tc>
          <w:tcPr>
            <w:tcW w:type="dxa" w:w="2351"/>
          </w:tcPr>
          <w:p>
            <w:r/>
            <w:r>
              <w:rPr>
                <w:rFonts w:ascii="Times New Roman" w:hAnsi="Times New Roman"/>
                <w:sz w:val="20"/>
              </w:rPr>
              <w:t>NoShow</w:t>
            </w:r>
          </w:p>
        </w:tc>
        <w:tc>
          <w:tcPr>
            <w:tcW w:type="dxa" w:w="2351"/>
          </w:tcPr>
          <w:p>
            <w:r/>
            <w:r>
              <w:rPr>
                <w:rFonts w:ascii="Times New Roman" w:hAnsi="Times New Roman"/>
                <w:sz w:val="20"/>
              </w:rPr>
              <w:t>(terminal)</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r>
    </w:tbl>
    <w:p>
      <w:r>
        <w:br w:type="page"/>
      </w:r>
    </w:p>
    <w:p>
      <w:pPr>
        <w:pStyle w:val="Heading1"/>
      </w:pPr>
      <w:r>
        <w:t>9. QUY TRÌNH THANH TOÁN (INVOICE)</w:t>
      </w:r>
    </w:p>
    <w:p>
      <w:r>
        <w:rPr>
          <w:rFonts w:ascii="Times New Roman" w:hAnsi="Times New Roman"/>
          <w:b/>
          <w:i w:val="0"/>
          <w:sz w:val="26"/>
        </w:rPr>
        <w:t>Hệ thống có 3 loại hóa đơn:</w:t>
      </w:r>
    </w:p>
    <w:p>
      <w:r>
        <w:rPr>
          <w:rFonts w:ascii="Times New Roman" w:hAnsi="Times New Roman"/>
          <w:b w:val="0"/>
          <w:i w:val="0"/>
          <w:sz w:val="26"/>
        </w:rPr>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Loại HĐ</w:t>
            </w:r>
          </w:p>
        </w:tc>
        <w:tc>
          <w:tcPr>
            <w:tcW w:type="dxa" w:w="2351"/>
          </w:tcPr>
          <w:p>
            <w:r/>
            <w:r>
              <w:rPr>
                <w:rFonts w:ascii="Times New Roman" w:hAnsi="Times New Roman"/>
                <w:b/>
                <w:sz w:val="22"/>
              </w:rPr>
              <w:t>Khi nào tạo</w:t>
            </w:r>
          </w:p>
        </w:tc>
        <w:tc>
          <w:tcPr>
            <w:tcW w:type="dxa" w:w="2351"/>
          </w:tcPr>
          <w:p>
            <w:r/>
            <w:r>
              <w:rPr>
                <w:rFonts w:ascii="Times New Roman" w:hAnsi="Times New Roman"/>
                <w:b/>
                <w:sz w:val="22"/>
              </w:rPr>
              <w:t>Trạng thái</w:t>
            </w:r>
          </w:p>
        </w:tc>
        <w:tc>
          <w:tcPr>
            <w:tcW w:type="dxa" w:w="2351"/>
          </w:tcPr>
          <w:p>
            <w:r/>
            <w:r>
              <w:rPr>
                <w:rFonts w:ascii="Times New Roman" w:hAnsi="Times New Roman"/>
                <w:b/>
                <w:sz w:val="22"/>
              </w:rPr>
              <w:t>Thanh toán bởi</w:t>
            </w:r>
          </w:p>
        </w:tc>
      </w:tr>
      <w:tr>
        <w:tc>
          <w:tcPr>
            <w:tcW w:type="dxa" w:w="2351"/>
          </w:tcPr>
          <w:p>
            <w:r/>
            <w:r>
              <w:rPr>
                <w:rFonts w:ascii="Times New Roman" w:hAnsi="Times New Roman"/>
                <w:sz w:val="20"/>
              </w:rPr>
              <w:t>PRE_EXAM</w:t>
            </w:r>
          </w:p>
        </w:tc>
        <w:tc>
          <w:tcPr>
            <w:tcW w:type="dxa" w:w="2351"/>
          </w:tcPr>
          <w:p>
            <w:r/>
            <w:r>
              <w:rPr>
                <w:rFonts w:ascii="Times New Roman" w:hAnsi="Times New Roman"/>
                <w:sz w:val="20"/>
              </w:rPr>
              <w:t>Khi Staff duyệt lịch (Approve) hoặc đặt tại quầy</w:t>
            </w:r>
          </w:p>
        </w:tc>
        <w:tc>
          <w:tcPr>
            <w:tcW w:type="dxa" w:w="2351"/>
          </w:tcPr>
          <w:p>
            <w:r/>
            <w:r>
              <w:rPr>
                <w:rFonts w:ascii="Times New Roman" w:hAnsi="Times New Roman"/>
                <w:sz w:val="20"/>
              </w:rPr>
              <w:t>Unpaid → (BN nộp tiền) → Paid</w:t>
            </w:r>
          </w:p>
        </w:tc>
        <w:tc>
          <w:tcPr>
            <w:tcW w:type="dxa" w:w="2351"/>
          </w:tcPr>
          <w:p>
            <w:r/>
            <w:r>
              <w:rPr>
                <w:rFonts w:ascii="Times New Roman" w:hAnsi="Times New Roman"/>
                <w:sz w:val="20"/>
              </w:rPr>
              <w:t>Staff tại quầy (tiền mặt)</w:t>
            </w:r>
          </w:p>
        </w:tc>
      </w:tr>
      <w:tr>
        <w:tc>
          <w:tcPr>
            <w:tcW w:type="dxa" w:w="2351"/>
          </w:tcPr>
          <w:p>
            <w:r/>
            <w:r>
              <w:rPr>
                <w:rFonts w:ascii="Times New Roman" w:hAnsi="Times New Roman"/>
                <w:sz w:val="20"/>
              </w:rPr>
              <w:t>POST_EXAM</w:t>
            </w:r>
          </w:p>
        </w:tc>
        <w:tc>
          <w:tcPr>
            <w:tcW w:type="dxa" w:w="2351"/>
          </w:tcPr>
          <w:p>
            <w:r/>
            <w:r>
              <w:rPr>
                <w:rFonts w:ascii="Times New Roman" w:hAnsi="Times New Roman"/>
                <w:sz w:val="20"/>
              </w:rPr>
              <w:t>Khi BS chỉ định dịch vụ CLS (siêu âm, xét nghiệm)</w:t>
            </w:r>
          </w:p>
        </w:tc>
        <w:tc>
          <w:tcPr>
            <w:tcW w:type="dxa" w:w="2351"/>
          </w:tcPr>
          <w:p>
            <w:r/>
            <w:r>
              <w:rPr>
                <w:rFonts w:ascii="Times New Roman" w:hAnsi="Times New Roman"/>
                <w:sz w:val="20"/>
              </w:rPr>
              <w:t>Unpaid → (BN nộp tiền) → Paid</w:t>
            </w:r>
          </w:p>
        </w:tc>
        <w:tc>
          <w:tcPr>
            <w:tcW w:type="dxa" w:w="2351"/>
          </w:tcPr>
          <w:p>
            <w:r/>
            <w:r>
              <w:rPr>
                <w:rFonts w:ascii="Times New Roman" w:hAnsi="Times New Roman"/>
                <w:sz w:val="20"/>
              </w:rPr>
              <w:t>Staff tại quầy</w:t>
            </w:r>
          </w:p>
        </w:tc>
      </w:tr>
      <w:tr>
        <w:tc>
          <w:tcPr>
            <w:tcW w:type="dxa" w:w="2351"/>
          </w:tcPr>
          <w:p>
            <w:r/>
            <w:r>
              <w:rPr>
                <w:rFonts w:ascii="Times New Roman" w:hAnsi="Times New Roman"/>
                <w:sz w:val="20"/>
              </w:rPr>
              <w:t>PRESCRIPTION</w:t>
            </w:r>
          </w:p>
        </w:tc>
        <w:tc>
          <w:tcPr>
            <w:tcW w:type="dxa" w:w="2351"/>
          </w:tcPr>
          <w:p>
            <w:r/>
            <w:r>
              <w:rPr>
                <w:rFonts w:ascii="Times New Roman" w:hAnsi="Times New Roman"/>
                <w:sz w:val="20"/>
              </w:rPr>
              <w:t>Khi BS kê đơn + BN chọn mua tại PK (Accepted)</w:t>
            </w:r>
          </w:p>
        </w:tc>
        <w:tc>
          <w:tcPr>
            <w:tcW w:type="dxa" w:w="2351"/>
          </w:tcPr>
          <w:p>
            <w:r/>
            <w:r>
              <w:rPr>
                <w:rFonts w:ascii="Times New Roman" w:hAnsi="Times New Roman"/>
                <w:sz w:val="20"/>
              </w:rPr>
              <w:t>Unpaid → (BN nộp tiền) → Paid</w:t>
            </w:r>
          </w:p>
        </w:tc>
        <w:tc>
          <w:tcPr>
            <w:tcW w:type="dxa" w:w="2351"/>
          </w:tcPr>
          <w:p>
            <w:r/>
            <w:r>
              <w:rPr>
                <w:rFonts w:ascii="Times New Roman" w:hAnsi="Times New Roman"/>
                <w:sz w:val="20"/>
              </w:rPr>
              <w:t>Staff tại quầy</w:t>
            </w:r>
          </w:p>
        </w:tc>
      </w:tr>
    </w:tbl>
    <w:p>
      <w:r>
        <w:rPr>
          <w:rFonts w:ascii="Times New Roman" w:hAnsi="Times New Roman"/>
          <w:b w:val="0"/>
          <w:i w:val="0"/>
          <w:sz w:val="26"/>
        </w:rPr>
      </w:r>
    </w:p>
    <w:p>
      <w:r>
        <w:rPr>
          <w:rFonts w:ascii="Times New Roman" w:hAnsi="Times New Roman"/>
          <w:b/>
          <w:i w:val="0"/>
          <w:sz w:val="26"/>
        </w:rPr>
        <w:t>Flow thanh toán PRE_EXAM (phí khám):</w:t>
      </w:r>
    </w:p>
    <w:p>
      <w:pPr>
        <w:pStyle w:val="ListBullet"/>
        <w:ind w:left="720"/>
      </w:pPr>
      <w:r>
        <w:rPr>
          <w:rFonts w:ascii="Times New Roman" w:hAnsi="Times New Roman"/>
          <w:sz w:val="24"/>
        </w:rPr>
        <w:t>1. BN đặt online → status=Pending → KHÔNG có HĐ</w:t>
      </w:r>
    </w:p>
    <w:p>
      <w:pPr>
        <w:pStyle w:val="ListBullet"/>
        <w:ind w:left="720"/>
      </w:pPr>
      <w:r>
        <w:rPr>
          <w:rFonts w:ascii="Times New Roman" w:hAnsi="Times New Roman"/>
          <w:sz w:val="24"/>
        </w:rPr>
        <w:t>2. Staff duyệt (Approve) → status=Confirmed + Tạo HĐ PRE_EXAM Unpaid</w:t>
      </w:r>
    </w:p>
    <w:p>
      <w:pPr>
        <w:pStyle w:val="ListBullet"/>
        <w:ind w:left="720"/>
      </w:pPr>
      <w:r>
        <w:rPr>
          <w:rFonts w:ascii="Times New Roman" w:hAnsi="Times New Roman"/>
          <w:sz w:val="24"/>
        </w:rPr>
        <w:t>3. BN đến quầy nộp tiền → Staff xác nhận (mockPayPreExamInvoice) → HĐ PRE_EXAM = Paid</w:t>
      </w:r>
    </w:p>
    <w:p>
      <w:pPr>
        <w:pStyle w:val="ListBullet"/>
        <w:ind w:left="720"/>
      </w:pPr>
      <w:r>
        <w:rPr>
          <w:rFonts w:ascii="Times New Roman" w:hAnsi="Times New Roman"/>
          <w:sz w:val="24"/>
        </w:rPr>
        <w:t>4. Staff check-in → status=Waiting + Xếp STT</w:t>
      </w:r>
    </w:p>
    <w:p>
      <w:pPr>
        <w:pStyle w:val="ListBullet"/>
        <w:ind w:left="720"/>
      </w:pPr>
    </w:p>
    <w:p>
      <w:pPr>
        <w:pStyle w:val="ListBullet"/>
        <w:ind w:left="720"/>
      </w:pPr>
      <w:r>
        <w:rPr>
          <w:rFonts w:ascii="Times New Roman" w:hAnsi="Times New Roman"/>
          <w:sz w:val="24"/>
        </w:rPr>
        <w:t>Flow thanh toán POST_EXAM (dịch vụ CLS):</w:t>
      </w:r>
    </w:p>
    <w:p>
      <w:pPr>
        <w:pStyle w:val="ListBullet"/>
        <w:ind w:left="720"/>
      </w:pPr>
      <w:r>
        <w:rPr>
          <w:rFonts w:ascii="Times New Roman" w:hAnsi="Times New Roman"/>
          <w:sz w:val="24"/>
        </w:rPr>
        <w:t>1. BS chỉ định siêu âm/xét nghiệm khi đang khám (InProgress)</w:t>
      </w:r>
    </w:p>
    <w:p>
      <w:pPr>
        <w:pStyle w:val="ListBullet"/>
        <w:ind w:left="720"/>
      </w:pPr>
      <w:r>
        <w:rPr>
          <w:rFonts w:ascii="Times New Roman" w:hAnsi="Times New Roman"/>
          <w:sz w:val="24"/>
        </w:rPr>
        <w:t>2. Tạo HĐ POST_EXAM Unpaid (createOrAppendPostExamServiceInvoice)</w:t>
      </w:r>
    </w:p>
    <w:p>
      <w:pPr>
        <w:pStyle w:val="ListBullet"/>
        <w:ind w:left="720"/>
      </w:pPr>
      <w:r>
        <w:rPr>
          <w:rFonts w:ascii="Times New Roman" w:hAnsi="Times New Roman"/>
          <w:sz w:val="24"/>
        </w:rPr>
        <w:t>3. BN đến quầy nộp tiền → Staff xác nhận (approvePostExamPayment) → Paid</w:t>
      </w:r>
    </w:p>
    <w:p>
      <w:pPr>
        <w:pStyle w:val="ListBullet"/>
        <w:ind w:left="720"/>
      </w:pPr>
      <w:r>
        <w:rPr>
          <w:rFonts w:ascii="Times New Roman" w:hAnsi="Times New Roman"/>
          <w:sz w:val="24"/>
        </w:rPr>
        <w:t>4. BN vào phòng siêu âm / xét nghiệm</w:t>
      </w:r>
    </w:p>
    <w:p>
      <w:pPr>
        <w:pStyle w:val="ListBullet"/>
        <w:ind w:left="720"/>
      </w:pPr>
    </w:p>
    <w:p>
      <w:pPr>
        <w:pStyle w:val="ListBullet"/>
        <w:ind w:left="720"/>
      </w:pPr>
      <w:r>
        <w:rPr>
          <w:rFonts w:ascii="Times New Roman" w:hAnsi="Times New Roman"/>
          <w:sz w:val="24"/>
        </w:rPr>
        <w:t>Flow thanh toán PRESCRIPTION (đơn thuốc):</w:t>
      </w:r>
    </w:p>
    <w:p>
      <w:pPr>
        <w:pStyle w:val="ListBullet"/>
        <w:ind w:left="720"/>
      </w:pPr>
      <w:r>
        <w:rPr>
          <w:rFonts w:ascii="Times New Roman" w:hAnsi="Times New Roman"/>
          <w:sz w:val="24"/>
        </w:rPr>
        <w:t>1. BS kê đơn khi đang khám</w:t>
      </w:r>
    </w:p>
    <w:p>
      <w:pPr>
        <w:pStyle w:val="ListBullet"/>
        <w:ind w:left="720"/>
      </w:pPr>
      <w:r>
        <w:rPr>
          <w:rFonts w:ascii="Times New Roman" w:hAnsi="Times New Roman"/>
          <w:sz w:val="24"/>
        </w:rPr>
        <w:t>2. Chọn Purchase Decision = Accepted → Tạo HĐ PRESCRIPTION Unpaid</w:t>
      </w:r>
    </w:p>
    <w:p>
      <w:pPr>
        <w:pStyle w:val="ListBullet"/>
        <w:ind w:left="720"/>
      </w:pPr>
      <w:r>
        <w:rPr>
          <w:rFonts w:ascii="Times New Roman" w:hAnsi="Times New Roman"/>
          <w:sz w:val="24"/>
        </w:rPr>
        <w:t>3. BN đến quầy nộp tiền → Staff xác nhận → Paid</w:t>
      </w:r>
    </w:p>
    <w:p>
      <w:pPr>
        <w:pStyle w:val="ListBullet"/>
        <w:ind w:left="720"/>
      </w:pPr>
      <w:r>
        <w:rPr>
          <w:rFonts w:ascii="Times New Roman" w:hAnsi="Times New Roman"/>
          <w:sz w:val="24"/>
        </w:rPr>
        <w:t>4. Trừ tồn kho thuốc (deductPrescriptionStock)</w:t>
      </w:r>
    </w:p>
    <w:p>
      <w:r>
        <w:br w:type="page"/>
      </w:r>
    </w:p>
    <w:p>
      <w:pPr>
        <w:pStyle w:val="Heading1"/>
      </w:pPr>
      <w:r>
        <w:t>10. BACKGROUND JOBS &amp; SCHEDULERS</w:t>
      </w:r>
    </w:p>
    <w:p>
      <w:r>
        <w:rPr>
          <w:rFonts w:ascii="Times New Roman" w:hAnsi="Times New Roman"/>
          <w:b/>
          <w:i w:val="0"/>
          <w:sz w:val="26"/>
        </w:rPr>
        <w:t>10.1 SlotHoldExpiryListener</w:t>
      </w:r>
    </w:p>
    <w:p>
      <w:r>
        <w:rPr>
          <w:rFonts w:ascii="Times New Roman" w:hAnsi="Times New Roman"/>
          <w:b w:val="0"/>
          <w:i/>
          <w:sz w:val="26"/>
        </w:rPr>
        <w:t>File: com.clinic.config.SlotHoldExpiryListener</w:t>
      </w:r>
    </w:p>
    <w:p>
      <w:pPr>
        <w:pStyle w:val="ListBullet"/>
        <w:ind w:left="720"/>
      </w:pPr>
      <w:r>
        <w:rPr>
          <w:rFonts w:ascii="Times New Roman" w:hAnsi="Times New Roman"/>
          <w:sz w:val="24"/>
        </w:rPr>
        <w:t>Chạy mỗi 60 giây (ScheduledExecutorService)</w:t>
      </w:r>
    </w:p>
    <w:p>
      <w:pPr>
        <w:pStyle w:val="ListBullet"/>
        <w:ind w:left="720"/>
      </w:pPr>
      <w:r>
        <w:rPr>
          <w:rFonts w:ascii="Times New Roman" w:hAnsi="Times New Roman"/>
          <w:sz w:val="24"/>
        </w:rPr>
        <w:t>Quét các slot HELD đã hết hạn giữ chỗ (15 phút)</w:t>
      </w:r>
    </w:p>
    <w:p>
      <w:pPr>
        <w:pStyle w:val="ListBullet"/>
        <w:ind w:left="720"/>
      </w:pPr>
      <w:r>
        <w:rPr>
          <w:rFonts w:ascii="Times New Roman" w:hAnsi="Times New Roman"/>
          <w:sz w:val="24"/>
        </w:rPr>
        <w:t>Tự động hủy appointment Pending tương ứng + giải phóng slot</w:t>
      </w:r>
    </w:p>
    <w:p>
      <w:pPr>
        <w:pStyle w:val="ListBullet"/>
        <w:ind w:left="720"/>
      </w:pPr>
      <w:r>
        <w:rPr>
          <w:rFonts w:ascii="Times New Roman" w:hAnsi="Times New Roman"/>
          <w:sz w:val="24"/>
        </w:rPr>
        <w:t>Mục đích: tránh tình trạng BN giữ slot mà không thanh toán</w:t>
      </w:r>
    </w:p>
    <w:p>
      <w:r>
        <w:rPr>
          <w:rFonts w:ascii="Times New Roman" w:hAnsi="Times New Roman"/>
          <w:b w:val="0"/>
          <w:i w:val="0"/>
          <w:sz w:val="26"/>
        </w:rPr>
      </w:r>
    </w:p>
    <w:p>
      <w:r>
        <w:rPr>
          <w:rFonts w:ascii="Times New Roman" w:hAnsi="Times New Roman"/>
          <w:b/>
          <w:i w:val="0"/>
          <w:sz w:val="26"/>
        </w:rPr>
        <w:t>10.2 Auto-hủy lịch không đến</w:t>
      </w:r>
    </w:p>
    <w:p>
      <w:r>
        <w:rPr>
          <w:rFonts w:ascii="Times New Roman" w:hAnsi="Times New Roman"/>
          <w:b w:val="0"/>
          <w:i/>
          <w:sz w:val="26"/>
        </w:rPr>
        <w:t>File: AppointmentDAO.getExpiredUnpaidAppointments()</w:t>
      </w:r>
    </w:p>
    <w:p>
      <w:pPr>
        <w:pStyle w:val="ListBullet"/>
        <w:ind w:left="720"/>
      </w:pPr>
      <w:r>
        <w:rPr>
          <w:rFonts w:ascii="Times New Roman" w:hAnsi="Times New Roman"/>
          <w:sz w:val="24"/>
        </w:rPr>
        <w:t>Phát hiện lịch Confirmed + PRE_EXAM Unpaid + ca đã bắt đầu quá 15 phút</w:t>
      </w:r>
    </w:p>
    <w:p>
      <w:pPr>
        <w:pStyle w:val="ListBullet"/>
        <w:ind w:left="720"/>
      </w:pPr>
      <w:r>
        <w:rPr>
          <w:rFonts w:ascii="Times New Roman" w:hAnsi="Times New Roman"/>
          <w:sz w:val="24"/>
        </w:rPr>
        <w:t>BN đã được duyệt lịch nhưng không đến quầy nộp tiền trước giờ khám</w:t>
      </w:r>
    </w:p>
    <w:p>
      <w:pPr>
        <w:pStyle w:val="ListBullet"/>
        <w:ind w:left="720"/>
      </w:pPr>
      <w:r>
        <w:rPr>
          <w:rFonts w:ascii="Times New Roman" w:hAnsi="Times New Roman"/>
          <w:sz w:val="24"/>
        </w:rPr>
        <w:t>(Logic được query nhưng chưa có scheduler tự động gọi — cần hoàn thiện)</w:t>
      </w:r>
    </w:p>
    <w:p>
      <w:r>
        <w:rPr>
          <w:rFonts w:ascii="Times New Roman" w:hAnsi="Times New Roman"/>
          <w:b w:val="0"/>
          <w:i w:val="0"/>
          <w:sz w:val="26"/>
        </w:rPr>
      </w:r>
    </w:p>
    <w:p>
      <w:r>
        <w:rPr>
          <w:rFonts w:ascii="Times New Roman" w:hAnsi="Times New Roman"/>
          <w:b/>
          <w:i w:val="0"/>
          <w:sz w:val="26"/>
        </w:rPr>
        <w:t>10.3 NotificationHelper.checkDraftReminders()</w:t>
      </w:r>
    </w:p>
    <w:p>
      <w:r>
        <w:rPr>
          <w:rFonts w:ascii="Times New Roman" w:hAnsi="Times New Roman"/>
          <w:b w:val="0"/>
          <w:i/>
          <w:sz w:val="26"/>
        </w:rPr>
        <w:t>Gọi khi BS vào dashboard. Nhắc nhở các hồ sơ Draft &gt; 24h.</w:t>
      </w:r>
    </w:p>
    <w:p>
      <w:r>
        <w:br w:type="page"/>
      </w:r>
    </w:p>
    <w:p>
      <w:pPr>
        <w:pStyle w:val="Heading1"/>
      </w:pPr>
      <w:r>
        <w:t>11. HƯỚNG DẪN VẼ DIAGRAM</w:t>
      </w:r>
    </w:p>
    <w:p>
      <w:pPr>
        <w:pStyle w:val="Heading2"/>
      </w:pPr>
      <w:r>
        <w:t>11.1 Context Diagram (Sơ đồ ngữ cảnh)</w:t>
      </w:r>
    </w:p>
    <w:p>
      <w:r>
        <w:rPr>
          <w:rFonts w:ascii="Times New Roman" w:hAnsi="Times New Roman"/>
          <w:b/>
          <w:i w:val="0"/>
          <w:sz w:val="26"/>
        </w:rPr>
        <w:t>Thành phần trung tâm: "Hệ Thống Quản Lý Phòng Khám Sản Phụ Khoa"</w:t>
      </w:r>
    </w:p>
    <w:p>
      <w:r>
        <w:rPr>
          <w:rFonts w:ascii="Times New Roman" w:hAnsi="Times New Roman"/>
          <w:b w:val="0"/>
          <w:i w:val="0"/>
          <w:sz w:val="26"/>
        </w:rPr>
      </w:r>
    </w:p>
    <w:p>
      <w:r>
        <w:rPr>
          <w:rFonts w:ascii="Times New Roman" w:hAnsi="Times New Roman"/>
          <w:b/>
          <w:i w:val="0"/>
          <w:sz w:val="26"/>
        </w:rPr>
        <w:t>Các External Entities kết nối vào hệ thống:</w:t>
      </w:r>
    </w:p>
    <w:p>
      <w:pPr>
        <w:pStyle w:val="ListBullet"/>
        <w:ind w:left="720"/>
      </w:pPr>
      <w:r>
        <w:rPr>
          <w:rFonts w:ascii="Times New Roman" w:hAnsi="Times New Roman"/>
          <w:sz w:val="24"/>
        </w:rPr>
        <w:t>Bệnh nhân (Patient) — Đặt lịch, xem hóa đơn, thanh toán, hồ sơ bệnh án (qua Web)</w:t>
      </w:r>
    </w:p>
    <w:p>
      <w:pPr>
        <w:pStyle w:val="ListBullet"/>
        <w:ind w:left="720"/>
      </w:pPr>
      <w:r>
        <w:rPr>
          <w:rFonts w:ascii="Times New Roman" w:hAnsi="Times New Roman"/>
          <w:sz w:val="24"/>
        </w:rPr>
        <w:t>Nhân viên Lễ tân (Staff) — Quản lý lịch hẹn, thu tiền, check-in, hàng đợi (qua Web)</w:t>
      </w:r>
    </w:p>
    <w:p>
      <w:pPr>
        <w:pStyle w:val="ListBullet"/>
        <w:ind w:left="720"/>
      </w:pPr>
      <w:r>
        <w:rPr>
          <w:rFonts w:ascii="Times New Roman" w:hAnsi="Times New Roman"/>
          <w:sz w:val="24"/>
        </w:rPr>
        <w:t>Bác sĩ lâm sàng (Doctor) — Khám bệnh, kê đơn, chỉ định (qua Web)</w:t>
      </w:r>
    </w:p>
    <w:p>
      <w:pPr>
        <w:pStyle w:val="ListBullet"/>
        <w:ind w:left="720"/>
      </w:pPr>
      <w:r>
        <w:rPr>
          <w:rFonts w:ascii="Times New Roman" w:hAnsi="Times New Roman"/>
          <w:sz w:val="24"/>
        </w:rPr>
        <w:t>Quản lý (Manager) — Duyệt lịch, quản lý thuốc/dịch vụ, thống kê (qua Web)</w:t>
      </w:r>
    </w:p>
    <w:p>
      <w:pPr>
        <w:pStyle w:val="ListBullet"/>
        <w:ind w:left="720"/>
      </w:pPr>
      <w:r>
        <w:rPr>
          <w:rFonts w:ascii="Times New Roman" w:hAnsi="Times New Roman"/>
          <w:sz w:val="24"/>
        </w:rPr>
        <w:t>Quản trị viên (Admin) — Quản trị hệ thống (qua Web)</w:t>
      </w:r>
    </w:p>
    <w:p>
      <w:pPr>
        <w:pStyle w:val="ListBullet"/>
        <w:ind w:left="720"/>
      </w:pPr>
      <w:r>
        <w:rPr>
          <w:rFonts w:ascii="Times New Roman" w:hAnsi="Times New Roman"/>
          <w:sz w:val="24"/>
        </w:rPr>
        <w:t>Bác sĩ siêu âm (Sonographer) — Upload ảnh, phân tích, ký kết quả (qua Web)</w:t>
      </w:r>
    </w:p>
    <w:p>
      <w:pPr>
        <w:pStyle w:val="ListBullet"/>
        <w:ind w:left="720"/>
      </w:pPr>
      <w:r>
        <w:rPr>
          <w:rFonts w:ascii="Times New Roman" w:hAnsi="Times New Roman"/>
          <w:sz w:val="24"/>
        </w:rPr>
        <w:t>Google OAuth2 — Xác thực đăng nhập ngoài (API)</w:t>
      </w:r>
    </w:p>
    <w:p>
      <w:pPr>
        <w:pStyle w:val="ListBullet"/>
        <w:ind w:left="720"/>
      </w:pPr>
      <w:r>
        <w:rPr>
          <w:rFonts w:ascii="Times New Roman" w:hAnsi="Times New Roman"/>
          <w:sz w:val="24"/>
        </w:rPr>
        <w:t>AI Engine (Mock) — Phân tích ảnh siêu âm (API)</w:t>
      </w:r>
    </w:p>
    <w:p>
      <w:r>
        <w:rPr>
          <w:rFonts w:ascii="Times New Roman" w:hAnsi="Times New Roman"/>
          <w:b w:val="0"/>
          <w:i w:val="0"/>
          <w:sz w:val="26"/>
        </w:rPr>
      </w:r>
    </w:p>
    <w:p>
      <w:r>
        <w:rPr>
          <w:rFonts w:ascii="Times New Roman" w:hAnsi="Times New Roman"/>
          <w:b/>
          <w:i w:val="0"/>
          <w:sz w:val="26"/>
        </w:rPr>
        <w:t>Các luồng dữ liệu chính (Data Flows):</w:t>
      </w:r>
    </w:p>
    <w:p>
      <w:pPr>
        <w:pStyle w:val="ListBullet"/>
        <w:ind w:left="720"/>
      </w:pPr>
      <w:r>
        <w:rPr>
          <w:rFonts w:ascii="Times New Roman" w:hAnsi="Times New Roman"/>
          <w:sz w:val="24"/>
        </w:rPr>
        <w:t>Patient → System: Đặt lịch (triệu chứng, LMP, chọn BS/slot), Thanh toán (ảnh chuyển khoản)</w:t>
      </w:r>
    </w:p>
    <w:p>
      <w:pPr>
        <w:pStyle w:val="ListBullet"/>
        <w:ind w:left="720"/>
      </w:pPr>
      <w:r>
        <w:rPr>
          <w:rFonts w:ascii="Times New Roman" w:hAnsi="Times New Roman"/>
          <w:sz w:val="24"/>
        </w:rPr>
        <w:t>System → Patient: Xác nhận lịch, Hóa đơn, Kết quả khám, Thông báo</w:t>
      </w:r>
    </w:p>
    <w:p>
      <w:pPr>
        <w:pStyle w:val="ListBullet"/>
        <w:ind w:left="720"/>
      </w:pPr>
      <w:r>
        <w:rPr>
          <w:rFonts w:ascii="Times New Roman" w:hAnsi="Times New Roman"/>
          <w:sz w:val="24"/>
        </w:rPr>
        <w:t>Staff → System: Tạo lịch, Duyệt lịch, Check-in, Đánh dấu ưu tiên</w:t>
      </w:r>
    </w:p>
    <w:p>
      <w:pPr>
        <w:pStyle w:val="ListBullet"/>
        <w:ind w:left="720"/>
      </w:pPr>
      <w:r>
        <w:rPr>
          <w:rFonts w:ascii="Times New Roman" w:hAnsi="Times New Roman"/>
          <w:sz w:val="24"/>
        </w:rPr>
        <w:t>System → Staff: Hàng đợi, Trạng thái thanh toán, Lịch BS</w:t>
      </w:r>
    </w:p>
    <w:p>
      <w:pPr>
        <w:pStyle w:val="ListBullet"/>
        <w:ind w:left="720"/>
      </w:pPr>
      <w:r>
        <w:rPr>
          <w:rFonts w:ascii="Times New Roman" w:hAnsi="Times New Roman"/>
          <w:sz w:val="24"/>
        </w:rPr>
        <w:t>Doctor → System: Bệnh án, Đơn thuốc, Chỉ định CLS</w:t>
      </w:r>
    </w:p>
    <w:p>
      <w:pPr>
        <w:pStyle w:val="ListBullet"/>
        <w:ind w:left="720"/>
      </w:pPr>
      <w:r>
        <w:rPr>
          <w:rFonts w:ascii="Times New Roman" w:hAnsi="Times New Roman"/>
          <w:sz w:val="24"/>
        </w:rPr>
        <w:t>System → Doctor: Danh sách BN chờ khám, Kết quả siêu âm</w:t>
      </w:r>
    </w:p>
    <w:p>
      <w:pPr>
        <w:pStyle w:val="ListBullet"/>
        <w:ind w:left="720"/>
      </w:pPr>
      <w:r>
        <w:rPr>
          <w:rFonts w:ascii="Times New Roman" w:hAnsi="Times New Roman"/>
          <w:sz w:val="24"/>
        </w:rPr>
        <w:t>Google OAuth2 ↔ System: Token xác thực, User info</w:t>
      </w:r>
    </w:p>
    <w:p>
      <w:pPr>
        <w:pStyle w:val="ListBullet"/>
        <w:ind w:left="720"/>
      </w:pPr>
      <w:r>
        <w:rPr>
          <w:rFonts w:ascii="Times New Roman" w:hAnsi="Times New Roman"/>
          <w:sz w:val="24"/>
        </w:rPr>
        <w:t>AI Engine ↔ System: Ảnh siêu âm → Kết quả phân tích</w:t>
      </w:r>
    </w:p>
    <w:p>
      <w:pPr>
        <w:pStyle w:val="Heading2"/>
      </w:pPr>
      <w:r>
        <w:t>11.2 ERD (Entity-Relationship Diagram)</w:t>
      </w:r>
    </w:p>
    <w:p>
      <w:r>
        <w:rPr>
          <w:rFonts w:ascii="Times New Roman" w:hAnsi="Times New Roman"/>
          <w:b/>
          <w:i w:val="0"/>
          <w:sz w:val="26"/>
        </w:rPr>
        <w:t>Tham khảo Section 4.1 để có danh sách đầy đủ entity và relationships.</w:t>
      </w:r>
    </w:p>
    <w:p>
      <w:r>
        <w:rPr>
          <w:rFonts w:ascii="Times New Roman" w:hAnsi="Times New Roman"/>
          <w:b w:val="0"/>
          <w:i w:val="0"/>
          <w:sz w:val="26"/>
        </w:rPr>
      </w:r>
    </w:p>
    <w:p>
      <w:r>
        <w:rPr>
          <w:rFonts w:ascii="Times New Roman" w:hAnsi="Times New Roman"/>
          <w:b/>
          <w:i w:val="0"/>
          <w:sz w:val="26"/>
        </w:rPr>
        <w:t>Các entity TRUNG TÂM cho ERD:</w:t>
      </w:r>
    </w:p>
    <w:p>
      <w:pPr>
        <w:pStyle w:val="ListBullet"/>
        <w:ind w:left="720"/>
      </w:pPr>
      <w:r>
        <w:rPr>
          <w:rFonts w:ascii="Times New Roman" w:hAnsi="Times New Roman"/>
          <w:sz w:val="24"/>
        </w:rPr>
        <w:t>users (1) ──&lt; patients (N): 1 user có 0 hoặc 1 patient</w:t>
      </w:r>
    </w:p>
    <w:p>
      <w:pPr>
        <w:pStyle w:val="ListBullet"/>
        <w:ind w:left="720"/>
      </w:pPr>
      <w:r>
        <w:rPr>
          <w:rFonts w:ascii="Times New Roman" w:hAnsi="Times New Roman"/>
          <w:sz w:val="24"/>
        </w:rPr>
        <w:t>users (1) ──&lt; doctors (N): 1 user có 0 hoặc 1 doctor</w:t>
      </w:r>
    </w:p>
    <w:p>
      <w:pPr>
        <w:pStyle w:val="ListBullet"/>
        <w:ind w:left="720"/>
      </w:pPr>
      <w:r>
        <w:rPr>
          <w:rFonts w:ascii="Times New Roman" w:hAnsi="Times New Roman"/>
          <w:sz w:val="24"/>
        </w:rPr>
        <w:t>patients (1) ──&lt; appointments (N): 1 BN có nhiều lịch hẹn</w:t>
      </w:r>
    </w:p>
    <w:p>
      <w:pPr>
        <w:pStyle w:val="ListBullet"/>
        <w:ind w:left="720"/>
      </w:pPr>
      <w:r>
        <w:rPr>
          <w:rFonts w:ascii="Times New Roman" w:hAnsi="Times New Roman"/>
          <w:sz w:val="24"/>
        </w:rPr>
        <w:t>doctors (1) ──&lt; appointments (N): 1 BS có nhiều lịch hẹn</w:t>
      </w:r>
    </w:p>
    <w:p>
      <w:pPr>
        <w:pStyle w:val="ListBullet"/>
        <w:ind w:left="720"/>
      </w:pPr>
      <w:r>
        <w:rPr>
          <w:rFonts w:ascii="Times New Roman" w:hAnsi="Times New Roman"/>
          <w:sz w:val="24"/>
        </w:rPr>
        <w:t>doctors (1) ──&lt; doctor_schedules (N): 1 BS có nhiều ca làm việc</w:t>
      </w:r>
    </w:p>
    <w:p>
      <w:pPr>
        <w:pStyle w:val="ListBullet"/>
        <w:ind w:left="720"/>
      </w:pPr>
      <w:r>
        <w:rPr>
          <w:rFonts w:ascii="Times New Roman" w:hAnsi="Times New Roman"/>
          <w:sz w:val="24"/>
        </w:rPr>
        <w:t>shifts (1) ──&lt; doctor_schedules (N): 1 ca có nhiều lịch BS</w:t>
      </w:r>
    </w:p>
    <w:p>
      <w:pPr>
        <w:pStyle w:val="ListBullet"/>
        <w:ind w:left="720"/>
      </w:pPr>
      <w:r>
        <w:rPr>
          <w:rFonts w:ascii="Times New Roman" w:hAnsi="Times New Roman"/>
          <w:sz w:val="24"/>
        </w:rPr>
        <w:t>services (1) ──&lt; appointments (N): 1 dịch vụ được chọn cho nhiều lịch</w:t>
      </w:r>
    </w:p>
    <w:p>
      <w:pPr>
        <w:pStyle w:val="ListBullet"/>
        <w:ind w:left="720"/>
      </w:pPr>
      <w:r>
        <w:rPr>
          <w:rFonts w:ascii="Times New Roman" w:hAnsi="Times New Roman"/>
          <w:sz w:val="24"/>
        </w:rPr>
        <w:t>appointments (1) ──&lt; invoices (N): 1 lịch có 1-3 hóa đơn (PRE/POST/PRESCRIPTION)</w:t>
      </w:r>
    </w:p>
    <w:p>
      <w:pPr>
        <w:pStyle w:val="ListBullet"/>
        <w:ind w:left="720"/>
      </w:pPr>
      <w:r>
        <w:rPr>
          <w:rFonts w:ascii="Times New Roman" w:hAnsi="Times New Roman"/>
          <w:sz w:val="24"/>
        </w:rPr>
        <w:t>appointments (1) ──&lt; medical_records (1): 1 lịch có 1 bệnh án</w:t>
      </w:r>
    </w:p>
    <w:p>
      <w:pPr>
        <w:pStyle w:val="ListBullet"/>
        <w:ind w:left="720"/>
      </w:pPr>
      <w:r>
        <w:rPr>
          <w:rFonts w:ascii="Times New Roman" w:hAnsi="Times New Roman"/>
          <w:sz w:val="24"/>
        </w:rPr>
        <w:t>medical_records (1) ──&lt; prescriptions (N): 1 bệnh án có nhiều đơn thuốc</w:t>
      </w:r>
    </w:p>
    <w:p>
      <w:pPr>
        <w:pStyle w:val="ListBullet"/>
        <w:ind w:left="720"/>
      </w:pPr>
      <w:r>
        <w:rPr>
          <w:rFonts w:ascii="Times New Roman" w:hAnsi="Times New Roman"/>
          <w:sz w:val="24"/>
        </w:rPr>
        <w:t>medical_records (1) ──&lt; test_orders (N): 1 bệnh án có nhiều chỉ định CLS</w:t>
      </w:r>
    </w:p>
    <w:p>
      <w:pPr>
        <w:pStyle w:val="ListBullet"/>
        <w:ind w:left="720"/>
      </w:pPr>
      <w:r>
        <w:rPr>
          <w:rFonts w:ascii="Times New Roman" w:hAnsi="Times New Roman"/>
          <w:sz w:val="24"/>
        </w:rPr>
        <w:t>prescriptions (1) ──&lt; prescription_items (N) ──&gt; medicines (1)</w:t>
      </w:r>
    </w:p>
    <w:p>
      <w:pPr>
        <w:pStyle w:val="ListBullet"/>
        <w:ind w:left="720"/>
      </w:pPr>
      <w:r>
        <w:rPr>
          <w:rFonts w:ascii="Times New Roman" w:hAnsi="Times New Roman"/>
          <w:sz w:val="24"/>
        </w:rPr>
        <w:t>roles (1) ──&lt; users (N)</w:t>
      </w:r>
    </w:p>
    <w:p>
      <w:pPr>
        <w:pStyle w:val="ListBullet"/>
        <w:ind w:left="720"/>
      </w:pPr>
      <w:r>
        <w:rPr>
          <w:rFonts w:ascii="Times New Roman" w:hAnsi="Times New Roman"/>
          <w:sz w:val="24"/>
        </w:rPr>
        <w:t>appointments (1) ──&lt; reviews (N)</w:t>
      </w:r>
    </w:p>
    <w:p>
      <w:pPr>
        <w:pStyle w:val="Heading2"/>
      </w:pPr>
      <w:r>
        <w:t>11.3 Use Case Diagram</w:t>
      </w:r>
    </w:p>
    <w:p>
      <w:r>
        <w:rPr>
          <w:rFonts w:ascii="Times New Roman" w:hAnsi="Times New Roman"/>
          <w:b/>
          <w:i w:val="0"/>
          <w:sz w:val="26"/>
        </w:rPr>
        <w:t>Tham khảo Section 5.2 để có danh sách đầy đủ 45 Use Case.</w:t>
      </w:r>
    </w:p>
    <w:p>
      <w:r>
        <w:rPr>
          <w:rFonts w:ascii="Times New Roman" w:hAnsi="Times New Roman"/>
          <w:b w:val="0"/>
          <w:i w:val="0"/>
          <w:sz w:val="26"/>
        </w:rPr>
      </w:r>
    </w:p>
    <w:p>
      <w:r>
        <w:rPr>
          <w:rFonts w:ascii="Times New Roman" w:hAnsi="Times New Roman"/>
          <w:b/>
          <w:i w:val="0"/>
          <w:sz w:val="26"/>
        </w:rPr>
        <w:t>Cấu trúc Use Case Diagram:</w:t>
      </w:r>
    </w:p>
    <w:p>
      <w:pPr>
        <w:pStyle w:val="ListBullet"/>
        <w:ind w:left="720"/>
      </w:pPr>
      <w:r>
        <w:rPr>
          <w:rFonts w:ascii="Times New Roman" w:hAnsi="Times New Roman"/>
          <w:sz w:val="24"/>
        </w:rPr>
        <w:t>Actor chính: Patient, Staff, Doctor, Manager, Admin, Sonographer</w:t>
      </w:r>
    </w:p>
    <w:p>
      <w:pPr>
        <w:pStyle w:val="ListBullet"/>
        <w:ind w:left="720"/>
      </w:pPr>
      <w:r>
        <w:rPr>
          <w:rFonts w:ascii="Times New Roman" w:hAnsi="Times New Roman"/>
          <w:sz w:val="24"/>
        </w:rPr>
        <w:t>Actor phụ: Google OAuth2, AI Engine</w:t>
      </w:r>
    </w:p>
    <w:p>
      <w:pPr>
        <w:pStyle w:val="ListBullet"/>
        <w:ind w:left="720"/>
      </w:pPr>
      <w:r>
        <w:rPr>
          <w:rFonts w:ascii="Times New Roman" w:hAnsi="Times New Roman"/>
          <w:sz w:val="24"/>
        </w:rPr>
        <w:t>System Boundary: "Hệ Thống Quản Lý Phòng Khám Sản Phụ Khoa"</w:t>
      </w:r>
    </w:p>
    <w:p>
      <w:pPr>
        <w:pStyle w:val="ListBullet"/>
        <w:ind w:left="720"/>
      </w:pPr>
      <w:r>
        <w:rPr>
          <w:rFonts w:ascii="Times New Roman" w:hAnsi="Times New Roman"/>
          <w:sz w:val="24"/>
        </w:rPr>
        <w:t>Mối quan hệ:</w:t>
      </w:r>
    </w:p>
    <w:p>
      <w:pPr>
        <w:pStyle w:val="ListBullet"/>
        <w:ind w:left="720"/>
      </w:pPr>
      <w:r>
        <w:rPr>
          <w:rFonts w:ascii="Times New Roman" w:hAnsi="Times New Roman"/>
          <w:sz w:val="24"/>
        </w:rPr>
        <w:t xml:space="preserve">  - &lt;&lt;include&gt;&gt;: Check-in include Thu tiền (PRE_EXAM payment)</w:t>
      </w:r>
    </w:p>
    <w:p>
      <w:pPr>
        <w:pStyle w:val="ListBullet"/>
        <w:ind w:left="720"/>
      </w:pPr>
      <w:r>
        <w:rPr>
          <w:rFonts w:ascii="Times New Roman" w:hAnsi="Times New Roman"/>
          <w:sz w:val="24"/>
        </w:rPr>
        <w:t xml:space="preserve">  - &lt;&lt;include&gt;&gt;: Đặt lịch include Validate trùng lịch</w:t>
      </w:r>
    </w:p>
    <w:p>
      <w:pPr>
        <w:pStyle w:val="ListBullet"/>
        <w:ind w:left="720"/>
      </w:pPr>
      <w:r>
        <w:rPr>
          <w:rFonts w:ascii="Times New Roman" w:hAnsi="Times New Roman"/>
          <w:sz w:val="24"/>
        </w:rPr>
        <w:t xml:space="preserve">  - &lt;&lt;extend&gt;&gt;: Đánh dấu ưu tiên extend Xem hàng đợi</w:t>
      </w:r>
    </w:p>
    <w:p>
      <w:pPr>
        <w:pStyle w:val="ListBullet"/>
        <w:ind w:left="720"/>
      </w:pPr>
      <w:r>
        <w:rPr>
          <w:rFonts w:ascii="Times New Roman" w:hAnsi="Times New Roman"/>
          <w:sz w:val="24"/>
        </w:rPr>
        <w:t xml:space="preserve">  - &lt;&lt;extend&gt;&gt;: Đổi lịch extend Xem danh sách lịch hẹn</w:t>
      </w:r>
    </w:p>
    <w:p>
      <w:pPr>
        <w:pStyle w:val="Heading2"/>
      </w:pPr>
      <w:r>
        <w:t>11.4 Workflow / Activity Diagram</w:t>
      </w:r>
    </w:p>
    <w:p>
      <w:r>
        <w:rPr>
          <w:rFonts w:ascii="Times New Roman" w:hAnsi="Times New Roman"/>
          <w:b/>
          <w:i w:val="0"/>
          <w:sz w:val="26"/>
        </w:rPr>
        <w:t>Các Workflow chính cần vẽ Activity Diagram:</w:t>
      </w:r>
    </w:p>
    <w:p>
      <w:pPr>
        <w:pStyle w:val="ListBullet"/>
        <w:ind w:left="720"/>
      </w:pPr>
      <w:r>
        <w:rPr>
          <w:rFonts w:ascii="Times New Roman" w:hAnsi="Times New Roman"/>
          <w:sz w:val="24"/>
        </w:rPr>
        <w:t>WF1: Đặt lịch Online (Patient Booking) — Section 5.3.1</w:t>
      </w:r>
    </w:p>
    <w:p>
      <w:pPr>
        <w:pStyle w:val="ListBullet"/>
        <w:ind w:left="720"/>
      </w:pPr>
      <w:r>
        <w:rPr>
          <w:rFonts w:ascii="Times New Roman" w:hAnsi="Times New Roman"/>
          <w:sz w:val="24"/>
        </w:rPr>
        <w:t>WF2: Đặt lịch tại quầy (Staff Manual Booking) — Section 5.4.1</w:t>
      </w:r>
    </w:p>
    <w:p>
      <w:pPr>
        <w:pStyle w:val="ListBullet"/>
        <w:ind w:left="720"/>
      </w:pPr>
      <w:r>
        <w:rPr>
          <w:rFonts w:ascii="Times New Roman" w:hAnsi="Times New Roman"/>
          <w:sz w:val="24"/>
        </w:rPr>
        <w:t>WF3: Quy trình Duyệt lịch → Thu tiền → Check-in → Xếp hàng — Sections 5.4.2-5.4.3</w:t>
      </w:r>
    </w:p>
    <w:p>
      <w:pPr>
        <w:pStyle w:val="ListBullet"/>
        <w:ind w:left="720"/>
      </w:pPr>
      <w:r>
        <w:rPr>
          <w:rFonts w:ascii="Times New Roman" w:hAnsi="Times New Roman"/>
          <w:sz w:val="24"/>
        </w:rPr>
        <w:t>WF4: Quy trình Khám bệnh (Bắt đầu khám → Ghi bệnh án → Kê đơn → Hoàn tất) — Section 5.5</w:t>
      </w:r>
    </w:p>
    <w:p>
      <w:pPr>
        <w:pStyle w:val="ListBullet"/>
        <w:ind w:left="720"/>
      </w:pPr>
      <w:r>
        <w:rPr>
          <w:rFonts w:ascii="Times New Roman" w:hAnsi="Times New Roman"/>
          <w:sz w:val="24"/>
        </w:rPr>
        <w:t>WF5: Quy trình Chỉ định &amp; Thực hiện Siêu âm (Doctor → Payment → Sonographer → AI → Sign)</w:t>
      </w:r>
    </w:p>
    <w:p>
      <w:pPr>
        <w:pStyle w:val="ListBullet"/>
        <w:ind w:left="720"/>
      </w:pPr>
      <w:r>
        <w:rPr>
          <w:rFonts w:ascii="Times New Roman" w:hAnsi="Times New Roman"/>
          <w:sz w:val="24"/>
        </w:rPr>
        <w:t>WF6: Quy trình Hủy/Đổi lịch (Cancel/Reschedule) — Sections 5.3.2-5.3.3</w:t>
      </w:r>
    </w:p>
    <w:p>
      <w:pPr>
        <w:pStyle w:val="ListBullet"/>
        <w:ind w:left="720"/>
      </w:pPr>
      <w:r>
        <w:rPr>
          <w:rFonts w:ascii="Times New Roman" w:hAnsi="Times New Roman"/>
          <w:sz w:val="24"/>
        </w:rPr>
        <w:t>WF7: State Machine của Appointment — Section 8</w:t>
      </w:r>
    </w:p>
    <w:p>
      <w:r>
        <w:br w:type="page"/>
      </w:r>
    </w:p>
    <w:p>
      <w:pPr>
        <w:pStyle w:val="Heading1"/>
      </w:pPr>
      <w:r>
        <w:t>12. DANH SÁCH CÁC ĐIỂM CẦN HOÀN THIỆN</w:t>
      </w:r>
    </w:p>
    <w:p>
      <w:r>
        <w:rPr>
          <w:rFonts w:ascii="Times New Roman" w:hAnsi="Times New Roman"/>
          <w:b/>
          <w:i w:val="0"/>
          <w:sz w:val="26"/>
        </w:rPr>
        <w:t>Các điểm đã được đánh dấu trong code cần hoàn thiện:</w:t>
      </w:r>
    </w:p>
    <w:p>
      <w:r>
        <w:rPr>
          <w:rFonts w:ascii="Times New Roman" w:hAnsi="Times New Roman"/>
          <w:b w:val="0"/>
          <w:i w:val="0"/>
          <w:sz w:val="26"/>
        </w:rPr>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w:t>
            </w:r>
          </w:p>
        </w:tc>
        <w:tc>
          <w:tcPr>
            <w:tcW w:type="dxa" w:w="2351"/>
          </w:tcPr>
          <w:p>
            <w:r/>
            <w:r>
              <w:rPr>
                <w:rFonts w:ascii="Times New Roman" w:hAnsi="Times New Roman"/>
                <w:b/>
                <w:sz w:val="22"/>
              </w:rPr>
              <w:t>Mô tả</w:t>
            </w:r>
          </w:p>
        </w:tc>
        <w:tc>
          <w:tcPr>
            <w:tcW w:type="dxa" w:w="2351"/>
          </w:tcPr>
          <w:p>
            <w:r/>
            <w:r>
              <w:rPr>
                <w:rFonts w:ascii="Times New Roman" w:hAnsi="Times New Roman"/>
                <w:b/>
                <w:sz w:val="22"/>
              </w:rPr>
              <w:t>Vị trí</w:t>
            </w:r>
          </w:p>
        </w:tc>
        <w:tc>
          <w:tcPr>
            <w:tcW w:type="dxa" w:w="2351"/>
          </w:tcPr>
          <w:p>
            <w:r/>
            <w:r>
              <w:rPr>
                <w:rFonts w:ascii="Times New Roman" w:hAnsi="Times New Roman"/>
                <w:b/>
                <w:sz w:val="22"/>
              </w:rPr>
              <w:t>Mức độ</w:t>
            </w:r>
          </w:p>
        </w:tc>
      </w:tr>
      <w:tr>
        <w:tc>
          <w:tcPr>
            <w:tcW w:type="dxa" w:w="2351"/>
          </w:tcPr>
          <w:p>
            <w:r/>
            <w:r>
              <w:rPr>
                <w:rFonts w:ascii="Times New Roman" w:hAnsi="Times New Roman"/>
                <w:sz w:val="20"/>
              </w:rPr>
              <w:t>FIX01</w:t>
            </w:r>
          </w:p>
        </w:tc>
        <w:tc>
          <w:tcPr>
            <w:tcW w:type="dxa" w:w="2351"/>
          </w:tcPr>
          <w:p>
            <w:r/>
            <w:r>
              <w:rPr>
                <w:rFonts w:ascii="Times New Roman" w:hAnsi="Times New Roman"/>
                <w:sz w:val="20"/>
              </w:rPr>
              <w:t>Auto-hủy lịch Confirmed không đến (NoShow): query đã có (getExpiredUnpaidAppointments) nhưng chưa có scheduler gọi định kỳ</w:t>
            </w:r>
          </w:p>
        </w:tc>
        <w:tc>
          <w:tcPr>
            <w:tcW w:type="dxa" w:w="2351"/>
          </w:tcPr>
          <w:p>
            <w:r/>
            <w:r>
              <w:rPr>
                <w:rFonts w:ascii="Times New Roman" w:hAnsi="Times New Roman"/>
                <w:sz w:val="20"/>
              </w:rPr>
              <w:t>AppointmentDAO.java:1961</w:t>
            </w:r>
          </w:p>
        </w:tc>
        <w:tc>
          <w:tcPr>
            <w:tcW w:type="dxa" w:w="2351"/>
          </w:tcPr>
          <w:p>
            <w:r/>
            <w:r>
              <w:rPr>
                <w:rFonts w:ascii="Times New Roman" w:hAnsi="Times New Roman"/>
                <w:sz w:val="20"/>
              </w:rPr>
              <w:t>Cao</w:t>
            </w:r>
          </w:p>
        </w:tc>
      </w:tr>
      <w:tr>
        <w:tc>
          <w:tcPr>
            <w:tcW w:type="dxa" w:w="2351"/>
          </w:tcPr>
          <w:p>
            <w:r/>
            <w:r>
              <w:rPr>
                <w:rFonts w:ascii="Times New Roman" w:hAnsi="Times New Roman"/>
                <w:sz w:val="20"/>
              </w:rPr>
              <w:t>FIX02</w:t>
            </w:r>
          </w:p>
        </w:tc>
        <w:tc>
          <w:tcPr>
            <w:tcW w:type="dxa" w:w="2351"/>
          </w:tcPr>
          <w:p>
            <w:r/>
            <w:r>
              <w:rPr>
                <w:rFonts w:ascii="Times New Roman" w:hAnsi="Times New Roman"/>
                <w:sz w:val="20"/>
              </w:rPr>
              <w:t>releaseExpiredHolds() đang bị vô hiệu hóa (SELECT 0 AS id WHERE 1=0)</w:t>
            </w:r>
          </w:p>
        </w:tc>
        <w:tc>
          <w:tcPr>
            <w:tcW w:type="dxa" w:w="2351"/>
          </w:tcPr>
          <w:p>
            <w:r/>
            <w:r>
              <w:rPr>
                <w:rFonts w:ascii="Times New Roman" w:hAnsi="Times New Roman"/>
                <w:sz w:val="20"/>
              </w:rPr>
              <w:t>AppointmentDAO.java:1122-1128</w:t>
            </w:r>
          </w:p>
        </w:tc>
        <w:tc>
          <w:tcPr>
            <w:tcW w:type="dxa" w:w="2351"/>
          </w:tcPr>
          <w:p>
            <w:r/>
            <w:r>
              <w:rPr>
                <w:rFonts w:ascii="Times New Roman" w:hAnsi="Times New Roman"/>
                <w:sz w:val="20"/>
              </w:rPr>
              <w:t>Cao</w:t>
            </w:r>
          </w:p>
        </w:tc>
      </w:tr>
      <w:tr>
        <w:tc>
          <w:tcPr>
            <w:tcW w:type="dxa" w:w="2351"/>
          </w:tcPr>
          <w:p>
            <w:r/>
            <w:r>
              <w:rPr>
                <w:rFonts w:ascii="Times New Roman" w:hAnsi="Times New Roman"/>
                <w:sz w:val="20"/>
              </w:rPr>
              <w:t>FIX03</w:t>
            </w:r>
          </w:p>
        </w:tc>
        <w:tc>
          <w:tcPr>
            <w:tcW w:type="dxa" w:w="2351"/>
          </w:tcPr>
          <w:p>
            <w:r/>
            <w:r>
              <w:rPr>
                <w:rFonts w:ascii="Times New Roman" w:hAnsi="Times New Roman"/>
                <w:sz w:val="20"/>
              </w:rPr>
              <w:t>Migration V13 cho quy trình duyệt &amp; ký kết quả siêu âm chưa áp dụng</w:t>
            </w:r>
          </w:p>
        </w:tc>
        <w:tc>
          <w:tcPr>
            <w:tcW w:type="dxa" w:w="2351"/>
          </w:tcPr>
          <w:p>
            <w:r/>
            <w:r>
              <w:rPr>
                <w:rFonts w:ascii="Times New Roman" w:hAnsi="Times New Roman"/>
                <w:sz w:val="20"/>
              </w:rPr>
              <w:t>UltrasoundDetailServlet.java:138</w:t>
            </w:r>
          </w:p>
        </w:tc>
        <w:tc>
          <w:tcPr>
            <w:tcW w:type="dxa" w:w="2351"/>
          </w:tcPr>
          <w:p>
            <w:r/>
            <w:r>
              <w:rPr>
                <w:rFonts w:ascii="Times New Roman" w:hAnsi="Times New Roman"/>
                <w:sz w:val="20"/>
              </w:rPr>
              <w:t>Trung bình</w:t>
            </w:r>
          </w:p>
        </w:tc>
      </w:tr>
      <w:tr>
        <w:tc>
          <w:tcPr>
            <w:tcW w:type="dxa" w:w="2351"/>
          </w:tcPr>
          <w:p>
            <w:r/>
            <w:r>
              <w:rPr>
                <w:rFonts w:ascii="Times New Roman" w:hAnsi="Times New Roman"/>
                <w:sz w:val="20"/>
              </w:rPr>
              <w:t>FIX04</w:t>
            </w:r>
          </w:p>
        </w:tc>
        <w:tc>
          <w:tcPr>
            <w:tcW w:type="dxa" w:w="2351"/>
          </w:tcPr>
          <w:p>
            <w:r/>
            <w:r>
              <w:rPr>
                <w:rFonts w:ascii="Times New Roman" w:hAnsi="Times New Roman"/>
                <w:sz w:val="20"/>
              </w:rPr>
              <w:t>Bảng test_orders chưa có cột sonographer_user_id (V12 migration)</w:t>
            </w:r>
          </w:p>
        </w:tc>
        <w:tc>
          <w:tcPr>
            <w:tcW w:type="dxa" w:w="2351"/>
          </w:tcPr>
          <w:p>
            <w:r/>
            <w:r>
              <w:rPr>
                <w:rFonts w:ascii="Times New Roman" w:hAnsi="Times New Roman"/>
                <w:sz w:val="20"/>
              </w:rPr>
              <w:t>UltrasoundOrderDAO.java:222</w:t>
            </w:r>
          </w:p>
        </w:tc>
        <w:tc>
          <w:tcPr>
            <w:tcW w:type="dxa" w:w="2351"/>
          </w:tcPr>
          <w:p>
            <w:r/>
            <w:r>
              <w:rPr>
                <w:rFonts w:ascii="Times New Roman" w:hAnsi="Times New Roman"/>
                <w:sz w:val="20"/>
              </w:rPr>
              <w:t>Trung bình</w:t>
            </w:r>
          </w:p>
        </w:tc>
      </w:tr>
      <w:tr>
        <w:tc>
          <w:tcPr>
            <w:tcW w:type="dxa" w:w="2351"/>
          </w:tcPr>
          <w:p>
            <w:r/>
            <w:r>
              <w:rPr>
                <w:rFonts w:ascii="Times New Roman" w:hAnsi="Times New Roman"/>
                <w:sz w:val="20"/>
              </w:rPr>
              <w:t>FIX05</w:t>
            </w:r>
          </w:p>
        </w:tc>
        <w:tc>
          <w:tcPr>
            <w:tcW w:type="dxa" w:w="2351"/>
          </w:tcPr>
          <w:p>
            <w:r/>
            <w:r>
              <w:rPr>
                <w:rFonts w:ascii="Times New Roman" w:hAnsi="Times New Roman"/>
                <w:sz w:val="20"/>
              </w:rPr>
              <w:t>StaffValidator giới hạn tuổi 65, AppointmentValidationService giới hạn 100 → cần đồng bộ</w:t>
            </w:r>
          </w:p>
        </w:tc>
        <w:tc>
          <w:tcPr>
            <w:tcW w:type="dxa" w:w="2351"/>
          </w:tcPr>
          <w:p>
            <w:r/>
            <w:r>
              <w:rPr>
                <w:rFonts w:ascii="Times New Roman" w:hAnsi="Times New Roman"/>
                <w:sz w:val="20"/>
              </w:rPr>
              <w:t>2 file khác nhau</w:t>
            </w:r>
          </w:p>
        </w:tc>
        <w:tc>
          <w:tcPr>
            <w:tcW w:type="dxa" w:w="2351"/>
          </w:tcPr>
          <w:p>
            <w:r/>
            <w:r>
              <w:rPr>
                <w:rFonts w:ascii="Times New Roman" w:hAnsi="Times New Roman"/>
                <w:sz w:val="20"/>
              </w:rPr>
              <w:t>Thấp</w:t>
            </w:r>
          </w:p>
        </w:tc>
      </w:tr>
      <w:tr>
        <w:tc>
          <w:tcPr>
            <w:tcW w:type="dxa" w:w="2351"/>
          </w:tcPr>
          <w:p>
            <w:r/>
            <w:r>
              <w:rPr>
                <w:rFonts w:ascii="Times New Roman" w:hAnsi="Times New Roman"/>
                <w:sz w:val="20"/>
              </w:rPr>
              <w:t>FIX06</w:t>
            </w:r>
          </w:p>
        </w:tc>
        <w:tc>
          <w:tcPr>
            <w:tcW w:type="dxa" w:w="2351"/>
          </w:tcPr>
          <w:p>
            <w:r/>
            <w:r>
              <w:rPr>
                <w:rFonts w:ascii="Times New Roman" w:hAnsi="Times New Roman"/>
                <w:sz w:val="20"/>
              </w:rPr>
              <w:t>Chưa có chức năng hoàn tiền (Refund) khi hủy lịch đã thanh toán</w:t>
            </w:r>
          </w:p>
        </w:tc>
        <w:tc>
          <w:tcPr>
            <w:tcW w:type="dxa" w:w="2351"/>
          </w:tcPr>
          <w:p>
            <w:r/>
            <w:r>
              <w:rPr>
                <w:rFonts w:ascii="Times New Roman" w:hAnsi="Times New Roman"/>
                <w:sz w:val="20"/>
              </w:rPr>
              <w:t>InvoiceDAO / StaffReceptionService</w:t>
            </w:r>
          </w:p>
        </w:tc>
        <w:tc>
          <w:tcPr>
            <w:tcW w:type="dxa" w:w="2351"/>
          </w:tcPr>
          <w:p>
            <w:r/>
            <w:r>
              <w:rPr>
                <w:rFonts w:ascii="Times New Roman" w:hAnsi="Times New Roman"/>
                <w:sz w:val="20"/>
              </w:rPr>
              <w:t>Trung bình</w:t>
            </w:r>
          </w:p>
        </w:tc>
      </w:tr>
      <w:tr>
        <w:tc>
          <w:tcPr>
            <w:tcW w:type="dxa" w:w="2351"/>
          </w:tcPr>
          <w:p>
            <w:r/>
            <w:r>
              <w:rPr>
                <w:rFonts w:ascii="Times New Roman" w:hAnsi="Times New Roman"/>
                <w:sz w:val="20"/>
              </w:rPr>
              <w:t>FIX07</w:t>
            </w:r>
          </w:p>
        </w:tc>
        <w:tc>
          <w:tcPr>
            <w:tcW w:type="dxa" w:w="2351"/>
          </w:tcPr>
          <w:p>
            <w:r/>
            <w:r>
              <w:rPr>
                <w:rFonts w:ascii="Times New Roman" w:hAnsi="Times New Roman"/>
                <w:sz w:val="20"/>
              </w:rPr>
              <w:t>Chưa có phân quyền chi tiết theo Permission (RBAC đầy đủ)</w:t>
            </w:r>
          </w:p>
        </w:tc>
        <w:tc>
          <w:tcPr>
            <w:tcW w:type="dxa" w:w="2351"/>
          </w:tcPr>
          <w:p>
            <w:r/>
            <w:r>
              <w:rPr>
                <w:rFonts w:ascii="Times New Roman" w:hAnsi="Times New Roman"/>
                <w:sz w:val="20"/>
              </w:rPr>
              <w:t>RolePermissionDAO</w:t>
            </w:r>
          </w:p>
        </w:tc>
        <w:tc>
          <w:tcPr>
            <w:tcW w:type="dxa" w:w="2351"/>
          </w:tcPr>
          <w:p>
            <w:r/>
            <w:r>
              <w:rPr>
                <w:rFonts w:ascii="Times New Roman" w:hAnsi="Times New Roman"/>
                <w:sz w:val="20"/>
              </w:rPr>
              <w:t>Trung bình</w:t>
            </w:r>
          </w:p>
        </w:tc>
      </w:tr>
      <w:tr>
        <w:tc>
          <w:tcPr>
            <w:tcW w:type="dxa" w:w="2351"/>
          </w:tcPr>
          <w:p>
            <w:r/>
            <w:r>
              <w:rPr>
                <w:rFonts w:ascii="Times New Roman" w:hAnsi="Times New Roman"/>
                <w:sz w:val="20"/>
              </w:rPr>
              <w:t>FIX08</w:t>
            </w:r>
          </w:p>
        </w:tc>
        <w:tc>
          <w:tcPr>
            <w:tcW w:type="dxa" w:w="2351"/>
          </w:tcPr>
          <w:p>
            <w:r/>
            <w:r>
              <w:rPr>
                <w:rFonts w:ascii="Times New Roman" w:hAnsi="Times New Roman"/>
                <w:sz w:val="20"/>
              </w:rPr>
              <w:t>Chưa có quy trình NoShow tự động (đánh dấu BN vắng mặt sau ca khám)</w:t>
            </w:r>
          </w:p>
        </w:tc>
        <w:tc>
          <w:tcPr>
            <w:tcW w:type="dxa" w:w="2351"/>
          </w:tcPr>
          <w:p>
            <w:r/>
            <w:r>
              <w:rPr>
                <w:rFonts w:ascii="Times New Roman" w:hAnsi="Times New Roman"/>
                <w:sz w:val="20"/>
              </w:rPr>
              <w:t>AppointmentDAO</w:t>
            </w:r>
          </w:p>
        </w:tc>
        <w:tc>
          <w:tcPr>
            <w:tcW w:type="dxa" w:w="2351"/>
          </w:tcPr>
          <w:p>
            <w:r/>
            <w:r>
              <w:rPr>
                <w:rFonts w:ascii="Times New Roman" w:hAnsi="Times New Roman"/>
                <w:sz w:val="20"/>
              </w:rPr>
              <w:t>Thấp</w:t>
            </w:r>
          </w:p>
        </w:tc>
      </w:tr>
      <w:tr>
        <w:tc>
          <w:tcPr>
            <w:tcW w:type="dxa" w:w="2351"/>
          </w:tcPr>
          <w:p>
            <w:r/>
            <w:r>
              <w:rPr>
                <w:rFonts w:ascii="Times New Roman" w:hAnsi="Times New Roman"/>
                <w:sz w:val="20"/>
              </w:rPr>
              <w:t>FIX09</w:t>
            </w:r>
          </w:p>
        </w:tc>
        <w:tc>
          <w:tcPr>
            <w:tcW w:type="dxa" w:w="2351"/>
          </w:tcPr>
          <w:p>
            <w:r/>
            <w:r>
              <w:rPr>
                <w:rFonts w:ascii="Times New Roman" w:hAnsi="Times New Roman"/>
                <w:sz w:val="20"/>
              </w:rPr>
              <w:t>AI Engine là Mock, chưa tích hợp AI thật</w:t>
            </w:r>
          </w:p>
        </w:tc>
        <w:tc>
          <w:tcPr>
            <w:tcW w:type="dxa" w:w="2351"/>
          </w:tcPr>
          <w:p>
            <w:r/>
            <w:r>
              <w:rPr>
                <w:rFonts w:ascii="Times New Roman" w:hAnsi="Times New Roman"/>
                <w:sz w:val="20"/>
              </w:rPr>
              <w:t>MockAiEngineServlet</w:t>
            </w:r>
          </w:p>
        </w:tc>
        <w:tc>
          <w:tcPr>
            <w:tcW w:type="dxa" w:w="2351"/>
          </w:tcPr>
          <w:p>
            <w:r/>
            <w:r>
              <w:rPr>
                <w:rFonts w:ascii="Times New Roman" w:hAnsi="Times New Roman"/>
                <w:sz w:val="20"/>
              </w:rPr>
              <w:t>Thấp</w:t>
            </w:r>
          </w:p>
        </w:tc>
      </w:tr>
      <w:tr>
        <w:tc>
          <w:tcPr>
            <w:tcW w:type="dxa" w:w="2351"/>
          </w:tcPr>
          <w:p>
            <w:r/>
            <w:r>
              <w:rPr>
                <w:rFonts w:ascii="Times New Roman" w:hAnsi="Times New Roman"/>
                <w:sz w:val="20"/>
              </w:rPr>
              <w:t>FIX10</w:t>
            </w:r>
          </w:p>
        </w:tc>
        <w:tc>
          <w:tcPr>
            <w:tcW w:type="dxa" w:w="2351"/>
          </w:tcPr>
          <w:p>
            <w:r/>
            <w:r>
              <w:rPr>
                <w:rFonts w:ascii="Times New Roman" w:hAnsi="Times New Roman"/>
                <w:sz w:val="20"/>
              </w:rPr>
              <w:t>Thanh toán online là Mock (MOCK_PAID), chưa tích hợp cổng thanh toán thật</w:t>
            </w:r>
          </w:p>
        </w:tc>
        <w:tc>
          <w:tcPr>
            <w:tcW w:type="dxa" w:w="2351"/>
          </w:tcPr>
          <w:p>
            <w:r/>
            <w:r>
              <w:rPr>
                <w:rFonts w:ascii="Times New Roman" w:hAnsi="Times New Roman"/>
                <w:sz w:val="20"/>
              </w:rPr>
              <w:t>PaymentHelper / mockPayPreExamInvoice</w:t>
            </w:r>
          </w:p>
        </w:tc>
        <w:tc>
          <w:tcPr>
            <w:tcW w:type="dxa" w:w="2351"/>
          </w:tcPr>
          <w:p>
            <w:r/>
            <w:r>
              <w:rPr>
                <w:rFonts w:ascii="Times New Roman" w:hAnsi="Times New Roman"/>
                <w:sz w:val="20"/>
              </w:rPr>
              <w:t>Trung bình</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