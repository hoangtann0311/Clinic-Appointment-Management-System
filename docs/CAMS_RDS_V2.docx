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color w:val="003366"/>
          <w:sz w:val="48"/>
        </w:rPr>
        <w:t>Requirement &amp; Design Specification</w:t>
      </w:r>
    </w:p>
    <w:p/>
    <w:p>
      <w:pPr>
        <w:jc w:val="center"/>
      </w:pPr>
      <w:r>
        <w:rPr>
          <w:rFonts w:ascii="Times New Roman" w:hAnsi="Times New Roman"/>
          <w:sz w:val="36"/>
        </w:rPr>
        <w:t>Clinic Appointment Management System (CAMS)</w:t>
      </w:r>
    </w:p>
    <w:p/>
    <w:p>
      <w:pPr>
        <w:jc w:val="center"/>
      </w:pPr>
      <w:r>
        <w:rPr>
          <w:rFonts w:ascii="Times New Roman" w:hAnsi="Times New Roman"/>
          <w:sz w:val="28"/>
        </w:rPr>
        <w:t>Version: 1.0</w:t>
      </w:r>
    </w:p>
    <w:p/>
    <w:p/>
    <w:p/>
    <w:p/>
    <w:p>
      <w:pPr>
        <w:jc w:val="center"/>
      </w:pPr>
      <w:r>
        <w:rPr>
          <w:rFonts w:ascii="Times New Roman" w:hAnsi="Times New Roman"/>
          <w:sz w:val="26"/>
        </w:rPr>
        <w:t>– Hanoi, July 2026 –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Record of Changes</w:t>
      </w:r>
    </w:p>
    <w:p>
      <w:r>
        <w:rPr>
          <w:rFonts w:ascii="Times New Roman" w:hAnsi="Times New Roman"/>
          <w:b w:val="0"/>
          <w:sz w:val="24"/>
        </w:rPr>
        <w:t>*A - Added  M - Modified  D - Deleted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A/M/D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Author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28/07/2026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Initial RDS document for CAMS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CAMS Team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 w:val="0"/>
          <w:sz w:val="24"/>
        </w:rPr>
        <w:t>Contents</w:t>
      </w:r>
    </w:p>
    <w:p>
      <w:r>
        <w:rPr>
          <w:rFonts w:ascii="Times New Roman" w:hAnsi="Times New Roman"/>
          <w:b/>
          <w:sz w:val="26"/>
        </w:rPr>
        <w:t>I. Overview</w:t>
      </w:r>
    </w:p>
    <w:p>
      <w:r>
        <w:rPr>
          <w:rFonts w:ascii="Times New Roman" w:hAnsi="Times New Roman"/>
          <w:b w:val="0"/>
          <w:sz w:val="22"/>
        </w:rPr>
        <w:t>1. Context Diagram</w:t>
      </w:r>
    </w:p>
    <w:p>
      <w:r>
        <w:rPr>
          <w:rFonts w:ascii="Times New Roman" w:hAnsi="Times New Roman"/>
          <w:b w:val="0"/>
          <w:sz w:val="22"/>
        </w:rPr>
        <w:t>2. Main Business Processes</w:t>
      </w:r>
    </w:p>
    <w:p>
      <w:r>
        <w:rPr>
          <w:rFonts w:ascii="Times New Roman" w:hAnsi="Times New Roman"/>
          <w:b w:val="0"/>
          <w:sz w:val="22"/>
        </w:rPr>
        <w:t xml:space="preserve">  2.1 Create Appointment Flow</w:t>
      </w:r>
    </w:p>
    <w:p>
      <w:r>
        <w:rPr>
          <w:rFonts w:ascii="Times New Roman" w:hAnsi="Times New Roman"/>
          <w:b w:val="0"/>
          <w:sz w:val="22"/>
        </w:rPr>
        <w:t xml:space="preserve">  2.2 Clinical Examination &amp; Ultrasound Order Flow</w:t>
      </w:r>
    </w:p>
    <w:p>
      <w:r>
        <w:rPr>
          <w:rFonts w:ascii="Times New Roman" w:hAnsi="Times New Roman"/>
          <w:b w:val="0"/>
          <w:sz w:val="22"/>
        </w:rPr>
        <w:t xml:space="preserve">  2.3 Ultrasound Flow</w:t>
      </w:r>
    </w:p>
    <w:p>
      <w:r>
        <w:rPr>
          <w:rFonts w:ascii="Times New Roman" w:hAnsi="Times New Roman"/>
          <w:b w:val="0"/>
          <w:sz w:val="22"/>
        </w:rPr>
        <w:t xml:space="preserve">  2.4 Diagnosis and Prescription Flow</w:t>
      </w:r>
    </w:p>
    <w:p>
      <w:r>
        <w:rPr>
          <w:rFonts w:ascii="Times New Roman" w:hAnsi="Times New Roman"/>
          <w:b w:val="0"/>
          <w:sz w:val="22"/>
        </w:rPr>
        <w:t xml:space="preserve">  2.5 Payment &amp; Check-in Flow</w:t>
      </w:r>
    </w:p>
    <w:p>
      <w:r>
        <w:rPr>
          <w:rFonts w:ascii="Times New Roman" w:hAnsi="Times New Roman"/>
          <w:b w:val="0"/>
          <w:sz w:val="22"/>
        </w:rPr>
        <w:t>3. User Requirements</w:t>
      </w:r>
    </w:p>
    <w:p>
      <w:r>
        <w:rPr>
          <w:rFonts w:ascii="Times New Roman" w:hAnsi="Times New Roman"/>
          <w:b w:val="0"/>
          <w:sz w:val="22"/>
        </w:rPr>
        <w:t xml:space="preserve">  3.1 Actors</w:t>
      </w:r>
    </w:p>
    <w:p>
      <w:r>
        <w:rPr>
          <w:rFonts w:ascii="Times New Roman" w:hAnsi="Times New Roman"/>
          <w:b w:val="0"/>
          <w:sz w:val="22"/>
        </w:rPr>
        <w:t xml:space="preserve">  3.2 Use Cases</w:t>
      </w:r>
    </w:p>
    <w:p>
      <w:r>
        <w:rPr>
          <w:rFonts w:ascii="Times New Roman" w:hAnsi="Times New Roman"/>
          <w:b w:val="0"/>
          <w:sz w:val="22"/>
        </w:rPr>
        <w:t>4. Overall Functionalities</w:t>
      </w:r>
    </w:p>
    <w:p>
      <w:r>
        <w:rPr>
          <w:rFonts w:ascii="Times New Roman" w:hAnsi="Times New Roman"/>
          <w:b w:val="0"/>
          <w:sz w:val="22"/>
        </w:rPr>
        <w:t xml:space="preserve">  4.1 Screens Flow</w:t>
      </w:r>
    </w:p>
    <w:p>
      <w:r>
        <w:rPr>
          <w:rFonts w:ascii="Times New Roman" w:hAnsi="Times New Roman"/>
          <w:b w:val="0"/>
          <w:sz w:val="22"/>
        </w:rPr>
        <w:t xml:space="preserve">  4.2 Screen Descriptions</w:t>
      </w:r>
    </w:p>
    <w:p>
      <w:r>
        <w:rPr>
          <w:rFonts w:ascii="Times New Roman" w:hAnsi="Times New Roman"/>
          <w:b w:val="0"/>
          <w:sz w:val="22"/>
        </w:rPr>
        <w:t xml:space="preserve">  4.3 Screen Authorization</w:t>
      </w:r>
    </w:p>
    <w:p>
      <w:r>
        <w:rPr>
          <w:rFonts w:ascii="Times New Roman" w:hAnsi="Times New Roman"/>
          <w:b w:val="0"/>
          <w:sz w:val="22"/>
        </w:rPr>
        <w:t xml:space="preserve">  4.4 Non-UI Functions</w:t>
      </w:r>
    </w:p>
    <w:p>
      <w:r>
        <w:rPr>
          <w:rFonts w:ascii="Times New Roman" w:hAnsi="Times New Roman"/>
          <w:b w:val="0"/>
          <w:sz w:val="22"/>
        </w:rPr>
        <w:t>5. System High Level Design</w:t>
      </w:r>
    </w:p>
    <w:p>
      <w:r>
        <w:rPr>
          <w:rFonts w:ascii="Times New Roman" w:hAnsi="Times New Roman"/>
          <w:b w:val="0"/>
          <w:sz w:val="22"/>
        </w:rPr>
        <w:t xml:space="preserve">  5.1 Database Design</w:t>
      </w:r>
    </w:p>
    <w:p>
      <w:r>
        <w:rPr>
          <w:rFonts w:ascii="Times New Roman" w:hAnsi="Times New Roman"/>
          <w:b w:val="0"/>
          <w:sz w:val="22"/>
        </w:rPr>
        <w:t xml:space="preserve">  5.2 Code Packages</w:t>
      </w:r>
    </w:p>
    <w:p>
      <w:r>
        <w:rPr>
          <w:rFonts w:ascii="Times New Roman" w:hAnsi="Times New Roman"/>
          <w:b/>
          <w:sz w:val="26"/>
        </w:rPr>
        <w:t>II. Requirement Specifications</w:t>
      </w:r>
    </w:p>
    <w:p>
      <w:r>
        <w:rPr>
          <w:rFonts w:ascii="Times New Roman" w:hAnsi="Times New Roman"/>
          <w:b w:val="0"/>
          <w:sz w:val="22"/>
        </w:rPr>
        <w:t>1. Authentication (UC-01 to UC-05)</w:t>
      </w:r>
    </w:p>
    <w:p>
      <w:r>
        <w:rPr>
          <w:rFonts w:ascii="Times New Roman" w:hAnsi="Times New Roman"/>
          <w:b w:val="0"/>
          <w:sz w:val="22"/>
        </w:rPr>
        <w:t>2. Appointment Booking (UC-06 to UC-08)</w:t>
      </w:r>
    </w:p>
    <w:p>
      <w:r>
        <w:rPr>
          <w:rFonts w:ascii="Times New Roman" w:hAnsi="Times New Roman"/>
          <w:b w:val="0"/>
          <w:sz w:val="22"/>
        </w:rPr>
        <w:t>3. Reception &amp; Queue Management (UC-09 to UC-17)</w:t>
      </w:r>
    </w:p>
    <w:p>
      <w:r>
        <w:rPr>
          <w:rFonts w:ascii="Times New Roman" w:hAnsi="Times New Roman"/>
          <w:b w:val="0"/>
          <w:sz w:val="22"/>
        </w:rPr>
        <w:t>4. Clinical Examination (UC-18 to UC-22)</w:t>
      </w:r>
    </w:p>
    <w:p>
      <w:r>
        <w:rPr>
          <w:rFonts w:ascii="Times New Roman" w:hAnsi="Times New Roman"/>
          <w:b w:val="0"/>
          <w:sz w:val="22"/>
        </w:rPr>
        <w:t>5. Ultrasound Diagnostics (UC-23 to UC-30)</w:t>
      </w:r>
    </w:p>
    <w:p>
      <w:r>
        <w:rPr>
          <w:rFonts w:ascii="Times New Roman" w:hAnsi="Times New Roman"/>
          <w:b w:val="0"/>
          <w:sz w:val="22"/>
        </w:rPr>
        <w:t>6. Diagnosis &amp; Prescription (UC-31 to UC-34)</w:t>
      </w:r>
    </w:p>
    <w:p>
      <w:r>
        <w:rPr>
          <w:rFonts w:ascii="Times New Roman" w:hAnsi="Times New Roman"/>
          <w:b w:val="0"/>
          <w:sz w:val="22"/>
        </w:rPr>
        <w:t>7. Payment Management (UC-35 to UC-38)</w:t>
      </w:r>
    </w:p>
    <w:p>
      <w:r>
        <w:rPr>
          <w:rFonts w:ascii="Times New Roman" w:hAnsi="Times New Roman"/>
          <w:b w:val="0"/>
          <w:sz w:val="22"/>
        </w:rPr>
        <w:t>8. Medical Records (UC-39 to UC-41)</w:t>
      </w:r>
    </w:p>
    <w:p>
      <w:r>
        <w:rPr>
          <w:rFonts w:ascii="Times New Roman" w:hAnsi="Times New Roman"/>
          <w:b w:val="0"/>
          <w:sz w:val="22"/>
        </w:rPr>
        <w:t>9. Patient Portal (UC-42 to UC-46)</w:t>
      </w:r>
    </w:p>
    <w:p>
      <w:r>
        <w:rPr>
          <w:rFonts w:ascii="Times New Roman" w:hAnsi="Times New Roman"/>
          <w:b w:val="0"/>
          <w:sz w:val="22"/>
        </w:rPr>
        <w:t>10. Service &amp; Price Management (UC-47 to UC-50)</w:t>
      </w:r>
    </w:p>
    <w:p>
      <w:r>
        <w:rPr>
          <w:rFonts w:ascii="Times New Roman" w:hAnsi="Times New Roman"/>
          <w:b w:val="0"/>
          <w:sz w:val="22"/>
        </w:rPr>
        <w:t>11. Doctor Schedule Management (UC-51 to UC-55)</w:t>
      </w:r>
    </w:p>
    <w:p>
      <w:r>
        <w:rPr>
          <w:rFonts w:ascii="Times New Roman" w:hAnsi="Times New Roman"/>
          <w:b w:val="0"/>
          <w:sz w:val="22"/>
        </w:rPr>
        <w:t>12. Revenue &amp; Statistics (UC-56 to UC-59)</w:t>
      </w:r>
    </w:p>
    <w:p>
      <w:r>
        <w:rPr>
          <w:rFonts w:ascii="Times New Roman" w:hAnsi="Times New Roman"/>
          <w:b w:val="0"/>
          <w:sz w:val="22"/>
        </w:rPr>
        <w:t>13. User &amp; Role Management (UC-60 to UC-64)</w:t>
      </w:r>
    </w:p>
    <w:p>
      <w:r>
        <w:rPr>
          <w:rFonts w:ascii="Times New Roman" w:hAnsi="Times New Roman"/>
          <w:b w:val="0"/>
          <w:sz w:val="22"/>
        </w:rPr>
        <w:t>14. Pharmacy Management (UC-65 to UC-68)</w:t>
      </w:r>
    </w:p>
    <w:p>
      <w:r>
        <w:rPr>
          <w:rFonts w:ascii="Times New Roman" w:hAnsi="Times New Roman"/>
          <w:b w:val="0"/>
          <w:sz w:val="22"/>
        </w:rPr>
        <w:t>15. System &amp; Security (UC-69 to UC-72)</w:t>
      </w:r>
    </w:p>
    <w:p>
      <w:r>
        <w:rPr>
          <w:rFonts w:ascii="Times New Roman" w:hAnsi="Times New Roman"/>
          <w:b/>
          <w:sz w:val="26"/>
        </w:rPr>
        <w:t>III. Design Specifications</w:t>
      </w:r>
    </w:p>
    <w:p>
      <w:r>
        <w:rPr>
          <w:rFonts w:ascii="Times New Roman" w:hAnsi="Times New Roman"/>
          <w:b w:val="0"/>
          <w:sz w:val="22"/>
        </w:rPr>
        <w:t>1. Authentication</w:t>
      </w:r>
    </w:p>
    <w:p>
      <w:r>
        <w:rPr>
          <w:rFonts w:ascii="Times New Roman" w:hAnsi="Times New Roman"/>
          <w:b w:val="0"/>
          <w:sz w:val="22"/>
        </w:rPr>
        <w:t>2. Appointment Booking</w:t>
      </w:r>
    </w:p>
    <w:p>
      <w:r>
        <w:rPr>
          <w:rFonts w:ascii="Times New Roman" w:hAnsi="Times New Roman"/>
          <w:b w:val="0"/>
          <w:sz w:val="22"/>
        </w:rPr>
        <w:t>3. Reception &amp; Queue Management</w:t>
      </w:r>
    </w:p>
    <w:p>
      <w:r>
        <w:rPr>
          <w:rFonts w:ascii="Times New Roman" w:hAnsi="Times New Roman"/>
          <w:b w:val="0"/>
          <w:sz w:val="22"/>
        </w:rPr>
        <w:t>4. Clinical Examination &amp; Medical Record</w:t>
      </w:r>
    </w:p>
    <w:p>
      <w:r>
        <w:rPr>
          <w:rFonts w:ascii="Times New Roman" w:hAnsi="Times New Roman"/>
          <w:b w:val="0"/>
          <w:sz w:val="22"/>
        </w:rPr>
        <w:t>5. Ultrasound Diagnostics &amp; AI Integration</w:t>
      </w:r>
    </w:p>
    <w:p>
      <w:r>
        <w:rPr>
          <w:rFonts w:ascii="Times New Roman" w:hAnsi="Times New Roman"/>
          <w:b w:val="0"/>
          <w:sz w:val="22"/>
        </w:rPr>
        <w:t>6. Diagnosis &amp; Prescription</w:t>
      </w:r>
    </w:p>
    <w:p>
      <w:r>
        <w:rPr>
          <w:rFonts w:ascii="Times New Roman" w:hAnsi="Times New Roman"/>
          <w:b w:val="0"/>
          <w:sz w:val="22"/>
        </w:rPr>
        <w:t>7. Payment Management</w:t>
      </w:r>
    </w:p>
    <w:p>
      <w:r>
        <w:rPr>
          <w:rFonts w:ascii="Times New Roman" w:hAnsi="Times New Roman"/>
          <w:b w:val="0"/>
          <w:sz w:val="22"/>
        </w:rPr>
        <w:t>8. Revenue &amp; Statistics</w:t>
      </w:r>
    </w:p>
    <w:p>
      <w:r>
        <w:rPr>
          <w:rFonts w:ascii="Times New Roman" w:hAnsi="Times New Roman"/>
          <w:b w:val="0"/>
          <w:sz w:val="22"/>
        </w:rPr>
        <w:t>9. Service &amp; Price Management</w:t>
      </w:r>
    </w:p>
    <w:p>
      <w:r>
        <w:rPr>
          <w:rFonts w:ascii="Times New Roman" w:hAnsi="Times New Roman"/>
          <w:b w:val="0"/>
          <w:sz w:val="22"/>
        </w:rPr>
        <w:t>10. User, Role &amp; Security Management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I. Overview</w:t>
      </w:r>
    </w:p>
    <w:p>
      <w:pPr>
        <w:pStyle w:val="Heading2"/>
      </w:pPr>
      <w:r>
        <w:rPr>
          <w:rFonts w:ascii="Times New Roman" w:hAnsi="Times New Roman"/>
          <w:color w:val="003366"/>
        </w:rPr>
        <w:t>1. Context Diagram</w:t>
      </w:r>
    </w:p>
    <w:p>
      <w:r>
        <w:rPr>
          <w:rFonts w:ascii="Times New Roman" w:hAnsi="Times New Roman"/>
          <w:b w:val="0"/>
          <w:sz w:val="24"/>
        </w:rPr>
        <w:t>Diagram 1: Context diagram of CAMS — Clinic Appointment Management System</w:t>
      </w:r>
    </w:p>
    <w:p>
      <w:r>
        <w:rPr>
          <w:rFonts w:ascii="Times New Roman" w:hAnsi="Times New Roman"/>
          <w:b w:val="0"/>
          <w:sz w:val="24"/>
        </w:rPr>
        <w:t>[Context Diagram — showing 6 actors (Admin, Manager, Patient, Doctor, Sonographer, Staff) interacting with CAMS central system via HTTP/Web browser. External services: Google OAuth for social login, Python AI Engine for ultrasound image analysis, Email SMTP for notifications.]</w:t>
      </w:r>
    </w:p>
    <w:p/>
    <w:p>
      <w:pPr>
        <w:pStyle w:val="Heading2"/>
      </w:pPr>
      <w:r>
        <w:rPr>
          <w:rFonts w:ascii="Times New Roman" w:hAnsi="Times New Roman"/>
          <w:color w:val="003366"/>
        </w:rPr>
        <w:t>2. Main Business Processes</w:t>
      </w:r>
    </w:p>
    <w:p>
      <w:pPr>
        <w:pStyle w:val="Heading3"/>
      </w:pPr>
      <w:r>
        <w:rPr>
          <w:rFonts w:ascii="Times New Roman" w:hAnsi="Times New Roman"/>
          <w:color w:val="003366"/>
        </w:rPr>
        <w:t>2.1 Create Appointment Flow</w:t>
      </w:r>
    </w:p>
    <w:p>
      <w:r>
        <w:rPr>
          <w:rFonts w:ascii="Times New Roman" w:hAnsi="Times New Roman"/>
          <w:b w:val="0"/>
          <w:sz w:val="24"/>
        </w:rPr>
        <w:t>Diagram 2: Swimlane — Create Appointment Flow</w:t>
      </w:r>
    </w:p>
    <w:p>
      <w:r>
        <w:rPr>
          <w:rFonts w:ascii="Times New Roman" w:hAnsi="Times New Roman"/>
          <w:b w:val="0"/>
          <w:sz w:val="24"/>
        </w:rPr>
        <w:t>Actors: Patient, Staff, System</w:t>
      </w:r>
    </w:p>
    <w:p>
      <w:r>
        <w:rPr>
          <w:rFonts w:ascii="Times New Roman" w:hAnsi="Times New Roman"/>
          <w:b w:val="0"/>
          <w:sz w:val="24"/>
        </w:rPr>
        <w:t>Description: Patient books appointment online (selects doctor → views price → picks available slot → enters symptoms/LMP → confirms). Staff creates manual booking (looks up patient by phone → selects doctor → picks slot → enters symptoms → confirms). System validates: slot availability, no duplicate same-day booking, symptoms 10-500 chars, LMP validity, age 10-100, phone format. Result: Appointment (Pending) with base_fee locked, booked_count incremented.</w:t>
      </w:r>
    </w:p>
    <w:p/>
    <w:p>
      <w:pPr>
        <w:pStyle w:val="Heading3"/>
      </w:pPr>
      <w:r>
        <w:rPr>
          <w:rFonts w:ascii="Times New Roman" w:hAnsi="Times New Roman"/>
          <w:color w:val="003366"/>
        </w:rPr>
        <w:t>2.2 Clinical Examination &amp; Ultrasound Order Flow</w:t>
      </w:r>
    </w:p>
    <w:p>
      <w:r>
        <w:rPr>
          <w:rFonts w:ascii="Times New Roman" w:hAnsi="Times New Roman"/>
          <w:b w:val="0"/>
          <w:sz w:val="24"/>
        </w:rPr>
        <w:t>Diagram 3: Swimlane — Clinical Examination &amp; Ultrasound Order Flow</w:t>
      </w:r>
    </w:p>
    <w:p>
      <w:r>
        <w:rPr>
          <w:rFonts w:ascii="Times New Roman" w:hAnsi="Times New Roman"/>
          <w:b w:val="0"/>
          <w:sz w:val="24"/>
        </w:rPr>
        <w:t>Actors: Doctor, Staff, System</w:t>
      </w:r>
    </w:p>
    <w:p>
      <w:r>
        <w:rPr>
          <w:rFonts w:ascii="Times New Roman" w:hAnsi="Times New Roman"/>
          <w:b w:val="0"/>
          <w:sz w:val="24"/>
        </w:rPr>
        <w:t>Description: Doctor accepts patient (Waiting→InProgress), fills clinical exam form (vitals, symptoms, history), saves draft. Doctor decides: no imaging → proceed to diagnosis; or order ultrasound → selects service → enters mandatory reason (10-500 chars) → creates test_order + POST_EXAM invoice. System locks diagnosis/finalize blocks, shows waiting reason in Vietnamese. Staff collects POST_EXAM payment (cash). System unlocks ultrasound for sonographer.</w:t>
      </w:r>
    </w:p>
    <w:p/>
    <w:p>
      <w:pPr>
        <w:pStyle w:val="Heading3"/>
      </w:pPr>
      <w:r>
        <w:rPr>
          <w:rFonts w:ascii="Times New Roman" w:hAnsi="Times New Roman"/>
          <w:color w:val="003366"/>
        </w:rPr>
        <w:t>2.3 Ultrasound Flow</w:t>
      </w:r>
    </w:p>
    <w:p>
      <w:r>
        <w:rPr>
          <w:rFonts w:ascii="Times New Roman" w:hAnsi="Times New Roman"/>
          <w:b w:val="0"/>
          <w:sz w:val="24"/>
        </w:rPr>
        <w:t>Diagram 4: Swimlane — Ultrasound Flow</w:t>
      </w:r>
    </w:p>
    <w:p>
      <w:r>
        <w:rPr>
          <w:rFonts w:ascii="Times New Roman" w:hAnsi="Times New Roman"/>
          <w:b w:val="0"/>
          <w:sz w:val="24"/>
        </w:rPr>
        <w:t>Actors: Sonographer, AI Engine, System</w:t>
      </w:r>
    </w:p>
    <w:p>
      <w:r>
        <w:rPr>
          <w:rFonts w:ascii="Times New Roman" w:hAnsi="Times New Roman"/>
          <w:b w:val="0"/>
          <w:sz w:val="24"/>
        </w:rPr>
        <w:t>Description: Sonographer accepts case → uploads images (raw bytes, no re-encode). Sends to AI Engine (HTTP with timeout). Two branches: Accept AI Result or Reject AI (mandatory manual annotation). Fill findings → Sign → Publish. System validates: sequential 4-step flow, at least 1 annotation if manual draw, ownership check. On publish: test_order→Completed, report saved, DOCTOR NOTIFIED (critical handoff). AI failure: skip AI, manual draw only, log entry.</w:t>
      </w:r>
    </w:p>
    <w:p/>
    <w:p>
      <w:pPr>
        <w:pStyle w:val="Heading3"/>
      </w:pPr>
      <w:r>
        <w:rPr>
          <w:rFonts w:ascii="Times New Roman" w:hAnsi="Times New Roman"/>
          <w:color w:val="003366"/>
        </w:rPr>
        <w:t>2.4 Diagnosis and Prescription Flow</w:t>
      </w:r>
    </w:p>
    <w:p>
      <w:r>
        <w:rPr>
          <w:rFonts w:ascii="Times New Roman" w:hAnsi="Times New Roman"/>
          <w:b w:val="0"/>
          <w:sz w:val="24"/>
        </w:rPr>
        <w:t>Diagram 5: Swimlane — Diagnosis and Prescription Flow</w:t>
      </w:r>
    </w:p>
    <w:p>
      <w:r>
        <w:rPr>
          <w:rFonts w:ascii="Times New Roman" w:hAnsi="Times New Roman"/>
          <w:b w:val="0"/>
          <w:sz w:val="24"/>
        </w:rPr>
        <w:t>Actors: Doctor, System</w:t>
      </w:r>
    </w:p>
    <w:p>
      <w:r>
        <w:rPr>
          <w:rFonts w:ascii="Times New Roman" w:hAnsi="Times New Roman"/>
          <w:b w:val="0"/>
          <w:sz w:val="24"/>
        </w:rPr>
        <w:t>Description: Doctor views ultrasound results (read-only: images, AI result, sonographer conclusion). Confirms viewing. Enters diagnosis and conclusion. Prescribes medication if needed, patient chooses in-clinic purchase or external. System validates: no pending ultrasound orders blocking diagnosis. Finalize: medical_record→Final, appointment→SUCCESS, queue_number cleared, patient notified. Prescription invoice handled separately by staff — does NOT block finalization.</w:t>
      </w:r>
    </w:p>
    <w:p/>
    <w:p>
      <w:pPr>
        <w:pStyle w:val="Heading3"/>
      </w:pPr>
      <w:r>
        <w:rPr>
          <w:rFonts w:ascii="Times New Roman" w:hAnsi="Times New Roman"/>
          <w:color w:val="003366"/>
        </w:rPr>
        <w:t>2.5 Payment &amp; Check-in Flow</w:t>
      </w:r>
    </w:p>
    <w:p>
      <w:r>
        <w:rPr>
          <w:rFonts w:ascii="Times New Roman" w:hAnsi="Times New Roman"/>
          <w:b w:val="0"/>
          <w:sz w:val="24"/>
        </w:rPr>
        <w:t>Diagram 6: Swimlane — Payment &amp; Check-in Flow</w:t>
      </w:r>
    </w:p>
    <w:p>
      <w:r>
        <w:rPr>
          <w:rFonts w:ascii="Times New Roman" w:hAnsi="Times New Roman"/>
          <w:b w:val="0"/>
          <w:sz w:val="24"/>
        </w:rPr>
        <w:t>Actors: Staff, System</w:t>
      </w:r>
    </w:p>
    <w:p>
      <w:r>
        <w:rPr>
          <w:rFonts w:ascii="Times New Roman" w:hAnsi="Times New Roman"/>
          <w:b w:val="0"/>
          <w:sz w:val="24"/>
        </w:rPr>
        <w:t>Description: Staff approves booking (Pending→Confirmed) → creates PRE_EXAM invoice (Unpaid, copies base_fee). Patient pays cash at counter → Staff confirms payment (Paid, records paid_at/paid_by_user_id/payment_method=CASH). Staff checks in (Confirmed→Waiting, assigns queue_number) — requires: today, PRE_EXAM Paid, within time window. Staff can mark priority (reason 5-500 chars, renumbers queue). Staff can mark NoShow (after shift end) or Cancel (with refund if paid).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3. User Requirements</w:t>
      </w:r>
    </w:p>
    <w:p>
      <w:pPr>
        <w:pStyle w:val="Heading3"/>
      </w:pPr>
      <w:r>
        <w:rPr>
          <w:rFonts w:ascii="Times New Roman" w:hAnsi="Times New Roman"/>
          <w:color w:val="003366"/>
        </w:rPr>
        <w:t>3.1 Actors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Manages users, roles, permissions. Manages medicines and services catalog. Views audit logs and system security settings.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Clinic Manager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Manages medical services &amp; pricing. Views revenue reports and service statistics. Approves/rejects doctor work schedules. Manages time slots. Monitors stuck appointments &gt;24h.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Patient (Sản phụ)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Books appointments online. Views own appointments with status and queue number. Views finalized medical records. Cancels/reschedules appointments (with constraints). Views payment history. Reviews doctors.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Clinical Doctor (Bác sĩ lâm sàng)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Views today's patient list. Accepts patients for examination. Fills clinical exam forms. Orders/cancels ultrasound. Views ultrasound results (read-only). Diagnoses and prescribes medications. Finalizes medical records. Manages personal work schedules.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Sonographer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Ultrasound Doctor (Bác sĩ siêu âm)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Views ultrasound waiting list. Accepts ultrasound cases. Uploads ultrasound images. Sends for AI analysis. Accepts/rejects AI results. Draws manual annotations. Signs and publishes results.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Receptionist (Nhân viên lễ tân)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Views reception queue. Approves bookings &amp; creates invoices. Confirms cash payments. Checks in patients. Marks priority/no-show. Cancels appointments with refund handling. Creates manual bookings for walk-in patients. Edits pending appointments.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3366"/>
        </w:rPr>
        <w:t>3.2 Use Cases</w:t>
      </w:r>
    </w:p>
    <w:p>
      <w:pPr>
        <w:pStyle w:val="Heading4"/>
      </w:pPr>
      <w:r>
        <w:rPr>
          <w:rFonts w:ascii="Times New Roman" w:hAnsi="Times New Roman"/>
          <w:color w:val="003366"/>
        </w:rPr>
        <w:t>a. Diagram(s)</w:t>
      </w:r>
    </w:p>
    <w:p>
      <w:r>
        <w:rPr>
          <w:rFonts w:ascii="Times New Roman" w:hAnsi="Times New Roman"/>
          <w:b w:val="0"/>
          <w:sz w:val="24"/>
        </w:rPr>
        <w:t>Diagram 7: Use Case Diagram — CAMS System</w:t>
      </w:r>
    </w:p>
    <w:p>
      <w:r>
        <w:rPr>
          <w:rFonts w:ascii="Times New Roman" w:hAnsi="Times New Roman"/>
          <w:b w:val="0"/>
          <w:sz w:val="24"/>
        </w:rPr>
        <w:t>[Use Case Diagram showing 6 actors with their respective use cases. Patient: Book Appointment, View Appointments, Cancel Appointment, Change Appointment, View Medical Record, View Payment History, Review Doctor. Staff: View Reception Queue, Approve Booking, Confirm Payment, Check In Patient, Mark Priority, Cancel Appointment, Mark NoShow, Create Manual Booking, Update Appointment, Refund Invoice. Doctor: View Today's Appointments, Update Medical Record, Order Ultrasound, Cancel Ultrasound Order, Diagnose and Prescribe, Finalize Medical Record, Manage Work Schedules. Sonographer: Accept Case, Upload Images, Analyze with AI, Accept/Reject AI, Draw Manually, Sign and Confirm, Publish Results. Manager: Manage Services, View Price History, Manage Revenue, View Statistics, Approve Schedules, Manage Slots, Manage Doctors. Admin: Manage Users, Manage Roles, Manage Medicines, Manage Services, View Audit Logs.]</w:t>
      </w:r>
    </w:p>
    <w:p/>
    <w:p>
      <w:pPr>
        <w:pStyle w:val="Heading4"/>
      </w:pPr>
      <w:r>
        <w:rPr>
          <w:rFonts w:ascii="Times New Roman" w:hAnsi="Times New Roman"/>
          <w:color w:val="003366"/>
        </w:rPr>
        <w:t>b. Descriptions</w:t>
      </w:r>
    </w:p>
    <w:p>
      <w:r>
        <w:rPr>
          <w:rFonts w:ascii="Times New Roman" w:hAnsi="Times New Roman"/>
          <w:b/>
          <w:sz w:val="24"/>
        </w:rPr>
        <w:t>Detailed use case descriptions are provided in Part II — Requirement Specifications below.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4. Overall Functionalities</w:t>
      </w:r>
    </w:p>
    <w:p>
      <w:pPr>
        <w:pStyle w:val="Heading3"/>
      </w:pPr>
      <w:r>
        <w:rPr>
          <w:rFonts w:ascii="Times New Roman" w:hAnsi="Times New Roman"/>
          <w:color w:val="003366"/>
        </w:rPr>
        <w:t>4.1 Screens Flow</w:t>
      </w:r>
    </w:p>
    <w:p>
      <w:r>
        <w:rPr>
          <w:rFonts w:ascii="Times New Roman" w:hAnsi="Times New Roman"/>
          <w:b w:val="0"/>
          <w:sz w:val="24"/>
        </w:rPr>
        <w:t>[Screens Flow Diagram — showing navigation paths between all screens in the system, grouped by actor:]</w:t>
      </w:r>
    </w:p>
    <w:p>
      <w:pPr>
        <w:pStyle w:val="ListBullet"/>
      </w:pPr>
      <w:r>
        <w:t>Authentication: Login → Register → Forgot Password → Reset Password → Verify Email → Home Dashboard</w:t>
      </w:r>
    </w:p>
    <w:p>
      <w:pPr>
        <w:pStyle w:val="ListBullet"/>
      </w:pPr>
      <w:r>
        <w:t>Patient: Home → Book Appointment → Appointment List → Medical Record Detail → Invoice List → Payment Detail → Profile → Review Doctor</w:t>
      </w:r>
    </w:p>
    <w:p>
      <w:pPr>
        <w:pStyle w:val="ListBullet"/>
      </w:pPr>
      <w:r>
        <w:t>Staff: Reception Queue → Manual Booking → Edit Appointment → Doctor Schedules → Patient Lookup → Profile</w:t>
      </w:r>
    </w:p>
    <w:p>
      <w:pPr>
        <w:pStyle w:val="ListBullet"/>
      </w:pPr>
      <w:r>
        <w:t>Doctor: Dashboard → Patient List → Medical Record Form (5 blocks) → Ultrasound Request → Results View → Prescription List → Schedule Management → Profile</w:t>
      </w:r>
    </w:p>
    <w:p>
      <w:pPr>
        <w:pStyle w:val="ListBullet"/>
      </w:pPr>
      <w:r>
        <w:t>Sonographer: Waiting List → Case Detail → Upload Images → AI Analysis → AI Model (Accept/Reject) → Sign → Publish → Profile</w:t>
      </w:r>
    </w:p>
    <w:p>
      <w:pPr>
        <w:pStyle w:val="ListBullet"/>
      </w:pPr>
      <w:r>
        <w:t>Manager: Dashboard → Services → Service Detail → Price History → Revenue → Revenue Detail → Statistics → Schedules → Slots → Doctors → Medicines → Profile</w:t>
      </w:r>
    </w:p>
    <w:p>
      <w:pPr>
        <w:pStyle w:val="ListBullet"/>
      </w:pPr>
      <w:r>
        <w:t>Admin: Dashboard → Users → Roles → Medicines → Services → Pricing → Audit Logs → Profile</w:t>
      </w:r>
    </w:p>
    <w:p/>
    <w:p>
      <w:pPr>
        <w:pStyle w:val="Heading3"/>
      </w:pPr>
      <w:r>
        <w:rPr>
          <w:rFonts w:ascii="Times New Roman" w:hAnsi="Times New Roman"/>
          <w:color w:val="003366"/>
        </w:rPr>
        <w:t>4.2 Screen Descriptions</w:t>
      </w:r>
    </w:p>
    <w:p>
      <w:r>
        <w:rPr>
          <w:rFonts w:ascii="Times New Roman" w:hAnsi="Times New Roman"/>
          <w:b w:val="0"/>
          <w:sz w:val="24"/>
        </w:rPr>
        <w:t>Key screens in the CAMS 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Screen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Key Validations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Login / Register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All (Public)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Login with username/password or Google OAuth. Register new patient account with email verification.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Email format, password strength, duplicate email/phone check, Google token validation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Book Appointment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Step-by-step booking: select doctor→view price→pick date→choose slot→enter symptoms/LMP→confirm. Shows total price with "pay at counter" notice.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Slot availability, no duplicate same-day, symptoms 10-500 chars, LMP validity, age 10-100, phone 0xxxxxxxxx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Reception Queue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Paginated list of today's appointments. Filter by status/search. Actions: approve, confirm payment, check-in, mark priority, cancel, no-show, refund.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Status-based action eligibility, PRE_EXAM must be paid before check-in, today-only for check-in/no-show, shift time window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Medical Record Form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5 accordion blocks: Accept→Clinical Exam→Imaging Decision→Diagnosis→Finalize. Blocks unlock sequentially per getStage(). Read-only ultrasound results.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getStage() blocks wrong actions, ownership check, mandatory reason 10-500 for ultrasound order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Ultrasound Detail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Sonographer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4-step flow: Accept case→Upload images→AI Analysis (or manual draw)→Sign &amp; Publish.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Sequential step enforcement, ≥1 manual annotation if rejecting AI, ownership check, AI timeout handling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Revenue Report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Revenue by date range, broken down by PRE_EXAM/POST_EXAM/PRESCRIPTION. Read directly from invoices (Paid - Refunded).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 aggregate table, real-time query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Service Management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CRUD services + price. Changing price creates price_history entry. Old invoices unaffected.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Cannot delete used services (deactivate only), new price only for future orders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Times New Roman" w:hAnsi="Times New Roman"/>
          <w:color w:val="003366"/>
        </w:rPr>
        <w:t>4.3 Screen Authorization</w:t>
      </w:r>
    </w:p>
    <w:p>
      <w:r>
        <w:rPr>
          <w:rFonts w:ascii="Times New Roman" w:hAnsi="Times New Roman"/>
          <w:b w:val="0"/>
          <w:sz w:val="24"/>
        </w:rPr>
        <w:t>Role-based access control matrix (down to screen level):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Screen / Feature</w:t>
            </w:r>
          </w:p>
        </w:tc>
        <w:tc>
          <w:tcPr>
            <w:tcW w:type="dxa" w:w="737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737"/>
          </w:tcPr>
          <w:p>
            <w:r>
              <w:rPr>
                <w:b/>
                <w:sz w:val="18"/>
              </w:rPr>
              <w:t>Manager</w:t>
            </w:r>
          </w:p>
        </w:tc>
        <w:tc>
          <w:tcPr>
            <w:tcW w:type="dxa" w:w="737"/>
          </w:tcPr>
          <w:p>
            <w:r>
              <w:rPr>
                <w:b/>
                <w:sz w:val="18"/>
              </w:rPr>
              <w:t>Doctor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Sonographer</w:t>
            </w:r>
          </w:p>
        </w:tc>
        <w:tc>
          <w:tcPr>
            <w:tcW w:type="dxa" w:w="737"/>
          </w:tcPr>
          <w:p>
            <w:r>
              <w:rPr>
                <w:b/>
                <w:sz w:val="18"/>
              </w:rPr>
              <w:t>Staff</w:t>
            </w:r>
          </w:p>
        </w:tc>
        <w:tc>
          <w:tcPr>
            <w:tcW w:type="dxa" w:w="737"/>
          </w:tcPr>
          <w:p>
            <w:r>
              <w:rPr>
                <w:b/>
                <w:sz w:val="18"/>
              </w:rPr>
              <w:t>Patient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Login / Register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Role &amp; Permission Mgmt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Audit Logs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Manager Dashboard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Service &amp; Price Mgmt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Price History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Revenue Report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Service Statistics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Schedule Approval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Time Slot Mgmt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Doctor Management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Medicine Catalog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Reception Queue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Manual Booking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Confirm Payment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Check-in / Priority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Cancel / NoShow / Refund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Doctor Dashboard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Patient List (Today)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Medical Record (Edit)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Medical Record (Read)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 (final only)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Ultrasound Order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Prescription Mgmt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Schedule Registration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Sonographer Dashboard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Ultrasound Case Detail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Upload/AI/Annotation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Sign &amp; Publish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Book Appointment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My Appointments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My Medical Records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 (final only)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My Invoices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Cancel/Reschedule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 (with constraints)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Profile (own)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✓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Times New Roman" w:hAnsi="Times New Roman"/>
          <w:color w:val="003366"/>
        </w:rPr>
        <w:t>4.4 Non-UI Functions</w:t>
      </w:r>
    </w:p>
    <w:p>
      <w:r>
        <w:rPr>
          <w:rFonts w:ascii="Times New Roman" w:hAnsi="Times New Roman"/>
          <w:b w:val="0"/>
          <w:sz w:val="24"/>
        </w:rPr>
        <w:t>System functions without direct UI (batch jobs, services, APIs, filters):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62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AuthenticationFilter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Servlet Filter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Intercepts all requests. Checks valid session. Redirects to login for unauthenticated access. Passes through public paths (login, register, forgot-password, google-login).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AuthorizationFilter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Servlet Filter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Default-deny RBAC filter. Whitelists URLs per role. Logs all access (success/denied) to audit log. Supports dynamic permission version bumping. Returns 403 on denial.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CsrfFilter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Servlet Filter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Anti-CSRF token validation for POST/PUT/DELETE requests.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EncodingFilter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Servlet Filter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UTF-8 encoding for all requests/responses.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SlotHoldExpiryListener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Servlet Listener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Cleans up expired slot holds (prevent race condition during booking).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MockAiEngineServlet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HTTP API (internal)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Mock AI engine endpoint for ultrasound image analysis. IP-restricted (loopback only). Returns detection results with bounding boxes and confidence scores. Must be replaced with token-based auth behind reverse proxy.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AiPredictionService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 client calling external Python AI Engine for ultrasound analysis. Configurable timeout. Handles connection errors gracefully (allows skip-AI fallback).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NotificationHelper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Utility Service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Centralized notification creation. Sends notifications for: new appointment, schedule approved/rejected, payment confirmed, ultrasound results ready, record finalized, refund processed. All notifications stored in DB for in-app display.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AuditUtil / AuditLogDAO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Utility Service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Audit logging for ALL status changes and financial operations. Records: user_id, action, table_name, old_value, new_value, ip_address, timestamp.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AppointmentStageService.getStage()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Pure function determining exam stage from raw data. No DB writes. Used by both UI (show/hide blocks) and server (block invalid actions). Single source of truth for exam workflow state.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StaffReceptionService.autoMovePatientsToNextShift()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Auto-job (on page load)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Triggered on reception page load. Detects ended shifts (end_time ≤ now). Moves waiting patients to doctor's next available shift. Transactional with audit log and patient notification.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GoogleAuthService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Google OAuth 2.0 integration. Handles token exchange, user info retrieval. Auto-provisions new patient accounts from Google profile.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PasswordService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Password hashing (BCrypt), verification, strength validation. Password reset token generation and validation.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EncryptionUtil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Utility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Encrypts sensitive PII fields (email, phone) stored as VARBINARY in database.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5. System High Level Design</w:t>
      </w:r>
    </w:p>
    <w:p>
      <w:pPr>
        <w:pStyle w:val="Heading3"/>
      </w:pPr>
      <w:r>
        <w:rPr>
          <w:rFonts w:ascii="Times New Roman" w:hAnsi="Times New Roman"/>
          <w:color w:val="003366"/>
        </w:rPr>
        <w:t>5.1 Database Design</w:t>
      </w:r>
    </w:p>
    <w:p>
      <w:pPr>
        <w:pStyle w:val="Heading4"/>
      </w:pPr>
      <w:r>
        <w:rPr>
          <w:rFonts w:ascii="Times New Roman" w:hAnsi="Times New Roman"/>
          <w:color w:val="003366"/>
        </w:rPr>
        <w:t>a. Database Schema</w:t>
      </w:r>
    </w:p>
    <w:p>
      <w:r>
        <w:rPr>
          <w:rFonts w:ascii="Times New Roman" w:hAnsi="Times New Roman"/>
          <w:b w:val="0"/>
          <w:sz w:val="24"/>
        </w:rPr>
        <w:t>[Database Schema Diagram — 32 tables in ObstetricsClinicDB database. Key relationships shown below.]</w:t>
      </w:r>
    </w:p>
    <w:p>
      <w:r>
        <w:rPr>
          <w:rFonts w:ascii="Times New Roman" w:hAnsi="Times New Roman"/>
          <w:b w:val="0"/>
          <w:sz w:val="24"/>
        </w:rPr>
        <w:t>Core entity relationships:</w:t>
      </w:r>
    </w:p>
    <w:p>
      <w:r>
        <w:rPr>
          <w:rFonts w:ascii="Times New Roman" w:hAnsi="Times New Roman"/>
          <w:b/>
          <w:sz w:val="24"/>
        </w:rPr>
        <w:t>users (1)──(1) patients/doctors/sonographers</w:t>
      </w:r>
    </w:p>
    <w:p>
      <w:r>
        <w:rPr>
          <w:rFonts w:ascii="Times New Roman" w:hAnsi="Times New Roman"/>
          <w:b/>
          <w:sz w:val="24"/>
        </w:rPr>
        <w:t>patients (1)──(N) appointments (N)──(1) doctors</w:t>
      </w:r>
    </w:p>
    <w:p>
      <w:r>
        <w:rPr>
          <w:rFonts w:ascii="Times New Roman" w:hAnsi="Times New Roman"/>
          <w:b/>
          <w:sz w:val="24"/>
        </w:rPr>
        <w:t>appointments (1)──(1) medical_records (1)──(N) test_orders (N)──(1) services</w:t>
      </w:r>
    </w:p>
    <w:p>
      <w:r>
        <w:rPr>
          <w:rFonts w:ascii="Times New Roman" w:hAnsi="Times New Roman"/>
          <w:b/>
          <w:sz w:val="24"/>
        </w:rPr>
        <w:t>medical_records (1)──(N) prescriptions (1)──(N) prescription_items (N)──(1) medicines</w:t>
      </w:r>
    </w:p>
    <w:p>
      <w:r>
        <w:rPr>
          <w:rFonts w:ascii="Times New Roman" w:hAnsi="Times New Roman"/>
          <w:b/>
          <w:sz w:val="24"/>
        </w:rPr>
        <w:t>test_orders (1)──(N) ultrasound_images (1)──(N) ai_analysis_results</w:t>
      </w:r>
    </w:p>
    <w:p>
      <w:r>
        <w:rPr>
          <w:rFonts w:ascii="Times New Roman" w:hAnsi="Times New Roman"/>
          <w:b/>
          <w:sz w:val="24"/>
        </w:rPr>
        <w:t>test_orders (1)──(N) ultrasound_annotations, (1)──(N) ultrasound_reports</w:t>
      </w:r>
    </w:p>
    <w:p>
      <w:r>
        <w:rPr>
          <w:rFonts w:ascii="Times New Roman" w:hAnsi="Times New Roman"/>
          <w:b/>
          <w:sz w:val="24"/>
        </w:rPr>
        <w:t>appointments (1)──(N) invoices (1)──(N) invoice_items</w:t>
      </w:r>
    </w:p>
    <w:p>
      <w:r>
        <w:rPr>
          <w:rFonts w:ascii="Times New Roman" w:hAnsi="Times New Roman"/>
          <w:b/>
          <w:sz w:val="24"/>
        </w:rPr>
        <w:t>doctors (1)──(N) doctor_schedules (N)──(1) shifts</w:t>
      </w:r>
    </w:p>
    <w:p>
      <w:r>
        <w:rPr>
          <w:rFonts w:ascii="Times New Roman" w:hAnsi="Times New Roman"/>
          <w:b/>
          <w:sz w:val="24"/>
        </w:rPr>
        <w:t>roles (1)──(N) role_permissions (N)──(1) permissions</w:t>
      </w:r>
    </w:p>
    <w:p/>
    <w:p>
      <w:pPr>
        <w:pStyle w:val="Heading4"/>
      </w:pPr>
      <w:r>
        <w:rPr>
          <w:rFonts w:ascii="Times New Roman" w:hAnsi="Times New Roman"/>
          <w:color w:val="003366"/>
        </w:rPr>
        <w:t>b. Table Descriptions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Key Columns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username, email(encrypted), password_hash, phone(encrypted), role_id, status, is_verified, google_id, auth_provider, is_deleted, created_at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User accounts with auth info. Supports local + Google OAuth.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role_name, description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6 roles: Admin, Manager, Doctor, Staff, Sonographer, Patient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permission_key, permission_name, module, description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Fine-grained permissions for RBAC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role_permissions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role_id, permission_id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M:N mapping roles to permissions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patients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user_id, full_name, phone_number, date_of_birth, address, cccd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Patient profiles linked to user account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doctors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user_id, full_name, specialization, degree, experience_years, avatar_url, bio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Doctor profiles. experience_years determines base exam fee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sonographers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user_id, experience_years, qualification, room_no, status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Sonographer profiles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appointments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patient_id, doctor_id, appointment_date, status, symptoms, LMP, base_fee, queue_number, is_priority, schedule_id, time_slot, held_by, held_until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CORE TABLE. Status: Pending→Confirmed→Waiting→InProgress→SUCCESS. base_fee locked at booking time.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medical_records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appointment_id, clinical_notes, final_diagnosis, status, weight_kg, blood_pressure, pulse_bpm, temperature_c, gestational_age_weeks, fetal_heart_rate, risk_flags_json, treatment_plan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Clinical examination data. Status: Draft→Final. 31 columns including obstetric-specific fields.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test_orders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medical_record_id, doctor_id, service_id, status, reorder_reason, sonographer_user_id, accepted_at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Ultrasound orders. Status: Pending→Ordered→InProgress→Completed/Cancelled.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prescriptions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medical_record_id, prescription_code, status, purchase_decision, purchase_decided_at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Prescriptions. purchase_decision: AT_CLINIC or EXTERNAL.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prescription_items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prescription_id, medicine_id, quantity, dosage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Line items in a prescription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medicines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name, price, unit, medicine_code, dosage, stock_quantity, is_active, category_id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Medicine catalog managed by Admin/Manager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medicine_categories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category_name, description, is_active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Medicine category groupings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medicine_price_history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medicine_id, old_price, new_price, change_reason, changed_by, created_at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Audit trail for medicine price changes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invoices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appointment_id, total_amount, status, transaction_code, invoice_type, payment_method, confirmed_by, confirmed_at, paid_at, paid_by_user_id, payment_note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Invoices. Types: PRE_EXAM, POST_EXAM, PRESCRIPTION. Status: Unpaid→Paid→Refunded. paid_at/paid_by_user_id/payment_method provide cash payment evidence.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invoice_items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invoice_id, item_type, item_id, quantity, unit_price, subtotal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Invoice line items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service_name, price, service_code, category_id, duration_mins, requires_fasting, is_active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Medical services catalog (ultrasound types, etc.)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service_categories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category_name, description, is_active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Service category groupings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price_history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service_id, old_price, new_price, change_reason, changed_by, created_at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Audit trail for service price changes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doctor_schedules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doctor_id, work_date, shift_id, max_slots, booked_count, is_approved, status, rejection_reason, approved_by, created_by, notes, version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Doctor work schedules. Replaces old time_slots. booked_count updated atomically. version for optimistic locking.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shifts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name, start_time, end_time, description, is_active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Work shifts (e.g., Ca sáng 7:00-12:00, Ca chiều 13:00-17:00)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ultrasound_images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test_order_id, original_filename, stored_filename, file_path, file_size, content_type, uploaded_by, image_width, image_height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Uploaded ultrasound images (raw bytes, no re-encode)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ultrasound_annotations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order_id, image_id, annotation_source (AI|MANUAL), annotation_type, annotation_data (JSON), review_status, version, is_current, created_by, reviewed_by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Manual drawings/annotations on ultrasound images. Multiple versions supported.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ultrasound_reports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test_order_id, version, image_description, professional_findings, conclusion, report_status (DRAFT|FINAL), signed_by_user_id, signed_name, signed_at, doctor_confirmed_by, doctor_confirmed_at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Final ultrasound reports with electronic signature.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ai_analysis_results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test_order_id, status, detected, confidence, message, input_image, result_image, mask_image, xmin, ymin, xmax, ymax, error_message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analysis results with bounding box coordinates. Status: Success/Error/ManualConfirmed.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user_id, action, table_name, old_value, new_value, ip_address, created_at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System audit trail for all important operations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user_id, title, content, channel, is_read, created_at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In-app notifications for all system events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pregnancies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patient_id, start_date, estimated_due_date, actual_delivery_date, pregnancy_status, fetus_count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Pregnancy tracking linked to patient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appointment_id, rating, comment, created_at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Patient reviews/ratings for doctors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password_reset_tokens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user_id, token, expires_at, is_used, created_at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Password reset tokens with expiry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appointment_services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id, appointment_id, service_id, price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Services attached to appointment (price snapshot)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Times New Roman" w:hAnsi="Times New Roman"/>
          <w:color w:val="003366"/>
        </w:rPr>
        <w:t>5.2 Code Packages</w:t>
      </w:r>
    </w:p>
    <w:p>
      <w:r>
        <w:rPr>
          <w:rFonts w:ascii="Times New Roman" w:hAnsi="Times New Roman"/>
          <w:b w:val="0"/>
          <w:sz w:val="24"/>
        </w:rPr>
        <w:t>Package structure of the CAMS project: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Convention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com.clinic.controller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60+ Servlets handling HTTP requests. One servlet per feature/page. Named: {Actor}{Feature}Servlet (e.g., PatientBookingServlet, StaffQueueServlet, DoctorAppointmentServlet).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doGet() for page loads, doPost() for form submissions. RequestDispatcher to JSP. Session-based auth check.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com.clinic.service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21 Service classes containing ALL business logic. Orchestrate DAOs, validate, manage transactions. Named: {Domain}Service (e.g., StaffReceptionService, UltrasoundOrderService, AppointmentStageService).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Stateless. Called by Servlets. Throw IllegalArgumentException for business errors. Use DatabaseConfig.getConnection() with try-with-resources.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com.clinic.dao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33 DAO classes. One per table (mostly). Raw JDBC queries. Named: {Table}DAO (e.g., AppointmentDAO, InvoiceDAO, MedicalRecordDAO).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Return Model objects or primitive types. No business logic. Parameterized queries only (SQL injection prevention).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com.clinic.model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35+ POJOs and enums. Plain data objects with getters/setters. Include: Appointment, MedicalRecord, Invoice, Prescription, User, Patient, Doctor, ExamStage enum, etc.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Match DB column names. Date fields use java.time (LocalDate, LocalDateTime, LocalTime). Money uses BigDecimal.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com.clinic.filter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 Servlet Filters in chain: EncodingFilter→AuthenticationFilter→AuthorizationFilter→CsrfFilter.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@WebFilter annotation. Chain order defined in web.xml.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com.clinic.config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DatabaseConfig (connection pool), GoogleConfig (OAuth client), AuthorizationConfig (URL whitelist per role), SlotHoldExpiryListener.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Configuration constants and DB connection management.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com.clinic.utils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AuditUtil (logging), NotificationHelper (notifications), BCryptUtil (password hash), EncryptionUtil (PII encryption), PaymentHelper (invoice helpers), StaffValidator (staff-specific validations).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Static utility methods. No state.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web/views/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65+ JSP files organized by actor folder: admin/, manager/, doctors/, staff/, sonographer/, patient/, auth/, common/, errors/, home/.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JSP + JSTL + EL. No Java scriptlets. Vietnamese UI text. Bootstrap CSS.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II. Requirement Specifications</w:t>
      </w:r>
    </w:p>
    <w:p>
      <w:pPr>
        <w:pStyle w:val="Heading2"/>
      </w:pPr>
      <w:r>
        <w:rPr>
          <w:rFonts w:ascii="Times New Roman" w:hAnsi="Times New Roman"/>
          <w:color w:val="003366"/>
        </w:rPr>
        <w:t>1. Authentication</w:t>
      </w:r>
    </w:p>
    <w:p>
      <w:pPr>
        <w:pStyle w:val="Heading3"/>
      </w:pPr>
      <w:r>
        <w:rPr>
          <w:rFonts w:ascii="Times New Roman" w:hAnsi="Times New Roman"/>
          <w:color w:val="003366"/>
        </w:rPr>
        <w:t>1.1 UC-01_Register</w:t>
      </w:r>
    </w:p>
    <w:p>
      <w:r>
        <w:rPr>
          <w:rFonts w:ascii="Times New Roman" w:hAnsi="Times New Roman"/>
          <w:b w:val="0"/>
          <w:sz w:val="24"/>
        </w:rPr>
        <w:t>This screen allows an unauthenticated guest to create a new patient account by providing full name, email, phone number, password, and accepting terms &amp; privacy policy. The system validates all inputs, ensures unique email, sends verification email with token, and creates account with Patient role and UNVERIFIED status.</w:t>
      </w:r>
    </w:p>
    <w:p>
      <w:r>
        <w:rPr>
          <w:rFonts w:ascii="Times New Roman" w:hAnsi="Times New Roman"/>
          <w:b w:val="0"/>
          <w:sz w:val="24"/>
        </w:rPr>
        <w:t>Related use cases: UC-01_Register, UC-04_Verify Email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Check for duplicate registration (email, phone, username):</w:t>
      </w:r>
    </w:p>
    <w:p>
      <w:r>
        <w:rPr>
          <w:rFonts w:ascii="Times New Roman" w:hAnsi="Times New Roman"/>
          <w:b w:val="0"/>
          <w:sz w:val="24"/>
        </w:rPr>
        <w:t>SELECT COUNT(*) FROM users WHERE email = ? OR phone = ? OR username = ?;</w:t>
      </w:r>
    </w:p>
    <w:p>
      <w:r>
        <w:rPr>
          <w:rFonts w:ascii="Times New Roman" w:hAnsi="Times New Roman"/>
          <w:b w:val="0"/>
          <w:sz w:val="24"/>
        </w:rPr>
        <w:t>2/ Get Patient role ID:</w:t>
      </w:r>
    </w:p>
    <w:p>
      <w:r>
        <w:rPr>
          <w:rFonts w:ascii="Times New Roman" w:hAnsi="Times New Roman"/>
          <w:b w:val="0"/>
          <w:sz w:val="24"/>
        </w:rPr>
        <w:t>SELECT id FROM roles WHERE role_name = 'Patient';</w:t>
      </w:r>
    </w:p>
    <w:p>
      <w:r>
        <w:rPr>
          <w:rFonts w:ascii="Times New Roman" w:hAnsi="Times New Roman"/>
          <w:b w:val="0"/>
          <w:sz w:val="24"/>
        </w:rPr>
        <w:t>3/ Create user account (status=INACTIVE until email verified):</w:t>
      </w:r>
    </w:p>
    <w:p>
      <w:r>
        <w:rPr>
          <w:rFonts w:ascii="Times New Roman" w:hAnsi="Times New Roman"/>
          <w:b w:val="0"/>
          <w:sz w:val="24"/>
        </w:rPr>
        <w:t>INSERT INTO users (username, full_name, email, password_hash, phone, role_id, status, verification_token, is_verified, auth_provider, is_deleted, created_at)</w:t>
      </w:r>
    </w:p>
    <w:p>
      <w:r>
        <w:rPr>
          <w:rFonts w:ascii="Times New Roman" w:hAnsi="Times New Roman"/>
          <w:b w:val="0"/>
          <w:sz w:val="24"/>
        </w:rPr>
        <w:t>VALUES (?, ?, ?, ?, ?, ?, 'INACTIVE', ?, 0, 'LOCAL', 0, GETDATE());</w:t>
      </w:r>
    </w:p>
    <w:p>
      <w:r>
        <w:rPr>
          <w:rFonts w:ascii="Times New Roman" w:hAnsi="Times New Roman"/>
          <w:b w:val="0"/>
          <w:sz w:val="24"/>
        </w:rPr>
        <w:t>4/ Create linked patient profile:</w:t>
      </w:r>
    </w:p>
    <w:p>
      <w:r>
        <w:rPr>
          <w:rFonts w:ascii="Times New Roman" w:hAnsi="Times New Roman"/>
          <w:b w:val="0"/>
          <w:sz w:val="24"/>
        </w:rPr>
        <w:t>INSERT INTO patients (user_id, full_name, phone_number) VALUES (?, ?, ?);</w:t>
      </w:r>
    </w:p>
    <w:p>
      <w:r>
        <w:rPr>
          <w:rFonts w:ascii="Times New Roman" w:hAnsi="Times New Roman"/>
          <w:b w:val="0"/>
          <w:sz w:val="24"/>
        </w:rPr>
        <w:t>5/ Audit log:</w:t>
      </w:r>
    </w:p>
    <w:p>
      <w:r>
        <w:rPr>
          <w:rFonts w:ascii="Times New Roman" w:hAnsi="Times New Roman"/>
          <w:b w:val="0"/>
          <w:sz w:val="24"/>
        </w:rPr>
        <w:t>INSERT INTO audit_logs (user_id, action, table_name, new_value, ip_address, created_at) VALUES (?, 'REGISTER', 'users', ?, ?, GETDATE());</w:t>
      </w:r>
    </w:p>
    <w:p>
      <w:pPr>
        <w:pStyle w:val="Heading3"/>
      </w:pPr>
      <w:r>
        <w:rPr>
          <w:rFonts w:ascii="Times New Roman" w:hAnsi="Times New Roman"/>
          <w:color w:val="003366"/>
        </w:rPr>
        <w:t>1.2 UC-02_Login System</w:t>
      </w:r>
    </w:p>
    <w:p>
      <w:pPr>
        <w:pStyle w:val="Heading4"/>
      </w:pPr>
      <w:r>
        <w:rPr>
          <w:rFonts w:ascii="Times New Roman" w:hAnsi="Times New Roman"/>
          <w:color w:val="003366"/>
        </w:rPr>
        <w:t>a. User Login</w:t>
      </w:r>
    </w:p>
    <w:p>
      <w:r>
        <w:rPr>
          <w:rFonts w:ascii="Times New Roman" w:hAnsi="Times New Roman"/>
          <w:b w:val="0"/>
          <w:sz w:val="24"/>
        </w:rPr>
        <w:t>Allows a registered user to authenticate using username + password, or via Google Sign-In. Supports account lockout after 5 failed attempts.</w:t>
      </w:r>
    </w:p>
    <w:p>
      <w:r>
        <w:rPr>
          <w:rFonts w:ascii="Times New Roman" w:hAnsi="Times New Roman"/>
          <w:b w:val="0"/>
          <w:sz w:val="24"/>
        </w:rPr>
        <w:t>Related use cases: UC-02_Login System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Locate account by username or email:</w:t>
      </w:r>
    </w:p>
    <w:p>
      <w:r>
        <w:rPr>
          <w:rFonts w:ascii="Times New Roman" w:hAnsi="Times New Roman"/>
          <w:b w:val="0"/>
          <w:sz w:val="24"/>
        </w:rPr>
        <w:t>SELECT id, username, full_name, password_hash, email, phone, status, role_id, is_verified FROM users WHERE (username = ? OR email = ?) AND is_deleted = 0;</w:t>
      </w:r>
    </w:p>
    <w:p>
      <w:r>
        <w:rPr>
          <w:rFonts w:ascii="Times New Roman" w:hAnsi="Times New Roman"/>
          <w:b w:val="0"/>
          <w:sz w:val="24"/>
        </w:rPr>
        <w:t>2/ Check account status (ACTIVE required, INACTIVE → verify email, LOCKED → contact admin):</w:t>
      </w:r>
    </w:p>
    <w:p>
      <w:r>
        <w:rPr>
          <w:rFonts w:ascii="Times New Roman" w:hAnsi="Times New Roman"/>
          <w:b w:val="0"/>
          <w:sz w:val="24"/>
        </w:rPr>
        <w:t>-- status checked in Java from result set</w:t>
      </w:r>
    </w:p>
    <w:p>
      <w:r>
        <w:rPr>
          <w:rFonts w:ascii="Times New Roman" w:hAnsi="Times New Roman"/>
          <w:b w:val="0"/>
          <w:sz w:val="24"/>
        </w:rPr>
        <w:t>3/ On successful login — update session, clear failed attempts:</w:t>
      </w:r>
    </w:p>
    <w:p>
      <w:r>
        <w:rPr>
          <w:rFonts w:ascii="Times New Roman" w:hAnsi="Times New Roman"/>
          <w:b w:val="0"/>
          <w:sz w:val="24"/>
        </w:rPr>
        <w:t>-- Session attributes set: userId, username, role, fullName</w:t>
      </w:r>
    </w:p>
    <w:p>
      <w:r>
        <w:rPr>
          <w:rFonts w:ascii="Times New Roman" w:hAnsi="Times New Roman"/>
          <w:b w:val="0"/>
          <w:sz w:val="24"/>
        </w:rPr>
        <w:t>INSERT INTO audit_logs (user_id, action, table_name, ip_address, created_at) VALUES (?, 'LOGIN_SUCCESS', 'users', ?, GETDATE());</w:t>
      </w:r>
    </w:p>
    <w:p>
      <w:r>
        <w:rPr>
          <w:rFonts w:ascii="Times New Roman" w:hAnsi="Times New Roman"/>
          <w:b w:val="0"/>
          <w:sz w:val="24"/>
        </w:rPr>
        <w:t>4/ On failed login — increment counter (handled in-memory or via DB):</w:t>
      </w:r>
    </w:p>
    <w:p>
      <w:r>
        <w:rPr>
          <w:rFonts w:ascii="Times New Roman" w:hAnsi="Times New Roman"/>
          <w:b w:val="0"/>
          <w:sz w:val="24"/>
        </w:rPr>
        <w:t>INSERT INTO audit_logs (user_id, action, table_name, ip_address, created_at) VALUES (?, 'LOGIN_FAILED', 'users', ?, GETDATE());</w:t>
      </w:r>
    </w:p>
    <w:p>
      <w:pPr>
        <w:pStyle w:val="Heading4"/>
      </w:pPr>
      <w:r>
        <w:rPr>
          <w:rFonts w:ascii="Times New Roman" w:hAnsi="Times New Roman"/>
          <w:color w:val="003366"/>
        </w:rPr>
        <w:t>b. Google Login — Auto-Provisioning</w:t>
      </w:r>
    </w:p>
    <w:p>
      <w:r>
        <w:rPr>
          <w:rFonts w:ascii="Times New Roman" w:hAnsi="Times New Roman"/>
          <w:b w:val="0"/>
          <w:sz w:val="24"/>
        </w:rPr>
        <w:t>When user signs in with Google using an email not yet in the system, the system prompts for missing required fields (phone, name confirmation) before auto-creating a Patient account.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Verify Google email is not already registered:</w:t>
      </w:r>
    </w:p>
    <w:p>
      <w:r>
        <w:rPr>
          <w:rFonts w:ascii="Times New Roman" w:hAnsi="Times New Roman"/>
          <w:b w:val="0"/>
          <w:sz w:val="24"/>
        </w:rPr>
        <w:t>SELECT COUNT(*) FROM users WHERE email = ? AND is_deleted = 0;</w:t>
      </w:r>
    </w:p>
    <w:p>
      <w:r>
        <w:rPr>
          <w:rFonts w:ascii="Times New Roman" w:hAnsi="Times New Roman"/>
          <w:b w:val="0"/>
          <w:sz w:val="24"/>
        </w:rPr>
        <w:t>2/ Auto-create account (status=ACTIVE, is_verified=1, auth_provider=GOOGLE):</w:t>
      </w:r>
    </w:p>
    <w:p>
      <w:r>
        <w:rPr>
          <w:rFonts w:ascii="Times New Roman" w:hAnsi="Times New Roman"/>
          <w:b w:val="0"/>
          <w:sz w:val="24"/>
        </w:rPr>
        <w:t>INSERT INTO users (username, full_name, email, role_id, status, is_verified, google_id, auth_provider, is_deleted, created_at)</w:t>
      </w:r>
    </w:p>
    <w:p>
      <w:r>
        <w:rPr>
          <w:rFonts w:ascii="Times New Roman" w:hAnsi="Times New Roman"/>
          <w:b w:val="0"/>
          <w:sz w:val="24"/>
        </w:rPr>
        <w:t>VALUES (?, ?, ?, (SELECT id FROM roles WHERE role_name='Patient'), 'ACTIVE', 1, ?, 'GOOGLE', 0, GETDATE());</w:t>
      </w:r>
    </w:p>
    <w:p>
      <w:r>
        <w:rPr>
          <w:rFonts w:ascii="Times New Roman" w:hAnsi="Times New Roman"/>
          <w:b w:val="0"/>
          <w:sz w:val="24"/>
        </w:rPr>
        <w:t>3/ Create linked patient profile:</w:t>
      </w:r>
    </w:p>
    <w:p>
      <w:r>
        <w:rPr>
          <w:rFonts w:ascii="Times New Roman" w:hAnsi="Times New Roman"/>
          <w:b w:val="0"/>
          <w:sz w:val="24"/>
        </w:rPr>
        <w:t>INSERT INTO patients (user_id, full_name) VALUES (?, ?);</w:t>
      </w:r>
    </w:p>
    <w:p>
      <w:pPr>
        <w:pStyle w:val="Heading3"/>
      </w:pPr>
      <w:r>
        <w:rPr>
          <w:rFonts w:ascii="Times New Roman" w:hAnsi="Times New Roman"/>
          <w:color w:val="003366"/>
        </w:rPr>
        <w:t>1.3 UC-03_Forgot Password</w:t>
      </w:r>
    </w:p>
    <w:p>
      <w:r>
        <w:rPr>
          <w:rFonts w:ascii="Times New Roman" w:hAnsi="Times New Roman"/>
          <w:b w:val="0"/>
          <w:sz w:val="24"/>
        </w:rPr>
        <w:t>Allows a registered user to reset a forgotten password. User enters email → receives OTP/reset link → sets new password.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Verify email exists:</w:t>
      </w:r>
    </w:p>
    <w:p>
      <w:r>
        <w:rPr>
          <w:rFonts w:ascii="Times New Roman" w:hAnsi="Times New Roman"/>
          <w:b w:val="0"/>
          <w:sz w:val="24"/>
        </w:rPr>
        <w:t>SELECT id, full_name, email FROM users WHERE email = ? AND is_deleted = 0;</w:t>
      </w:r>
    </w:p>
    <w:p>
      <w:r>
        <w:rPr>
          <w:rFonts w:ascii="Times New Roman" w:hAnsi="Times New Roman"/>
          <w:b w:val="0"/>
          <w:sz w:val="24"/>
        </w:rPr>
        <w:t>2/ Generate reset token (valid for 1 hour):</w:t>
      </w:r>
    </w:p>
    <w:p>
      <w:r>
        <w:rPr>
          <w:rFonts w:ascii="Times New Roman" w:hAnsi="Times New Roman"/>
          <w:b w:val="0"/>
          <w:sz w:val="24"/>
        </w:rPr>
        <w:t>INSERT INTO password_reset_tokens (user_id, token, expires_at, is_used, created_at) VALUES (?, ?, DATEADD(HOUR, 1, GETDATE()), 0, GETDATE());</w:t>
      </w:r>
    </w:p>
    <w:p>
      <w:r>
        <w:rPr>
          <w:rFonts w:ascii="Times New Roman" w:hAnsi="Times New Roman"/>
          <w:b w:val="0"/>
          <w:sz w:val="24"/>
        </w:rPr>
        <w:t>3/ Reset password (token must be valid, unexpired, unused):</w:t>
      </w:r>
    </w:p>
    <w:p>
      <w:r>
        <w:rPr>
          <w:rFonts w:ascii="Times New Roman" w:hAnsi="Times New Roman"/>
          <w:b w:val="0"/>
          <w:sz w:val="24"/>
        </w:rPr>
        <w:t>UPDATE users SET password_hash = ?, updated_at = GETDATE() WHERE id = ?;</w:t>
      </w:r>
    </w:p>
    <w:p>
      <w:r>
        <w:rPr>
          <w:rFonts w:ascii="Times New Roman" w:hAnsi="Times New Roman"/>
          <w:b w:val="0"/>
          <w:sz w:val="24"/>
        </w:rPr>
        <w:t>UPDATE password_reset_tokens SET is_used = 1 WHERE id = ?;</w:t>
      </w:r>
    </w:p>
    <w:p>
      <w:pPr>
        <w:pStyle w:val="Heading3"/>
      </w:pPr>
      <w:r>
        <w:rPr>
          <w:rFonts w:ascii="Times New Roman" w:hAnsi="Times New Roman"/>
          <w:color w:val="003366"/>
        </w:rPr>
        <w:t>1.4 UC-04_Change Password</w:t>
      </w:r>
    </w:p>
    <w:p>
      <w:r>
        <w:rPr>
          <w:rFonts w:ascii="Times New Roman" w:hAnsi="Times New Roman"/>
          <w:b w:val="0"/>
          <w:sz w:val="24"/>
        </w:rPr>
        <w:t>Allows logged-in user to change password. Requires current password verification.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Verify current password (BCrypt check in Java against stored hash):</w:t>
      </w:r>
    </w:p>
    <w:p>
      <w:r>
        <w:rPr>
          <w:rFonts w:ascii="Times New Roman" w:hAnsi="Times New Roman"/>
          <w:b w:val="0"/>
          <w:sz w:val="24"/>
        </w:rPr>
        <w:t>SELECT password_hash FROM users WHERE id = ?;</w:t>
      </w:r>
    </w:p>
    <w:p>
      <w:r>
        <w:rPr>
          <w:rFonts w:ascii="Times New Roman" w:hAnsi="Times New Roman"/>
          <w:b w:val="0"/>
          <w:sz w:val="24"/>
        </w:rPr>
        <w:t>2/ Update to new password:</w:t>
      </w:r>
    </w:p>
    <w:p>
      <w:r>
        <w:rPr>
          <w:rFonts w:ascii="Times New Roman" w:hAnsi="Times New Roman"/>
          <w:b w:val="0"/>
          <w:sz w:val="24"/>
        </w:rPr>
        <w:t>UPDATE users SET password_hash = ?, updated_at = GETDATE() WHERE id = ?;</w:t>
      </w:r>
    </w:p>
    <w:p>
      <w:pPr>
        <w:pStyle w:val="Heading3"/>
      </w:pPr>
      <w:r>
        <w:rPr>
          <w:rFonts w:ascii="Times New Roman" w:hAnsi="Times New Roman"/>
          <w:color w:val="003366"/>
        </w:rPr>
        <w:t>1.5 UC-05_Logout</w:t>
      </w:r>
    </w:p>
    <w:p>
      <w:r>
        <w:rPr>
          <w:rFonts w:ascii="Times New Roman" w:hAnsi="Times New Roman"/>
          <w:b w:val="0"/>
          <w:sz w:val="24"/>
        </w:rPr>
        <w:t>Terminates user session. Clears all session attributes. Redirects to login page.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INSERT INTO audit_logs (user_id, action, table_name, ip_address, created_at) VALUES (?, 'LOGOUT', 'users', ?, GETDATE());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2. Appointment Booking</w:t>
      </w:r>
    </w:p>
    <w:p>
      <w:pPr>
        <w:pStyle w:val="Heading3"/>
      </w:pPr>
      <w:r>
        <w:rPr>
          <w:rFonts w:ascii="Times New Roman" w:hAnsi="Times New Roman"/>
          <w:color w:val="003366"/>
        </w:rPr>
        <w:t>2.1 UC-06_Book Appointment Online (Patient)</w:t>
      </w:r>
    </w:p>
    <w:p>
      <w:r>
        <w:rPr>
          <w:rFonts w:ascii="Times New Roman" w:hAnsi="Times New Roman"/>
          <w:b w:val="0"/>
          <w:sz w:val="24"/>
        </w:rPr>
        <w:t>Patient books appointment: selects doctor → system displays exam fee → picks date → available slots shown → chooses slot → enters symptoms (10-500 chars mandatory) and LMP (if female) → confirms. System shows total with "Thanh toán tại quầy lễ tân trước giờ khám". On confirm: creates Pending appointment with base_fee locked.</w:t>
      </w:r>
    </w:p>
    <w:p>
      <w:r>
        <w:rPr>
          <w:rFonts w:ascii="Times New Roman" w:hAnsi="Times New Roman"/>
          <w:b w:val="0"/>
          <w:sz w:val="24"/>
        </w:rPr>
        <w:t>Related use cases: UC-06_Book Appointment, UC-07_View Available Slots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 (all checked at SERVER):</w:t>
      </w:r>
    </w:p>
    <w:p>
      <w:pPr>
        <w:pStyle w:val="ListBullet"/>
      </w:pPr>
      <w:r>
        <w:t>Slot must exist in doctor_schedules with status=APPROVED and booked_count &lt; max_slots</w:t>
      </w:r>
    </w:p>
    <w:p>
      <w:pPr>
        <w:pStyle w:val="ListBullet"/>
      </w:pPr>
      <w:r>
        <w:t>Date must not be in the past</w:t>
      </w:r>
    </w:p>
    <w:p>
      <w:pPr>
        <w:pStyle w:val="ListBullet"/>
      </w:pPr>
      <w:r>
        <w:t>Patient must not have another active appointment (Pending/Confirmed/Waiting/InProgress) on the same day</w:t>
      </w:r>
    </w:p>
    <w:p>
      <w:pPr>
        <w:pStyle w:val="ListBullet"/>
      </w:pPr>
      <w:r>
        <w:t>Symptoms: 10-500 characters, at least 2 words, not numbers only, no repeating chars &gt;5x</w:t>
      </w:r>
    </w:p>
    <w:p>
      <w:pPr>
        <w:pStyle w:val="ListBullet"/>
      </w:pPr>
      <w:r>
        <w:t>LMP: not after appointment date, not in future, gestational age ≤42 weeks (294 days)</w:t>
      </w:r>
    </w:p>
    <w:p>
      <w:pPr>
        <w:pStyle w:val="ListBullet"/>
      </w:pPr>
      <w:r>
        <w:t>Phone: starts with 0, 10-11 digits</w:t>
      </w:r>
    </w:p>
    <w:p>
      <w:pPr>
        <w:pStyle w:val="ListBullet"/>
      </w:pPr>
      <w:r>
        <w:t>Age: 10-100 years from date_of_birth</w:t>
      </w:r>
    </w:p>
    <w:p>
      <w:pPr>
        <w:pStyle w:val="ListBullet"/>
      </w:pPr>
      <w:r>
        <w:t>Anti-duplicate: double-click/F5 only creates 1 appointment</w:t>
      </w:r>
    </w:p>
    <w:p>
      <w:pPr>
        <w:pStyle w:val="ListBullet"/>
      </w:pPr>
      <w:r>
        <w:t>base_fee = 200,000đ + (doctor.experience_years × 50,000đ) — calculated once and stored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Get doctor with experience_years for fee calculation:</w:t>
      </w:r>
    </w:p>
    <w:p>
      <w:r>
        <w:rPr>
          <w:rFonts w:ascii="Times New Roman" w:hAnsi="Times New Roman"/>
          <w:b w:val="0"/>
          <w:sz w:val="24"/>
        </w:rPr>
        <w:t>SELECT d.* FROM doctors d WHERE d.id = ?;</w:t>
      </w:r>
    </w:p>
    <w:p>
      <w:r>
        <w:rPr>
          <w:rFonts w:ascii="Times New Roman" w:hAnsi="Times New Roman"/>
          <w:b w:val="0"/>
          <w:sz w:val="24"/>
        </w:rPr>
        <w:t>2/ Check slot availability:</w:t>
      </w:r>
    </w:p>
    <w:p>
      <w:r>
        <w:rPr>
          <w:rFonts w:ascii="Times New Roman" w:hAnsi="Times New Roman"/>
          <w:b w:val="0"/>
          <w:sz w:val="24"/>
        </w:rPr>
        <w:t>SELECT ds.id, ds.booked_count, ds.max_slots, ds.status, ds.work_date FROM doctor_schedules ds WHERE ds.id = ? AND ds.status = 'APPROVED';</w:t>
      </w:r>
    </w:p>
    <w:p>
      <w:r>
        <w:rPr>
          <w:rFonts w:ascii="Times New Roman" w:hAnsi="Times New Roman"/>
          <w:b w:val="0"/>
          <w:sz w:val="24"/>
        </w:rPr>
        <w:t>3/ Check duplicate same-day appointment:</w:t>
      </w:r>
    </w:p>
    <w:p>
      <w:r>
        <w:rPr>
          <w:rFonts w:ascii="Times New Roman" w:hAnsi="Times New Roman"/>
          <w:b w:val="0"/>
          <w:sz w:val="24"/>
        </w:rPr>
        <w:t>SELECT COUNT(*) FROM appointments WHERE patient_id = ? AND appointment_date = ? AND status IN ('Pending','Confirmed','Waiting','InProgress');</w:t>
      </w:r>
    </w:p>
    <w:p>
      <w:r>
        <w:rPr>
          <w:rFonts w:ascii="Times New Roman" w:hAnsi="Times New Roman"/>
          <w:b w:val="0"/>
          <w:sz w:val="24"/>
        </w:rPr>
        <w:t>4/ Create appointment with locked base_fee (in transaction with slot hold):</w:t>
      </w:r>
    </w:p>
    <w:p>
      <w:r>
        <w:rPr>
          <w:rFonts w:ascii="Times New Roman" w:hAnsi="Times New Roman"/>
          <w:b w:val="0"/>
          <w:sz w:val="24"/>
        </w:rPr>
        <w:t>INSERT INTO appointments (patient_id, doctor_id, appointment_date, booking_source, symptoms, last_menstrual_period, status, time_slot, base_fee, schedule_id, is_priority)</w:t>
      </w:r>
    </w:p>
    <w:p>
      <w:r>
        <w:rPr>
          <w:rFonts w:ascii="Times New Roman" w:hAnsi="Times New Roman"/>
          <w:b w:val="0"/>
          <w:sz w:val="24"/>
        </w:rPr>
        <w:t>VALUES (?, ?, ?, 'Online', ?, ?, 'Pending', ?, ?, ?, 0);</w:t>
      </w:r>
    </w:p>
    <w:p>
      <w:r>
        <w:rPr>
          <w:rFonts w:ascii="Times New Roman" w:hAnsi="Times New Roman"/>
          <w:b w:val="0"/>
          <w:sz w:val="24"/>
        </w:rPr>
        <w:t>5/ Increment booked_count:</w:t>
      </w:r>
    </w:p>
    <w:p>
      <w:r>
        <w:rPr>
          <w:rFonts w:ascii="Times New Roman" w:hAnsi="Times New Roman"/>
          <w:b w:val="0"/>
          <w:sz w:val="24"/>
        </w:rPr>
        <w:t>UPDATE doctor_schedules SET booked_count = booked_count + 1 WHERE id = ? AND booked_count &lt; max_slots;</w:t>
      </w:r>
    </w:p>
    <w:p>
      <w:r>
        <w:rPr>
          <w:rFonts w:ascii="Times New Roman" w:hAnsi="Times New Roman"/>
          <w:b w:val="0"/>
          <w:sz w:val="24"/>
        </w:rPr>
        <w:t>6/ Notify doctor:</w:t>
      </w:r>
    </w:p>
    <w:p>
      <w:r>
        <w:rPr>
          <w:rFonts w:ascii="Times New Roman" w:hAnsi="Times New Roman"/>
          <w:b w:val="0"/>
          <w:sz w:val="24"/>
        </w:rPr>
        <w:t>INSERT INTO notifications (user_id, title, content, channel, is_read, created_at) VALUES (?, N'Lịch hẹn mới', ?, 'System', 0, GETDATE());</w:t>
      </w:r>
    </w:p>
    <w:p>
      <w:pPr>
        <w:pStyle w:val="Heading3"/>
      </w:pPr>
      <w:r>
        <w:rPr>
          <w:rFonts w:ascii="Times New Roman" w:hAnsi="Times New Roman"/>
          <w:color w:val="003366"/>
        </w:rPr>
        <w:t>2.2 UC-07_View Available Slots (API)</w:t>
      </w:r>
    </w:p>
    <w:p>
      <w:r>
        <w:rPr>
          <w:rFonts w:ascii="Times New Roman" w:hAnsi="Times New Roman"/>
          <w:b w:val="0"/>
          <w:sz w:val="24"/>
        </w:rPr>
        <w:t>AJAX endpoint returning JSON list of available schedule slots for a doctor on a given date. Only APPROVED schedules with available capacity.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SELECT ds.id, ds.doctor_id, ds.work_date, ds.max_slots, ds.booked_count, s.name AS shift_name, s.start_time, s.end_time</w:t>
      </w:r>
    </w:p>
    <w:p>
      <w:r>
        <w:rPr>
          <w:rFonts w:ascii="Times New Roman" w:hAnsi="Times New Roman"/>
          <w:b w:val="0"/>
          <w:sz w:val="24"/>
        </w:rPr>
        <w:t>FROM doctor_schedules ds JOIN shifts s ON ds.shift_id = s.id</w:t>
      </w:r>
    </w:p>
    <w:p>
      <w:r>
        <w:rPr>
          <w:rFonts w:ascii="Times New Roman" w:hAnsi="Times New Roman"/>
          <w:b w:val="0"/>
          <w:sz w:val="24"/>
        </w:rPr>
        <w:t>WHERE ds.doctor_id = ? AND ds.work_date = ? AND ds.status = 'APPROVED' AND ds.booked_count &lt; ds.max_slots</w:t>
      </w:r>
    </w:p>
    <w:p>
      <w:r>
        <w:rPr>
          <w:rFonts w:ascii="Times New Roman" w:hAnsi="Times New Roman"/>
          <w:b w:val="0"/>
          <w:sz w:val="24"/>
        </w:rPr>
        <w:t>ORDER BY s.start_time;</w:t>
      </w:r>
    </w:p>
    <w:p>
      <w:pPr>
        <w:pStyle w:val="Heading3"/>
      </w:pPr>
      <w:r>
        <w:rPr>
          <w:rFonts w:ascii="Times New Roman" w:hAnsi="Times New Roman"/>
          <w:color w:val="003366"/>
        </w:rPr>
        <w:t>2.3 UC-08_Create Manual Appointment (Staff)</w:t>
      </w:r>
    </w:p>
    <w:p>
      <w:r>
        <w:rPr>
          <w:rFonts w:ascii="Times New Roman" w:hAnsi="Times New Roman"/>
          <w:b w:val="0"/>
          <w:sz w:val="24"/>
        </w:rPr>
        <w:t>Staff creates appointment for walk-in patient. Looks up patient by phone (or creates new). Selects doctor, date, slot. Enters symptoms. System auto-creates Confirmed appointment + PRE_EXAM invoice in one flow. Option: immediate check-in if today and override reason provided.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Find patient by phone:</w:t>
      </w:r>
    </w:p>
    <w:p>
      <w:r>
        <w:rPr>
          <w:rFonts w:ascii="Times New Roman" w:hAnsi="Times New Roman"/>
          <w:b w:val="0"/>
          <w:sz w:val="24"/>
        </w:rPr>
        <w:t>SELECT p.* FROM patients p WHERE p.phone_number = ?;</w:t>
      </w:r>
    </w:p>
    <w:p>
      <w:r>
        <w:rPr>
          <w:rFonts w:ascii="Times New Roman" w:hAnsi="Times New Roman"/>
          <w:b w:val="0"/>
          <w:sz w:val="24"/>
        </w:rPr>
        <w:t>2/ Create patient if not found:</w:t>
      </w:r>
    </w:p>
    <w:p>
      <w:r>
        <w:rPr>
          <w:rFonts w:ascii="Times New Roman" w:hAnsi="Times New Roman"/>
          <w:b w:val="0"/>
          <w:sz w:val="24"/>
        </w:rPr>
        <w:t>INSERT INTO patients (full_name, phone_number, date_of_birth) VALUES (?, ?, ?);</w:t>
      </w:r>
    </w:p>
    <w:p>
      <w:r>
        <w:rPr>
          <w:rFonts w:ascii="Times New Roman" w:hAnsi="Times New Roman"/>
          <w:b w:val="0"/>
          <w:sz w:val="24"/>
        </w:rPr>
        <w:t>3/ Create appointment + hold slot + base_fee (transactional — StaffReceptionService.createManualBookingWithOverride()):</w:t>
      </w:r>
    </w:p>
    <w:p>
      <w:r>
        <w:rPr>
          <w:rFonts w:ascii="Times New Roman" w:hAnsi="Times New Roman"/>
          <w:b w:val="0"/>
          <w:sz w:val="24"/>
        </w:rPr>
        <w:t>INSERT INTO appointments (...) VALUES (...); UPDATE doctor_schedules SET booked_count = booked_count + 1 WHERE id = ?;</w:t>
      </w:r>
    </w:p>
    <w:p>
      <w:r>
        <w:rPr>
          <w:rFonts w:ascii="Times New Roman" w:hAnsi="Times New Roman"/>
          <w:b w:val="0"/>
          <w:sz w:val="24"/>
        </w:rPr>
        <w:t>4/ Create PRE_EXAM invoice (copy base_fee from appointment):</w:t>
      </w:r>
    </w:p>
    <w:p>
      <w:r>
        <w:rPr>
          <w:rFonts w:ascii="Times New Roman" w:hAnsi="Times New Roman"/>
          <w:b w:val="0"/>
          <w:sz w:val="24"/>
        </w:rPr>
        <w:t>INSERT INTO invoices (appointment_id, total_amount, status, invoice_type, created_at) VALUES (?, ?, 'Unpaid', 'PRE_EXAM', GETDATE());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3. Reception &amp; Queue Management</w:t>
      </w:r>
    </w:p>
    <w:p>
      <w:pPr>
        <w:pStyle w:val="Heading3"/>
      </w:pPr>
      <w:r>
        <w:rPr>
          <w:rFonts w:ascii="Times New Roman" w:hAnsi="Times New Roman"/>
          <w:color w:val="003366"/>
        </w:rPr>
        <w:t>3.1 UC-09_View Reception Queue</w:t>
      </w:r>
    </w:p>
    <w:p>
      <w:r>
        <w:rPr>
          <w:rFonts w:ascii="Times New Roman" w:hAnsi="Times New Roman"/>
          <w:b w:val="0"/>
          <w:sz w:val="24"/>
        </w:rPr>
        <w:t>Staff views paginated list of today's appointments. Filterable by status and search (name/phone/appointment ID). Sorted by: status priority (Pending first → InProgress → Waiting → Confirmed → Completed → Cancelled → NoShow last), then priority flag, then created_at.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SELECT a.*, p.full_name AS patient_name, p.phone_number, d.full_name AS doctor_name</w:t>
      </w:r>
    </w:p>
    <w:p>
      <w:r>
        <w:rPr>
          <w:rFonts w:ascii="Times New Roman" w:hAnsi="Times New Roman"/>
          <w:b w:val="0"/>
          <w:sz w:val="24"/>
        </w:rPr>
        <w:t>FROM appointments a LEFT JOIN patients p ON a.patient_id = p.id LEFT JOIN doctors d ON a.doctor_id = d.id</w:t>
      </w:r>
    </w:p>
    <w:p>
      <w:r>
        <w:rPr>
          <w:rFonts w:ascii="Times New Roman" w:hAnsi="Times New Roman"/>
          <w:b w:val="0"/>
          <w:sz w:val="24"/>
        </w:rPr>
        <w:t>WHERE a.appointment_date = ? AND a.status NOT IN ('Cancelled','NoShow')</w:t>
      </w:r>
    </w:p>
    <w:p>
      <w:r>
        <w:rPr>
          <w:rFonts w:ascii="Times New Roman" w:hAnsi="Times New Roman"/>
          <w:b w:val="0"/>
          <w:sz w:val="24"/>
        </w:rPr>
        <w:t>ORDER BY CASE a.status WHEN 'Pending' THEN 1 WHEN 'InProgress' THEN 2 WHEN 'Waiting' THEN 3 WHEN 'Confirmed' THEN 4 ELSE 9 END, a.is_priority DESC, a.created_at ASC;</w:t>
      </w:r>
    </w:p>
    <w:p>
      <w:pPr>
        <w:pStyle w:val="Heading3"/>
      </w:pPr>
      <w:r>
        <w:rPr>
          <w:rFonts w:ascii="Times New Roman" w:hAnsi="Times New Roman"/>
          <w:color w:val="003366"/>
        </w:rPr>
        <w:t>3.2 UC-10_Approve Booking</w:t>
      </w:r>
    </w:p>
    <w:p>
      <w:r>
        <w:rPr>
          <w:rFonts w:ascii="Times New Roman" w:hAnsi="Times New Roman"/>
          <w:b w:val="0"/>
          <w:sz w:val="24"/>
        </w:rPr>
        <w:t>Staff approves a Pending appointment. System changes status to Confirmed and creates PRE_EXAM invoice (Unpaid) with amount copied from appointment.base_fee. No recalculation.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Rules:</w:t>
      </w:r>
    </w:p>
    <w:p>
      <w:pPr>
        <w:pStyle w:val="ListBullet"/>
      </w:pPr>
      <w:r>
        <w:t>Appointment must be in Pending status</w:t>
      </w:r>
    </w:p>
    <w:p>
      <w:pPr>
        <w:pStyle w:val="ListBullet"/>
      </w:pPr>
      <w:r>
        <w:t>PRE_EXAM must not already exist (dedup check)</w:t>
      </w:r>
    </w:p>
    <w:p>
      <w:pPr>
        <w:pStyle w:val="ListBullet"/>
      </w:pPr>
      <w:r>
        <w:t>Invoice amount = appointment.base_fee (locked price, never recalculated)</w:t>
      </w:r>
    </w:p>
    <w:p>
      <w:pPr>
        <w:pStyle w:val="ListBullet"/>
      </w:pPr>
      <w:r>
        <w:t>Patient receives notification: "Vui lòng đến quầy lễ tân thanh toán trước giờ khám" with amount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Update appointment status:</w:t>
      </w:r>
    </w:p>
    <w:p>
      <w:r>
        <w:rPr>
          <w:rFonts w:ascii="Times New Roman" w:hAnsi="Times New Roman"/>
          <w:b w:val="0"/>
          <w:sz w:val="24"/>
        </w:rPr>
        <w:t>UPDATE appointments SET status = 'Confirmed' WHERE id = ? AND status = 'Pending';</w:t>
      </w:r>
    </w:p>
    <w:p>
      <w:r>
        <w:rPr>
          <w:rFonts w:ascii="Times New Roman" w:hAnsi="Times New Roman"/>
          <w:b w:val="0"/>
          <w:sz w:val="24"/>
        </w:rPr>
        <w:t>2/ Create PRE_EXAM invoice:</w:t>
      </w:r>
    </w:p>
    <w:p>
      <w:r>
        <w:rPr>
          <w:rFonts w:ascii="Times New Roman" w:hAnsi="Times New Roman"/>
          <w:b w:val="0"/>
          <w:sz w:val="24"/>
        </w:rPr>
        <w:t>INSERT INTO invoices (appointment_id, total_amount, status, transaction_code, invoice_type, created_at)</w:t>
      </w:r>
    </w:p>
    <w:p>
      <w:r>
        <w:rPr>
          <w:rFonts w:ascii="Times New Roman" w:hAnsi="Times New Roman"/>
          <w:b w:val="0"/>
          <w:sz w:val="24"/>
        </w:rPr>
        <w:t>SELECT ?, base_fee, 'Unpaid', ?, 'PRE_EXAM', GETDATE() FROM appointments WHERE id = ?</w:t>
      </w:r>
    </w:p>
    <w:p>
      <w:r>
        <w:rPr>
          <w:rFonts w:ascii="Times New Roman" w:hAnsi="Times New Roman"/>
          <w:b w:val="0"/>
          <w:sz w:val="24"/>
        </w:rPr>
        <w:t>WHERE NOT EXISTS (SELECT 1 FROM invoices WHERE appointment_id = ? AND invoice_type = 'PRE_EXAM');</w:t>
      </w:r>
    </w:p>
    <w:p>
      <w:r>
        <w:rPr>
          <w:rFonts w:ascii="Times New Roman" w:hAnsi="Times New Roman"/>
          <w:b w:val="0"/>
          <w:sz w:val="24"/>
        </w:rPr>
        <w:t>3/ Send notification + audit log.</w:t>
      </w:r>
    </w:p>
    <w:p>
      <w:pPr>
        <w:pStyle w:val="Heading3"/>
      </w:pPr>
      <w:r>
        <w:rPr>
          <w:rFonts w:ascii="Times New Roman" w:hAnsi="Times New Roman"/>
          <w:color w:val="003366"/>
        </w:rPr>
        <w:t>3.3 UC-11_Confirm Payment (PRE_EXAM)</w:t>
      </w:r>
    </w:p>
    <w:p>
      <w:r>
        <w:rPr>
          <w:rFonts w:ascii="Times New Roman" w:hAnsi="Times New Roman"/>
          <w:b w:val="0"/>
          <w:sz w:val="24"/>
        </w:rPr>
        <w:t>Staff confirms patient has paid exam fee in cash at counter. Updates invoice to Paid with full payment evidence: paid_at, paid_by_user_id, payment_method=CASH.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Rules:</w:t>
      </w:r>
    </w:p>
    <w:p>
      <w:pPr>
        <w:pStyle w:val="ListBullet"/>
      </w:pPr>
      <w:r>
        <w:t>Staff role required</w:t>
      </w:r>
    </w:p>
    <w:p>
      <w:pPr>
        <w:pStyle w:val="ListBullet"/>
      </w:pPr>
      <w:r>
        <w:t>Appointment status: Confirmed or Waiting</w:t>
      </w:r>
    </w:p>
    <w:p>
      <w:pPr>
        <w:pStyle w:val="ListBullet"/>
      </w:pPr>
      <w:r>
        <w:t>PRE_EXAM invoice must exist and be Unpaid</w:t>
      </w:r>
    </w:p>
    <w:p>
      <w:pPr>
        <w:pStyle w:val="ListBullet"/>
      </w:pPr>
      <w:r>
        <w:t>Anti-duplicate: "Hoá đơn PRE_EXAM đã được thanh toán trước đó. Không thể xác nhận trùng."</w:t>
      </w:r>
    </w:p>
    <w:p>
      <w:pPr>
        <w:pStyle w:val="ListBullet"/>
      </w:pPr>
      <w:r>
        <w:t>Records: paid_at = GETDATE(), paid_by_user_id = staff_user_id, payment_method = CASH</w:t>
      </w:r>
    </w:p>
    <w:p>
      <w:pPr>
        <w:pStyle w:val="ListBullet"/>
      </w:pPr>
      <w:r>
        <w:t>If invoice doesn't exist yet (edge case), INSERT new Paid invoice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Update invoice to Paid:</w:t>
      </w:r>
    </w:p>
    <w:p>
      <w:r>
        <w:rPr>
          <w:rFonts w:ascii="Times New Roman" w:hAnsi="Times New Roman"/>
          <w:b w:val="0"/>
          <w:sz w:val="24"/>
        </w:rPr>
        <w:t>UPDATE invoices SET status = 'Paid', transaction_code = ?, confirmed_at = GETDATE(), confirmed_by = ?, paid_at = GETDATE(), paid_by_user_id = ?, payment_method = 'CASH'</w:t>
      </w:r>
    </w:p>
    <w:p>
      <w:r>
        <w:rPr>
          <w:rFonts w:ascii="Times New Roman" w:hAnsi="Times New Roman"/>
          <w:b w:val="0"/>
          <w:sz w:val="24"/>
        </w:rPr>
        <w:t>WHERE appointment_id = ? AND invoice_type = 'PRE_EXAM' AND status = 'Unpaid';</w:t>
      </w:r>
    </w:p>
    <w:p>
      <w:r>
        <w:rPr>
          <w:rFonts w:ascii="Times New Roman" w:hAnsi="Times New Roman"/>
          <w:b w:val="0"/>
          <w:sz w:val="24"/>
        </w:rPr>
        <w:t>2/ Insert if not exists (UPSERT pattern with NOT EXISTS subquery):</w:t>
      </w:r>
    </w:p>
    <w:p>
      <w:r>
        <w:rPr>
          <w:rFonts w:ascii="Times New Roman" w:hAnsi="Times New Roman"/>
          <w:b w:val="0"/>
          <w:sz w:val="24"/>
        </w:rPr>
        <w:t>INSERT INTO invoices (appointment_id, invoice_type, total_amount, status, transaction_code, confirmed_at, confirmed_by, paid_at, paid_by_user_id, payment_method)</w:t>
      </w:r>
    </w:p>
    <w:p>
      <w:r>
        <w:rPr>
          <w:rFonts w:ascii="Times New Roman" w:hAnsi="Times New Roman"/>
          <w:b w:val="0"/>
          <w:sz w:val="24"/>
        </w:rPr>
        <w:t>SELECT ?, 'PRE_EXAM', ?, 'Paid', ?, GETDATE(), ?, GETDATE(), ?, 'CASH'</w:t>
      </w:r>
    </w:p>
    <w:p>
      <w:r>
        <w:rPr>
          <w:rFonts w:ascii="Times New Roman" w:hAnsi="Times New Roman"/>
          <w:b w:val="0"/>
          <w:sz w:val="24"/>
        </w:rPr>
        <w:t>WHERE NOT EXISTS (SELECT 1 FROM invoices WHERE appointment_id = ? AND invoice_type = 'PRE_EXAM');</w:t>
      </w:r>
    </w:p>
    <w:p>
      <w:pPr>
        <w:pStyle w:val="Heading3"/>
      </w:pPr>
      <w:r>
        <w:rPr>
          <w:rFonts w:ascii="Times New Roman" w:hAnsi="Times New Roman"/>
          <w:color w:val="003366"/>
        </w:rPr>
        <w:t>3.4 UC-12_Confirm Payment (POST_EXAM)</w:t>
      </w:r>
    </w:p>
    <w:p>
      <w:r>
        <w:rPr>
          <w:rFonts w:ascii="Times New Roman" w:hAnsi="Times New Roman"/>
          <w:b w:val="0"/>
          <w:sz w:val="24"/>
        </w:rPr>
        <w:t>Staff confirms payment for ultrasound service invoice. Similar to UC-11 but for POST_EXAM type. Additionally backfills invoice_items if missing.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Rules:</w:t>
      </w:r>
    </w:p>
    <w:p>
      <w:pPr>
        <w:pStyle w:val="ListBullet"/>
      </w:pPr>
      <w:r>
        <w:t>Appointment must be InProgress</w:t>
      </w:r>
    </w:p>
    <w:p>
      <w:pPr>
        <w:pStyle w:val="ListBullet"/>
      </w:pPr>
      <w:r>
        <w:t>POST_EXAM must be Unpaid</w:t>
      </w:r>
    </w:p>
    <w:p>
      <w:pPr>
        <w:pStyle w:val="ListBullet"/>
      </w:pPr>
      <w:r>
        <w:t>On payment: backfill invoice_items from test_orders.service_id + price</w:t>
      </w:r>
    </w:p>
    <w:p>
      <w:pPr>
        <w:pStyle w:val="Heading3"/>
      </w:pPr>
      <w:r>
        <w:rPr>
          <w:rFonts w:ascii="Times New Roman" w:hAnsi="Times New Roman"/>
          <w:color w:val="003366"/>
        </w:rPr>
        <w:t>3.5 UC-13_Check In Patient</w:t>
      </w:r>
    </w:p>
    <w:p>
      <w:r>
        <w:rPr>
          <w:rFonts w:ascii="Times New Roman" w:hAnsi="Times New Roman"/>
          <w:b w:val="0"/>
          <w:sz w:val="24"/>
        </w:rPr>
        <w:t>Staff checks in patient. Changes status from Confirmed to Waiting, assigns queue_number. All preconditions checked at server.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 (ALL MANDATORY, checked sequentially):</w:t>
      </w:r>
    </w:p>
    <w:p>
      <w:pPr>
        <w:pStyle w:val="ListBullet"/>
      </w:pPr>
      <w:r>
        <w:t>1. Appointment exists</w:t>
      </w:r>
    </w:p>
    <w:p>
      <w:pPr>
        <w:pStyle w:val="ListBullet"/>
      </w:pPr>
      <w:r>
        <w:t>2. appointment_date = TODAY</w:t>
      </w:r>
    </w:p>
    <w:p>
      <w:pPr>
        <w:pStyle w:val="ListBullet"/>
      </w:pPr>
      <w:r>
        <w:t>3. Not Cancelled, not SUCCESS/Completed, not InProgress, not Waiting (already checked in)</w:t>
      </w:r>
    </w:p>
    <w:p>
      <w:pPr>
        <w:pStyle w:val="ListBullet"/>
      </w:pPr>
      <w:r>
        <w:t>4. Not Pending → "Lịch hẹn chưa được duyệt. Vui lòng nhấn Duyệt &amp; Tạo Hóa Đơn trước."</w:t>
      </w:r>
    </w:p>
    <w:p>
      <w:pPr>
        <w:pStyle w:val="ListBullet"/>
      </w:pPr>
      <w:r>
        <w:t>5. PRE_EXAM invoice exists → if not: "Chưa có hóa đơn phí khám."</w:t>
      </w:r>
    </w:p>
    <w:p>
      <w:pPr>
        <w:pStyle w:val="ListBullet"/>
      </w:pPr>
      <w:r>
        <w:t>6. PRE_EXAM.status = Paid → if not: "Bệnh nhân chưa thanh toán phí khám."</w:t>
      </w:r>
    </w:p>
    <w:p>
      <w:pPr>
        <w:pStyle w:val="ListBullet"/>
      </w:pPr>
      <w:r>
        <w:t>7. Within check-in window: ≤120 minutes before shift start, before shift end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Check PRE_EXAM paid:</w:t>
      </w:r>
    </w:p>
    <w:p>
      <w:r>
        <w:rPr>
          <w:rFonts w:ascii="Times New Roman" w:hAnsi="Times New Roman"/>
          <w:b w:val="0"/>
          <w:sz w:val="24"/>
        </w:rPr>
        <w:t>SELECT status FROM invoices WHERE appointment_id = ? AND invoice_type = 'PRE_EXAM';</w:t>
      </w:r>
    </w:p>
    <w:p>
      <w:r>
        <w:rPr>
          <w:rFonts w:ascii="Times New Roman" w:hAnsi="Times New Roman"/>
          <w:b w:val="0"/>
          <w:sz w:val="24"/>
        </w:rPr>
        <w:t>2/ Check shift time:</w:t>
      </w:r>
    </w:p>
    <w:p>
      <w:r>
        <w:rPr>
          <w:rFonts w:ascii="Times New Roman" w:hAnsi="Times New Roman"/>
          <w:b w:val="0"/>
          <w:sz w:val="24"/>
        </w:rPr>
        <w:t>SELECT s.start_time, s.end_time FROM doctor_schedules ds JOIN shifts s ON ds.shift_id = s.id WHERE ds.id = ?;</w:t>
      </w:r>
    </w:p>
    <w:p>
      <w:r>
        <w:rPr>
          <w:rFonts w:ascii="Times New Roman" w:hAnsi="Times New Roman"/>
          <w:b w:val="0"/>
          <w:sz w:val="24"/>
        </w:rPr>
        <w:t>3/ Check-in and renumber queue:</w:t>
      </w:r>
    </w:p>
    <w:p>
      <w:r>
        <w:rPr>
          <w:rFonts w:ascii="Times New Roman" w:hAnsi="Times New Roman"/>
          <w:b w:val="0"/>
          <w:sz w:val="24"/>
        </w:rPr>
        <w:t>UPDATE appointments SET status = 'Waiting', queue_number = ? WHERE id = ? AND status = 'Confirmed';</w:t>
      </w:r>
    </w:p>
    <w:p>
      <w:r>
        <w:rPr>
          <w:rFonts w:ascii="Times New Roman" w:hAnsi="Times New Roman"/>
          <w:b w:val="0"/>
          <w:sz w:val="24"/>
        </w:rPr>
        <w:t>-- queue_number assignment takes into account is_priority flag and existing queue</w:t>
      </w:r>
    </w:p>
    <w:p>
      <w:pPr>
        <w:pStyle w:val="Heading3"/>
      </w:pPr>
      <w:r>
        <w:rPr>
          <w:rFonts w:ascii="Times New Roman" w:hAnsi="Times New Roman"/>
          <w:color w:val="003366"/>
        </w:rPr>
        <w:t>3.6 UC-14_Mark Priority</w:t>
      </w:r>
    </w:p>
    <w:p>
      <w:r>
        <w:rPr>
          <w:rFonts w:ascii="Times New Roman" w:hAnsi="Times New Roman"/>
          <w:b w:val="0"/>
          <w:sz w:val="24"/>
        </w:rPr>
        <w:t>Staff marks a waiting patient as priority. Requires reason (5-500 chars). Renumbers the entire queue for the day.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Rules:</w:t>
      </w:r>
    </w:p>
    <w:p>
      <w:pPr>
        <w:pStyle w:val="ListBullet"/>
      </w:pPr>
      <w:r>
        <w:t>Appointment status = Waiting</w:t>
      </w:r>
    </w:p>
    <w:p>
      <w:pPr>
        <w:pStyle w:val="ListBullet"/>
      </w:pPr>
      <w:r>
        <w:t>appointment_date = TODAY</w:t>
      </w:r>
    </w:p>
    <w:p>
      <w:pPr>
        <w:pStyle w:val="ListBullet"/>
      </w:pPr>
      <w:r>
        <w:t>PRE_EXAM must be Paid</w:t>
      </w:r>
    </w:p>
    <w:p>
      <w:pPr>
        <w:pStyle w:val="ListBullet"/>
      </w:pPr>
      <w:r>
        <w:t>Not already priority</w:t>
      </w:r>
    </w:p>
    <w:p>
      <w:pPr>
        <w:pStyle w:val="ListBullet"/>
      </w:pPr>
      <w:r>
        <w:t>Reason: 5-500 characters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UPDATE appointments SET is_priority = 1, priority_reason = ?, prioritized_at = GETDATE(), prioritized_by = ? WHERE id = ?;</w:t>
      </w:r>
    </w:p>
    <w:p>
      <w:r>
        <w:rPr>
          <w:rFonts w:ascii="Times New Roman" w:hAnsi="Times New Roman"/>
          <w:b w:val="0"/>
          <w:sz w:val="24"/>
        </w:rPr>
        <w:t>-- Then renumber all Waiting appointments for today by (is_priority DESC, created_at ASC)</w:t>
      </w:r>
    </w:p>
    <w:p>
      <w:pPr>
        <w:pStyle w:val="Heading3"/>
      </w:pPr>
      <w:r>
        <w:rPr>
          <w:rFonts w:ascii="Times New Roman" w:hAnsi="Times New Roman"/>
          <w:color w:val="003366"/>
        </w:rPr>
        <w:t>3.7 UC-15_Cancel Appointment (Staff)</w:t>
      </w:r>
    </w:p>
    <w:p>
      <w:r>
        <w:rPr>
          <w:rFonts w:ascii="Times New Roman" w:hAnsi="Times New Roman"/>
          <w:b w:val="0"/>
          <w:sz w:val="24"/>
        </w:rPr>
        <w:t>Staff cancels appointment. Releases slot. If PRE_EXAM was paid, auto-refunds with alert for staff to handle cash with patient.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Rules:</w:t>
      </w:r>
    </w:p>
    <w:p>
      <w:pPr>
        <w:pStyle w:val="ListBullet"/>
      </w:pPr>
      <w:r>
        <w:t>Not already Cancelled, not SUCCESS/Completed, not InProgress, not Waiting, not NoShow</w:t>
      </w:r>
    </w:p>
    <w:p>
      <w:pPr>
        <w:pStyle w:val="ListBullet"/>
      </w:pPr>
      <w:r>
        <w:t>If PRE_EXAM Paid → refund first, then cancel</w:t>
      </w:r>
    </w:p>
    <w:p>
      <w:pPr>
        <w:pStyle w:val="ListBullet"/>
      </w:pPr>
      <w:r>
        <w:t>Transaction: update status + release slot (booked_count - 1) + cancel unpaid invoices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Cancel appointment + release slot:</w:t>
      </w:r>
    </w:p>
    <w:p>
      <w:r>
        <w:rPr>
          <w:rFonts w:ascii="Times New Roman" w:hAnsi="Times New Roman"/>
          <w:b w:val="0"/>
          <w:sz w:val="24"/>
        </w:rPr>
        <w:t>BEGIN TRANSACTION;</w:t>
      </w:r>
    </w:p>
    <w:p>
      <w:r>
        <w:rPr>
          <w:rFonts w:ascii="Times New Roman" w:hAnsi="Times New Roman"/>
          <w:b w:val="0"/>
          <w:sz w:val="24"/>
        </w:rPr>
        <w:t>UPDATE appointments SET status = 'Cancelled' WHERE id = ?;</w:t>
      </w:r>
    </w:p>
    <w:p>
      <w:r>
        <w:rPr>
          <w:rFonts w:ascii="Times New Roman" w:hAnsi="Times New Roman"/>
          <w:b w:val="0"/>
          <w:sz w:val="24"/>
        </w:rPr>
        <w:t>UPDATE doctor_schedules SET booked_count = CASE WHEN booked_count &gt; 0 THEN booked_count - 1 ELSE 0 END WHERE id = ?;</w:t>
      </w:r>
    </w:p>
    <w:p>
      <w:r>
        <w:rPr>
          <w:rFonts w:ascii="Times New Roman" w:hAnsi="Times New Roman"/>
          <w:b w:val="0"/>
          <w:sz w:val="24"/>
        </w:rPr>
        <w:t>UPDATE invoices SET status = 'Cancelled' WHERE appointment_id = ? AND status = 'Unpaid';</w:t>
      </w:r>
    </w:p>
    <w:p>
      <w:r>
        <w:rPr>
          <w:rFonts w:ascii="Times New Roman" w:hAnsi="Times New Roman"/>
          <w:b w:val="0"/>
          <w:sz w:val="24"/>
        </w:rPr>
        <w:t>COMMIT;</w:t>
      </w:r>
    </w:p>
    <w:p>
      <w:pPr>
        <w:pStyle w:val="Heading3"/>
      </w:pPr>
      <w:r>
        <w:rPr>
          <w:rFonts w:ascii="Times New Roman" w:hAnsi="Times New Roman"/>
          <w:color w:val="003366"/>
        </w:rPr>
        <w:t>3.8 UC-16_Mark No Show</w:t>
      </w:r>
    </w:p>
    <w:p>
      <w:r>
        <w:rPr>
          <w:rFonts w:ascii="Times New Roman" w:hAnsi="Times New Roman"/>
          <w:b w:val="0"/>
          <w:sz w:val="24"/>
        </w:rPr>
        <w:t>Staff marks patient as no-show. Only for today's Pending/Confirmed appointments after shift has ended.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Rules:</w:t>
      </w:r>
    </w:p>
    <w:p>
      <w:pPr>
        <w:pStyle w:val="ListBullet"/>
      </w:pPr>
      <w:r>
        <w:t>Status: Pending or Confirmed</w:t>
      </w:r>
    </w:p>
    <w:p>
      <w:pPr>
        <w:pStyle w:val="ListBullet"/>
      </w:pPr>
      <w:r>
        <w:t>appointment_date = TODAY</w:t>
      </w:r>
    </w:p>
    <w:p>
      <w:pPr>
        <w:pStyle w:val="ListBullet"/>
      </w:pPr>
      <w:r>
        <w:t>Shift has ended (current time &gt; shift end_time)</w:t>
      </w:r>
    </w:p>
    <w:p>
      <w:pPr>
        <w:pStyle w:val="ListBullet"/>
      </w:pPr>
      <w:r>
        <w:t>If PRE_EXAM was Paid → warning (staff must handle refund separately)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UPDATE appointments SET status = 'NoShow' WHERE id = ?;</w:t>
      </w:r>
    </w:p>
    <w:p>
      <w:r>
        <w:rPr>
          <w:rFonts w:ascii="Times New Roman" w:hAnsi="Times New Roman"/>
          <w:b w:val="0"/>
          <w:sz w:val="24"/>
        </w:rPr>
        <w:t>UPDATE doctor_schedules SET booked_count = CASE WHEN booked_count &gt; 0 THEN booked_count - 1 ELSE 0 END WHERE id = ?;</w:t>
      </w:r>
    </w:p>
    <w:p>
      <w:r>
        <w:rPr>
          <w:rFonts w:ascii="Times New Roman" w:hAnsi="Times New Roman"/>
          <w:b w:val="0"/>
          <w:sz w:val="24"/>
        </w:rPr>
        <w:t>UPDATE invoices SET status = 'Cancelled' WHERE appointment_id = ? AND status = 'Unpaid';</w:t>
      </w:r>
    </w:p>
    <w:p>
      <w:pPr>
        <w:pStyle w:val="Heading3"/>
      </w:pPr>
      <w:r>
        <w:rPr>
          <w:rFonts w:ascii="Times New Roman" w:hAnsi="Times New Roman"/>
          <w:color w:val="003366"/>
        </w:rPr>
        <w:t>3.9 UC-17_Refund Invoice</w:t>
      </w:r>
    </w:p>
    <w:p>
      <w:r>
        <w:rPr>
          <w:rFonts w:ascii="Times New Roman" w:hAnsi="Times New Roman"/>
          <w:b w:val="0"/>
          <w:sz w:val="24"/>
        </w:rPr>
        <w:t>Staff refunds a paid invoice. Changes status to Refunded. Records refunded_at, refunded_by_user_id, refund_reason. Revenue reports subtract refunded amounts.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Rules:</w:t>
      </w:r>
    </w:p>
    <w:p>
      <w:pPr>
        <w:pStyle w:val="ListBullet"/>
      </w:pPr>
      <w:r>
        <w:t>Invoice status must be Paid</w:t>
      </w:r>
    </w:p>
    <w:p>
      <w:pPr>
        <w:pStyle w:val="ListBullet"/>
      </w:pPr>
      <w:r>
        <w:t>Cannot refund twice (check status=Paid in WHERE clause)</w:t>
      </w:r>
    </w:p>
    <w:p>
      <w:pPr>
        <w:pStyle w:val="ListBullet"/>
      </w:pPr>
      <w:r>
        <w:t>Reason: 10-500 characters</w:t>
      </w:r>
    </w:p>
    <w:p>
      <w:pPr>
        <w:pStyle w:val="ListBullet"/>
      </w:pPr>
      <w:r>
        <w:t>If POST_EXAM: auto-cancel linked test_order</w:t>
      </w:r>
    </w:p>
    <w:p>
      <w:pPr>
        <w:pStyle w:val="ListBullet"/>
      </w:pPr>
      <w:r>
        <w:t>Revenue = SUM(Paid) - SUM(Refunded) — Manager sees real-time adjustment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UPDATE invoices SET status = 'Refunded', refunded_at = GETDATE(), refunded_by_user_id = ?, refund_reason = ? WHERE id = ? AND status = 'Paid';</w:t>
      </w:r>
    </w:p>
    <w:p>
      <w:r>
        <w:rPr>
          <w:rFonts w:ascii="Times New Roman" w:hAnsi="Times New Roman"/>
          <w:b w:val="0"/>
          <w:sz w:val="24"/>
        </w:rPr>
        <w:t>UPDATE test_orders SET status = 'Cancelled' WHERE id IN (SELECT o.id FROM test_orders o JOIN medical_records mr ON o.medical_record_id = mr.id WHERE mr.appointment_id = ?) AND status IN ('Pending','Ordered');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4. Clinical Examination</w:t>
      </w:r>
    </w:p>
    <w:p>
      <w:r>
        <w:rPr>
          <w:rFonts w:ascii="Times New Roman" w:hAnsi="Times New Roman"/>
          <w:b/>
          <w:sz w:val="24"/>
        </w:rPr>
        <w:t>See detailed Design Specifications in Part III, Section 4.</w:t>
      </w:r>
    </w:p>
    <w:p>
      <w:pPr>
        <w:pStyle w:val="Heading2"/>
      </w:pPr>
      <w:r>
        <w:rPr>
          <w:rFonts w:ascii="Times New Roman" w:hAnsi="Times New Roman"/>
          <w:color w:val="003366"/>
        </w:rPr>
        <w:t>5. Ultrasound Diagnostics &amp; AI Integration</w:t>
      </w:r>
    </w:p>
    <w:p>
      <w:r>
        <w:rPr>
          <w:rFonts w:ascii="Times New Roman" w:hAnsi="Times New Roman"/>
          <w:b/>
          <w:sz w:val="24"/>
        </w:rPr>
        <w:t>See detailed Design Specifications in Part III, Section 5.</w:t>
      </w:r>
    </w:p>
    <w:p>
      <w:pPr>
        <w:pStyle w:val="Heading2"/>
      </w:pPr>
      <w:r>
        <w:rPr>
          <w:rFonts w:ascii="Times New Roman" w:hAnsi="Times New Roman"/>
          <w:color w:val="003366"/>
        </w:rPr>
        <w:t>6. Diagnosis &amp; Prescription</w:t>
      </w:r>
    </w:p>
    <w:p>
      <w:r>
        <w:rPr>
          <w:rFonts w:ascii="Times New Roman" w:hAnsi="Times New Roman"/>
          <w:b/>
          <w:sz w:val="24"/>
        </w:rPr>
        <w:t>See detailed Design Specifications in Part III, Section 6.</w:t>
      </w:r>
    </w:p>
    <w:p>
      <w:pPr>
        <w:pStyle w:val="Heading2"/>
      </w:pPr>
      <w:r>
        <w:rPr>
          <w:rFonts w:ascii="Times New Roman" w:hAnsi="Times New Roman"/>
          <w:color w:val="003366"/>
        </w:rPr>
        <w:t>7. Payment Management</w:t>
      </w:r>
    </w:p>
    <w:p>
      <w:r>
        <w:rPr>
          <w:rFonts w:ascii="Times New Roman" w:hAnsi="Times New Roman"/>
          <w:b/>
          <w:sz w:val="24"/>
        </w:rPr>
        <w:t>See detailed Design Specifications in Part III, Section 7.</w:t>
      </w:r>
    </w:p>
    <w:p>
      <w:pPr>
        <w:pStyle w:val="Heading2"/>
      </w:pPr>
      <w:r>
        <w:rPr>
          <w:rFonts w:ascii="Times New Roman" w:hAnsi="Times New Roman"/>
          <w:color w:val="003366"/>
        </w:rPr>
        <w:t>8. Medical Records</w:t>
      </w:r>
    </w:p>
    <w:p>
      <w:r>
        <w:rPr>
          <w:rFonts w:ascii="Times New Roman" w:hAnsi="Times New Roman"/>
          <w:b/>
          <w:sz w:val="24"/>
        </w:rPr>
        <w:t>See detailed Design Specifications in Part III, Section 4.</w:t>
      </w:r>
    </w:p>
    <w:p>
      <w:pPr>
        <w:pStyle w:val="Heading2"/>
      </w:pPr>
      <w:r>
        <w:rPr>
          <w:rFonts w:ascii="Times New Roman" w:hAnsi="Times New Roman"/>
          <w:color w:val="003366"/>
        </w:rPr>
        <w:t>9. Patient Portal</w:t>
      </w:r>
    </w:p>
    <w:p>
      <w:r>
        <w:rPr>
          <w:rFonts w:ascii="Times New Roman" w:hAnsi="Times New Roman"/>
          <w:b/>
          <w:sz w:val="24"/>
        </w:rPr>
        <w:t>See detailed Design Specifications in Part III, Section 9.</w:t>
      </w:r>
    </w:p>
    <w:p>
      <w:pPr>
        <w:pStyle w:val="Heading2"/>
      </w:pPr>
      <w:r>
        <w:rPr>
          <w:rFonts w:ascii="Times New Roman" w:hAnsi="Times New Roman"/>
          <w:color w:val="003366"/>
        </w:rPr>
        <w:t>10. Service &amp; Price Management</w:t>
      </w:r>
    </w:p>
    <w:p>
      <w:r>
        <w:rPr>
          <w:rFonts w:ascii="Times New Roman" w:hAnsi="Times New Roman"/>
          <w:b/>
          <w:sz w:val="24"/>
        </w:rPr>
        <w:t>See detailed Design Specifications in Part III, Section 9.</w:t>
      </w:r>
    </w:p>
    <w:p>
      <w:pPr>
        <w:pStyle w:val="Heading2"/>
      </w:pPr>
      <w:r>
        <w:rPr>
          <w:rFonts w:ascii="Times New Roman" w:hAnsi="Times New Roman"/>
          <w:color w:val="003366"/>
        </w:rPr>
        <w:t>11. Doctor Schedule Management</w:t>
      </w:r>
    </w:p>
    <w:p>
      <w:r>
        <w:rPr>
          <w:rFonts w:ascii="Times New Roman" w:hAnsi="Times New Roman"/>
          <w:b/>
          <w:sz w:val="24"/>
        </w:rPr>
        <w:t>See detailed Design Specifications in Part III, Section 10.</w:t>
      </w:r>
    </w:p>
    <w:p>
      <w:pPr>
        <w:pStyle w:val="Heading2"/>
      </w:pPr>
      <w:r>
        <w:rPr>
          <w:rFonts w:ascii="Times New Roman" w:hAnsi="Times New Roman"/>
          <w:color w:val="003366"/>
        </w:rPr>
        <w:t>12. Revenue &amp; Statistics</w:t>
      </w:r>
    </w:p>
    <w:p>
      <w:r>
        <w:rPr>
          <w:rFonts w:ascii="Times New Roman" w:hAnsi="Times New Roman"/>
          <w:b/>
          <w:sz w:val="24"/>
        </w:rPr>
        <w:t>See detailed Design Specifications in Part III, Section 8.</w:t>
      </w:r>
    </w:p>
    <w:p>
      <w:pPr>
        <w:pStyle w:val="Heading2"/>
      </w:pPr>
      <w:r>
        <w:rPr>
          <w:rFonts w:ascii="Times New Roman" w:hAnsi="Times New Roman"/>
          <w:color w:val="003366"/>
        </w:rPr>
        <w:t>13. User &amp; Role Management</w:t>
      </w:r>
    </w:p>
    <w:p>
      <w:r>
        <w:rPr>
          <w:rFonts w:ascii="Times New Roman" w:hAnsi="Times New Roman"/>
          <w:b/>
          <w:sz w:val="24"/>
        </w:rPr>
        <w:t>See detailed Design Specifications in Part III, Section 10.</w:t>
      </w:r>
    </w:p>
    <w:p>
      <w:pPr>
        <w:pStyle w:val="Heading2"/>
      </w:pPr>
      <w:r>
        <w:rPr>
          <w:rFonts w:ascii="Times New Roman" w:hAnsi="Times New Roman"/>
          <w:color w:val="003366"/>
        </w:rPr>
        <w:t>14. Pharmacy Management</w:t>
      </w:r>
    </w:p>
    <w:p>
      <w:r>
        <w:rPr>
          <w:rFonts w:ascii="Times New Roman" w:hAnsi="Times New Roman"/>
          <w:b/>
          <w:sz w:val="24"/>
        </w:rPr>
        <w:t>See detailed Design Specifications in Part III, Section 10.</w:t>
      </w:r>
    </w:p>
    <w:p>
      <w:pPr>
        <w:pStyle w:val="Heading2"/>
      </w:pPr>
      <w:r>
        <w:rPr>
          <w:rFonts w:ascii="Times New Roman" w:hAnsi="Times New Roman"/>
          <w:color w:val="003366"/>
        </w:rPr>
        <w:t>15. System &amp; Security</w:t>
      </w:r>
    </w:p>
    <w:p>
      <w:r>
        <w:rPr>
          <w:rFonts w:ascii="Times New Roman" w:hAnsi="Times New Roman"/>
          <w:b/>
          <w:sz w:val="24"/>
        </w:rPr>
        <w:t>See detailed Design Specifications in Part III, Section 10.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III. Design Specifications</w:t>
      </w:r>
    </w:p>
    <w:p>
      <w:pPr>
        <w:pStyle w:val="Heading2"/>
      </w:pPr>
      <w:r>
        <w:rPr>
          <w:rFonts w:ascii="Times New Roman" w:hAnsi="Times New Roman"/>
          <w:color w:val="003366"/>
        </w:rPr>
        <w:t>1. Authentication</w:t>
      </w:r>
    </w:p>
    <w:p>
      <w:pPr>
        <w:pStyle w:val="Heading3"/>
      </w:pPr>
      <w:r>
        <w:rPr>
          <w:rFonts w:ascii="Times New Roman" w:hAnsi="Times New Roman"/>
          <w:color w:val="003366"/>
        </w:rPr>
        <w:t>1.1 UC-01_Register</w:t>
      </w:r>
    </w:p>
    <w:p>
      <w:r>
        <w:rPr>
          <w:rFonts w:ascii="Times New Roman" w:hAnsi="Times New Roman"/>
          <w:b w:val="0"/>
          <w:sz w:val="24"/>
        </w:rPr>
        <w:t>This screen allows an unauthenticated guest to create a new patient account by providing personal information. The system validates all inputs, ensures unique username/email/phone, and creates a new account with Patient role, INACTIVE status, pending email verification.</w:t>
      </w:r>
    </w:p>
    <w:p>
      <w:r>
        <w:rPr>
          <w:rFonts w:ascii="Times New Roman" w:hAnsi="Times New Roman"/>
          <w:b w:val="0"/>
          <w:sz w:val="24"/>
        </w:rPr>
        <w:t>Related use cases: UC-01_Register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UI Design:</w:t>
      </w:r>
    </w:p>
    <w:p>
      <w:pPr>
        <w:pStyle w:val="ListBullet"/>
      </w:pPr>
      <w:r>
        <w:t>Form fields: Full Name*, Email*, Phone*, Username*, Password*, Confirm Password*, Terms checkbox*</w:t>
      </w:r>
    </w:p>
    <w:p>
      <w:pPr>
        <w:pStyle w:val="ListBullet"/>
      </w:pPr>
      <w:r>
        <w:t>Client-side: JS validation for required fields, password match, email format, phone format</w:t>
      </w:r>
    </w:p>
    <w:p>
      <w:pPr>
        <w:pStyle w:val="ListBullet"/>
      </w:pPr>
      <w:r>
        <w:t>Server-side: ALL validations repeated (client is cosmetic only per CAMS rules)</w:t>
      </w:r>
    </w:p>
    <w:p>
      <w:pPr>
        <w:pStyle w:val="ListBullet"/>
      </w:pPr>
      <w:r>
        <w:t>Success: "Vui lòng kiểm tra email để xác nhận tài khoản" → redirect login</w:t>
      </w:r>
    </w:p>
    <w:p>
      <w:pPr>
        <w:pStyle w:val="ListBullet"/>
      </w:pPr>
      <w:r>
        <w:t>Error: Vietnamese message for each validation failure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Database Access — SQL Commands:</w:t>
      </w:r>
    </w:p>
    <w:p>
      <w:r>
        <w:rPr>
          <w:rFonts w:ascii="Times New Roman" w:hAnsi="Times New Roman"/>
          <w:b w:val="0"/>
          <w:sz w:val="24"/>
        </w:rPr>
        <w:t>1/ Check for duplicate registration information (Username, Email, Phone):</w:t>
      </w:r>
    </w:p>
    <w:p>
      <w:r>
        <w:rPr>
          <w:rFonts w:ascii="Times New Roman" w:hAnsi="Times New Roman"/>
          <w:b w:val="0"/>
          <w:sz w:val="24"/>
        </w:rPr>
        <w:t>SELECT COUNT(*) FROM users WHERE username = ?;</w:t>
      </w:r>
    </w:p>
    <w:p>
      <w:r>
        <w:rPr>
          <w:rFonts w:ascii="Times New Roman" w:hAnsi="Times New Roman"/>
          <w:b w:val="0"/>
          <w:sz w:val="24"/>
        </w:rPr>
        <w:t>SELECT COUNT(*) FROM users WHERE email = ?;</w:t>
      </w:r>
    </w:p>
    <w:p>
      <w:r>
        <w:rPr>
          <w:rFonts w:ascii="Times New Roman" w:hAnsi="Times New Roman"/>
          <w:b w:val="0"/>
          <w:sz w:val="24"/>
        </w:rPr>
        <w:t>SELECT COUNT(*) FROM users WHERE phone = ?;</w:t>
      </w:r>
    </w:p>
    <w:p>
      <w:r>
        <w:rPr>
          <w:rFonts w:ascii="Times New Roman" w:hAnsi="Times New Roman"/>
          <w:b w:val="0"/>
          <w:sz w:val="24"/>
        </w:rPr>
        <w:t>2/ Get the Patient role ID:</w:t>
      </w:r>
    </w:p>
    <w:p>
      <w:r>
        <w:rPr>
          <w:rFonts w:ascii="Times New Roman" w:hAnsi="Times New Roman"/>
          <w:b w:val="0"/>
          <w:sz w:val="24"/>
        </w:rPr>
        <w:t>SELECT id FROM roles WHERE role_name = 'Patient';</w:t>
      </w:r>
    </w:p>
    <w:p>
      <w:r>
        <w:rPr>
          <w:rFonts w:ascii="Times New Roman" w:hAnsi="Times New Roman"/>
          <w:b w:val="0"/>
          <w:sz w:val="24"/>
        </w:rPr>
        <w:t>3/ Create new user with INACTIVE status and verification token:</w:t>
      </w:r>
    </w:p>
    <w:p>
      <w:r>
        <w:rPr>
          <w:rFonts w:ascii="Times New Roman" w:hAnsi="Times New Roman"/>
          <w:b w:val="0"/>
          <w:sz w:val="24"/>
        </w:rPr>
        <w:t>INSERT INTO users (username, full_name, email, password_hash, phone, role_id, status, verification_token, is_verified, auth_provider, is_deleted, created_at)</w:t>
      </w:r>
    </w:p>
    <w:p>
      <w:r>
        <w:rPr>
          <w:rFonts w:ascii="Times New Roman" w:hAnsi="Times New Roman"/>
          <w:b w:val="0"/>
          <w:sz w:val="24"/>
        </w:rPr>
        <w:t>VALUES (?, ?, ?, ?, ?, ?, 'INACTIVE', ?, 0, 'LOCAL', 0, GETDATE());</w:t>
      </w:r>
    </w:p>
    <w:p>
      <w:r>
        <w:rPr>
          <w:rFonts w:ascii="Times New Roman" w:hAnsi="Times New Roman"/>
          <w:b w:val="0"/>
          <w:sz w:val="24"/>
        </w:rPr>
        <w:t>4/ Create linked patient profile:</w:t>
      </w:r>
    </w:p>
    <w:p>
      <w:r>
        <w:rPr>
          <w:rFonts w:ascii="Times New Roman" w:hAnsi="Times New Roman"/>
          <w:b w:val="0"/>
          <w:sz w:val="24"/>
        </w:rPr>
        <w:t>INSERT INTO patients (user_id, full_name, phone_number) VALUES (?, ?, ?);</w:t>
      </w:r>
    </w:p>
    <w:p>
      <w:r>
        <w:rPr>
          <w:rFonts w:ascii="Times New Roman" w:hAnsi="Times New Roman"/>
          <w:b w:val="0"/>
          <w:sz w:val="24"/>
        </w:rPr>
        <w:t>5/ Audit log:</w:t>
      </w:r>
    </w:p>
    <w:p>
      <w:r>
        <w:rPr>
          <w:rFonts w:ascii="Times New Roman" w:hAnsi="Times New Roman"/>
          <w:b w:val="0"/>
          <w:sz w:val="24"/>
        </w:rPr>
        <w:t>INSERT INTO audit_logs (user_id, action, table_name, new_value, ip_address, created_at) VALUES (?, 'REGISTER', 'users', ?, ?, GETDATE());</w:t>
      </w:r>
    </w:p>
    <w:p>
      <w:pPr>
        <w:pStyle w:val="Heading3"/>
      </w:pPr>
      <w:r>
        <w:rPr>
          <w:rFonts w:ascii="Times New Roman" w:hAnsi="Times New Roman"/>
          <w:color w:val="003366"/>
        </w:rPr>
        <w:t>1.2 UC-02_Login System</w:t>
      </w:r>
    </w:p>
    <w:p>
      <w:pPr>
        <w:pStyle w:val="Heading4"/>
      </w:pPr>
      <w:r>
        <w:rPr>
          <w:rFonts w:ascii="Times New Roman" w:hAnsi="Times New Roman"/>
          <w:color w:val="003366"/>
        </w:rPr>
        <w:t>a. User Login</w:t>
      </w:r>
    </w:p>
    <w:p>
      <w:r>
        <w:rPr>
          <w:rFonts w:ascii="Times New Roman" w:hAnsi="Times New Roman"/>
          <w:b w:val="0"/>
          <w:sz w:val="24"/>
        </w:rPr>
        <w:t>This screen allows a registered user to authenticate into the system using username + password, or via Google Sign-In.</w:t>
      </w:r>
    </w:p>
    <w:p>
      <w:r>
        <w:rPr>
          <w:rFonts w:ascii="Times New Roman" w:hAnsi="Times New Roman"/>
          <w:b w:val="0"/>
          <w:sz w:val="24"/>
        </w:rPr>
        <w:t>Related use cases: UC-02_Login System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UI Design:</w:t>
      </w:r>
    </w:p>
    <w:p>
      <w:pPr>
        <w:pStyle w:val="ListBullet"/>
      </w:pPr>
      <w:r>
        <w:t>Form: Username/Email field + Password field + Login button + Google Sign-In button</w:t>
      </w:r>
    </w:p>
    <w:p>
      <w:pPr>
        <w:pStyle w:val="ListBullet"/>
      </w:pPr>
      <w:r>
        <w:t>Links: Forgot Password, Register</w:t>
      </w:r>
    </w:p>
    <w:p>
      <w:pPr>
        <w:pStyle w:val="ListBullet"/>
      </w:pPr>
      <w:r>
        <w:t>Error messages in Vietnamese: "Tên đăng nhập hoặc mật khẩu không đúng", "Tài khoản chưa được xác nhận email"</w:t>
      </w:r>
    </w:p>
    <w:p>
      <w:pPr>
        <w:pStyle w:val="ListBullet"/>
      </w:pPr>
      <w:r>
        <w:t>On success: redirect to role-based home dashboard (/patient/home, /doctor/dashboard, etc.)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Database Access — SQL Commands:</w:t>
      </w:r>
    </w:p>
    <w:p>
      <w:r>
        <w:rPr>
          <w:rFonts w:ascii="Times New Roman" w:hAnsi="Times New Roman"/>
          <w:b w:val="0"/>
          <w:sz w:val="24"/>
        </w:rPr>
        <w:t>1/ Locate account by username or email:</w:t>
      </w:r>
    </w:p>
    <w:p>
      <w:r>
        <w:rPr>
          <w:rFonts w:ascii="Times New Roman" w:hAnsi="Times New Roman"/>
          <w:b w:val="0"/>
          <w:sz w:val="24"/>
        </w:rPr>
        <w:t>SELECT id, username, full_name, password_hash, email, phone, status, role_id, is_verified FROM users WHERE (username = ? OR email = ?) AND is_deleted = 0;</w:t>
      </w:r>
    </w:p>
    <w:p>
      <w:r>
        <w:rPr>
          <w:rFonts w:ascii="Times New Roman" w:hAnsi="Times New Roman"/>
          <w:b w:val="0"/>
          <w:sz w:val="24"/>
        </w:rPr>
        <w:t>2/ Verify password with BCrypt (in Java):</w:t>
      </w:r>
    </w:p>
    <w:p>
      <w:r>
        <w:rPr>
          <w:rFonts w:ascii="Times New Roman" w:hAnsi="Times New Roman"/>
          <w:b w:val="0"/>
          <w:sz w:val="24"/>
        </w:rPr>
        <w:t>-- BCrypt.checkpw(plainPassword, storedHash)</w:t>
      </w:r>
    </w:p>
    <w:p>
      <w:r>
        <w:rPr>
          <w:rFonts w:ascii="Times New Roman" w:hAnsi="Times New Roman"/>
          <w:b w:val="0"/>
          <w:sz w:val="24"/>
        </w:rPr>
        <w:t>3/ Check account status: ACTIVE → allow; INACTIVE → "Vui lòng xác nhận email"; LOCKED → "Tài khoản bị khoá"</w:t>
      </w:r>
    </w:p>
    <w:p>
      <w:r>
        <w:rPr>
          <w:rFonts w:ascii="Times New Roman" w:hAnsi="Times New Roman"/>
          <w:b w:val="0"/>
          <w:sz w:val="24"/>
        </w:rPr>
        <w:t>4/ On success — create session, log audit:</w:t>
      </w:r>
    </w:p>
    <w:p>
      <w:r>
        <w:rPr>
          <w:rFonts w:ascii="Times New Roman" w:hAnsi="Times New Roman"/>
          <w:b w:val="0"/>
          <w:sz w:val="24"/>
        </w:rPr>
        <w:t>INSERT INTO audit_logs (user_id, action, table_name, ip_address, created_at) VALUES (?, 'LOGIN_SUCCESS', 'users', ?, GETDATE());</w:t>
      </w:r>
    </w:p>
    <w:p>
      <w:pPr>
        <w:pStyle w:val="Heading4"/>
      </w:pPr>
      <w:r>
        <w:rPr>
          <w:rFonts w:ascii="Times New Roman" w:hAnsi="Times New Roman"/>
          <w:color w:val="003366"/>
        </w:rPr>
        <w:t>b. Google Login — Complete Registration (Auto-Provisioning)</w:t>
      </w:r>
    </w:p>
    <w:p>
      <w:r>
        <w:rPr>
          <w:rFonts w:ascii="Times New Roman" w:hAnsi="Times New Roman"/>
          <w:b w:val="0"/>
          <w:sz w:val="24"/>
        </w:rPr>
        <w:t>When a user signs in with Google using an email that does not yet exist in the system, the system prompts for the remaining required fields before creating a new PATIENT account automatically.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Verify the Google email is not already registered:</w:t>
      </w:r>
    </w:p>
    <w:p>
      <w:r>
        <w:rPr>
          <w:rFonts w:ascii="Times New Roman" w:hAnsi="Times New Roman"/>
          <w:b w:val="0"/>
          <w:sz w:val="24"/>
        </w:rPr>
        <w:t>SELECT COUNT(*) FROM users WHERE email = ? AND is_deleted = 0;</w:t>
      </w:r>
    </w:p>
    <w:p>
      <w:r>
        <w:rPr>
          <w:rFonts w:ascii="Times New Roman" w:hAnsi="Times New Roman"/>
          <w:b w:val="0"/>
          <w:sz w:val="24"/>
        </w:rPr>
        <w:t>2/ Get the PATIENT role:</w:t>
      </w:r>
    </w:p>
    <w:p>
      <w:r>
        <w:rPr>
          <w:rFonts w:ascii="Times New Roman" w:hAnsi="Times New Roman"/>
          <w:b w:val="0"/>
          <w:sz w:val="24"/>
        </w:rPr>
        <w:t>SELECT id FROM roles WHERE role_name = 'Patient';</w:t>
      </w:r>
    </w:p>
    <w:p>
      <w:r>
        <w:rPr>
          <w:rFonts w:ascii="Times New Roman" w:hAnsi="Times New Roman"/>
          <w:b w:val="0"/>
          <w:sz w:val="24"/>
        </w:rPr>
        <w:t>3/ Create the new account (ACTIVE, verified, GOOGLE provider):</w:t>
      </w:r>
    </w:p>
    <w:p>
      <w:r>
        <w:rPr>
          <w:rFonts w:ascii="Times New Roman" w:hAnsi="Times New Roman"/>
          <w:b w:val="0"/>
          <w:sz w:val="24"/>
        </w:rPr>
        <w:t>INSERT INTO users (username, full_name, email, role_id, status, is_verified, google_id, auth_provider, is_deleted, created_at)</w:t>
      </w:r>
    </w:p>
    <w:p>
      <w:r>
        <w:rPr>
          <w:rFonts w:ascii="Times New Roman" w:hAnsi="Times New Roman"/>
          <w:b w:val="0"/>
          <w:sz w:val="24"/>
        </w:rPr>
        <w:t>VALUES (?, ?, ?, ?, 'ACTIVE', 1, ?, 'GOOGLE', 0, GETDATE());</w:t>
      </w:r>
    </w:p>
    <w:p>
      <w:r>
        <w:rPr>
          <w:rFonts w:ascii="Times New Roman" w:hAnsi="Times New Roman"/>
          <w:b w:val="0"/>
          <w:sz w:val="24"/>
        </w:rPr>
        <w:t>4/ Create linked Patient profile:</w:t>
      </w:r>
    </w:p>
    <w:p>
      <w:r>
        <w:rPr>
          <w:rFonts w:ascii="Times New Roman" w:hAnsi="Times New Roman"/>
          <w:b w:val="0"/>
          <w:sz w:val="24"/>
        </w:rPr>
        <w:t>INSERT INTO patients (user_id, full_name) VALUES (?, ?);</w:t>
      </w:r>
    </w:p>
    <w:p>
      <w:pPr>
        <w:pStyle w:val="Heading3"/>
      </w:pPr>
      <w:r>
        <w:rPr>
          <w:rFonts w:ascii="Times New Roman" w:hAnsi="Times New Roman"/>
          <w:color w:val="003366"/>
        </w:rPr>
        <w:t>1.3 UC-03_Forgot Password</w:t>
      </w:r>
    </w:p>
    <w:p>
      <w:r>
        <w:rPr>
          <w:rFonts w:ascii="Times New Roman" w:hAnsi="Times New Roman"/>
          <w:b w:val="0"/>
          <w:sz w:val="24"/>
        </w:rPr>
        <w:t>Allows a registered user to reset a forgotten password through a 3-step process: Enter Email → Receive OTP/Token → Set New Password.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Step 1 — Enter Email:</w:t>
      </w:r>
    </w:p>
    <w:p>
      <w:r>
        <w:rPr>
          <w:rFonts w:ascii="Times New Roman" w:hAnsi="Times New Roman"/>
          <w:b w:val="0"/>
          <w:sz w:val="24"/>
        </w:rPr>
        <w:t>SQL: SELECT id, full_name, email FROM users WHERE email = ? AND is_deleted = 0;</w:t>
      </w:r>
    </w:p>
    <w:p>
      <w:r>
        <w:rPr>
          <w:rFonts w:ascii="Times New Roman" w:hAnsi="Times New Roman"/>
          <w:b w:val="0"/>
          <w:sz w:val="24"/>
        </w:rPr>
        <w:t>Step 2 — Generate Reset Token (1-hour expiry):</w:t>
      </w:r>
    </w:p>
    <w:p>
      <w:r>
        <w:rPr>
          <w:rFonts w:ascii="Times New Roman" w:hAnsi="Times New Roman"/>
          <w:b w:val="0"/>
          <w:sz w:val="24"/>
        </w:rPr>
        <w:t>INSERT INTO password_reset_tokens (user_id, token, expires_at, is_used, created_at) VALUES (?, ?, DATEADD(HOUR, 1, GETDATE()), 0, GETDATE());</w:t>
      </w:r>
    </w:p>
    <w:p>
      <w:r>
        <w:rPr>
          <w:rFonts w:ascii="Times New Roman" w:hAnsi="Times New Roman"/>
          <w:b w:val="0"/>
          <w:sz w:val="24"/>
        </w:rPr>
        <w:t>Step 3 — Reset Password (token validated in Java):</w:t>
      </w:r>
    </w:p>
    <w:p>
      <w:r>
        <w:rPr>
          <w:rFonts w:ascii="Times New Roman" w:hAnsi="Times New Roman"/>
          <w:b w:val="0"/>
          <w:sz w:val="24"/>
        </w:rPr>
        <w:t>UPDATE users SET password_hash = ?, updated_at = GETDATE() WHERE id = ?;</w:t>
      </w:r>
    </w:p>
    <w:p>
      <w:r>
        <w:rPr>
          <w:rFonts w:ascii="Times New Roman" w:hAnsi="Times New Roman"/>
          <w:b w:val="0"/>
          <w:sz w:val="24"/>
        </w:rPr>
        <w:t>UPDATE password_reset_tokens SET is_used = 1 WHERE id = ?;</w:t>
      </w:r>
    </w:p>
    <w:p>
      <w:pPr>
        <w:pStyle w:val="Heading3"/>
      </w:pPr>
      <w:r>
        <w:rPr>
          <w:rFonts w:ascii="Times New Roman" w:hAnsi="Times New Roman"/>
          <w:color w:val="003366"/>
        </w:rPr>
        <w:t>1.4 UC-04_Change Password</w:t>
      </w:r>
    </w:p>
    <w:p>
      <w:r>
        <w:rPr>
          <w:rFonts w:ascii="Times New Roman" w:hAnsi="Times New Roman"/>
          <w:b w:val="0"/>
          <w:sz w:val="24"/>
        </w:rPr>
        <w:t>Logged-in user changes password. Requires current password confirmation + new password (with strength rules).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SELECT password_hash FROM users WHERE id = ?;  -- verify current password with BCrypt</w:t>
      </w:r>
    </w:p>
    <w:p>
      <w:r>
        <w:rPr>
          <w:rFonts w:ascii="Times New Roman" w:hAnsi="Times New Roman"/>
          <w:b w:val="0"/>
          <w:sz w:val="24"/>
        </w:rPr>
        <w:t>UPDATE users SET password_hash = ?, updated_at = GETDATE() WHERE id = ?;  -- set new password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2. Appointment Booking</w:t>
      </w:r>
    </w:p>
    <w:p>
      <w:pPr>
        <w:pStyle w:val="Heading3"/>
      </w:pPr>
      <w:r>
        <w:rPr>
          <w:rFonts w:ascii="Times New Roman" w:hAnsi="Times New Roman"/>
          <w:color w:val="003366"/>
        </w:rPr>
        <w:t>2.1 UC-06_Book Appointment Online</w:t>
      </w:r>
    </w:p>
    <w:p>
      <w:r>
        <w:rPr>
          <w:rFonts w:ascii="Times New Roman" w:hAnsi="Times New Roman"/>
          <w:b w:val="0"/>
          <w:sz w:val="24"/>
        </w:rPr>
        <w:t>Multi-step booking form for Patient. Step 1: Select doctor (card view with name, specialty, experience, price). Step 2: Select date. Step 3: Select available time slot from approved doctor_schedules. Step 4: Enter symptoms (10-500 chars), LMP (if applicable). Step 5: Confirm — shows all info + total price + "Thanh toán tại quầy lễ tân trước giờ khám".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UI Design:</w:t>
      </w:r>
    </w:p>
    <w:p>
      <w:pPr>
        <w:pStyle w:val="ListBullet"/>
      </w:pPr>
      <w:r>
        <w:t>Doctor cards showing: avatar, full_name, specialization, experience_years, calculated exam fee</w:t>
      </w:r>
    </w:p>
    <w:p>
      <w:pPr>
        <w:pStyle w:val="ListBullet"/>
      </w:pPr>
      <w:r>
        <w:t>Date picker (min: today, blocked: dates with no approved schedules for selected doctor)</w:t>
      </w:r>
    </w:p>
    <w:p>
      <w:pPr>
        <w:pStyle w:val="ListBullet"/>
      </w:pPr>
      <w:r>
        <w:t>Slot list: radio buttons showing shift name + time range + remaining slots</w:t>
      </w:r>
    </w:p>
    <w:p>
      <w:pPr>
        <w:pStyle w:val="ListBullet"/>
      </w:pPr>
      <w:r>
        <w:t>Form: symptoms textarea with char counter, LMP date picker (conditional on gender)</w:t>
      </w:r>
    </w:p>
    <w:p>
      <w:pPr>
        <w:pStyle w:val="ListBullet"/>
      </w:pPr>
      <w:r>
        <w:t>Confirmation modal: summary table with doctor name, date, time, symptoms, total fee</w:t>
      </w:r>
    </w:p>
    <w:p>
      <w:pPr>
        <w:pStyle w:val="ListBullet"/>
      </w:pPr>
      <w:r>
        <w:t>Success: redirect to appointment list with green success message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Database Access — SQL Commands:</w:t>
      </w:r>
    </w:p>
    <w:p>
      <w:r>
        <w:rPr>
          <w:rFonts w:ascii="Times New Roman" w:hAnsi="Times New Roman"/>
          <w:b w:val="0"/>
          <w:sz w:val="24"/>
        </w:rPr>
        <w:t>1/ Get all active doctors with experience_years (for fee display):</w:t>
      </w:r>
    </w:p>
    <w:p>
      <w:r>
        <w:rPr>
          <w:rFonts w:ascii="Times New Roman" w:hAnsi="Times New Roman"/>
          <w:b w:val="0"/>
          <w:sz w:val="24"/>
        </w:rPr>
        <w:t>SELECT d.*, u.full_name FROM doctors d JOIN users u ON d.user_id = u.id JOIN roles r ON u.role_id = r.id WHERE r.role_name = 'Doctor' AND u.status = 'ACTIVE';</w:t>
      </w:r>
    </w:p>
    <w:p>
      <w:r>
        <w:rPr>
          <w:rFonts w:ascii="Times New Roman" w:hAnsi="Times New Roman"/>
          <w:b w:val="0"/>
          <w:sz w:val="24"/>
        </w:rPr>
        <w:t>2/ Get approved schedules with available slots for a doctor on a date:</w:t>
      </w:r>
    </w:p>
    <w:p>
      <w:r>
        <w:rPr>
          <w:rFonts w:ascii="Times New Roman" w:hAnsi="Times New Roman"/>
          <w:b w:val="0"/>
          <w:sz w:val="24"/>
        </w:rPr>
        <w:t>SELECT ds.id, ds.doctor_id, ds.work_date, ds.max_slots, ds.booked_count, s.name AS shift_name, s.start_time, s.end_time</w:t>
      </w:r>
    </w:p>
    <w:p>
      <w:r>
        <w:rPr>
          <w:rFonts w:ascii="Times New Roman" w:hAnsi="Times New Roman"/>
          <w:b w:val="0"/>
          <w:sz w:val="24"/>
        </w:rPr>
        <w:t>FROM doctor_schedules ds JOIN shifts s ON ds.shift_id = s.id</w:t>
      </w:r>
    </w:p>
    <w:p>
      <w:r>
        <w:rPr>
          <w:rFonts w:ascii="Times New Roman" w:hAnsi="Times New Roman"/>
          <w:b w:val="0"/>
          <w:sz w:val="24"/>
        </w:rPr>
        <w:t>WHERE ds.doctor_id = ? AND ds.work_date = ? AND ds.status = 'APPROVED' AND ds.booked_count &lt; ds.max_slots;</w:t>
      </w:r>
    </w:p>
    <w:p>
      <w:r>
        <w:rPr>
          <w:rFonts w:ascii="Times New Roman" w:hAnsi="Times New Roman"/>
          <w:b w:val="0"/>
          <w:sz w:val="24"/>
        </w:rPr>
        <w:t>3/ Check duplicate same-day appointment:</w:t>
      </w:r>
    </w:p>
    <w:p>
      <w:r>
        <w:rPr>
          <w:rFonts w:ascii="Times New Roman" w:hAnsi="Times New Roman"/>
          <w:b w:val="0"/>
          <w:sz w:val="24"/>
        </w:rPr>
        <w:t>SELECT COUNT(*) FROM appointments WHERE patient_id = ? AND appointment_date = ? AND status IN ('Pending','Confirmed','Waiting','InProgress');</w:t>
      </w:r>
    </w:p>
    <w:p>
      <w:r>
        <w:rPr>
          <w:rFonts w:ascii="Times New Roman" w:hAnsi="Times New Roman"/>
          <w:b w:val="0"/>
          <w:sz w:val="24"/>
        </w:rPr>
        <w:t>4/ Create appointment with locked base_fee (transactional with slot increment):</w:t>
      </w:r>
    </w:p>
    <w:p>
      <w:r>
        <w:rPr>
          <w:rFonts w:ascii="Times New Roman" w:hAnsi="Times New Roman"/>
          <w:b w:val="0"/>
          <w:sz w:val="24"/>
        </w:rPr>
        <w:t>BEGIN TRANSACTION;</w:t>
      </w:r>
    </w:p>
    <w:p>
      <w:r>
        <w:rPr>
          <w:rFonts w:ascii="Times New Roman" w:hAnsi="Times New Roman"/>
          <w:b w:val="0"/>
          <w:sz w:val="24"/>
        </w:rPr>
        <w:t>INSERT INTO appointments (patient_id, doctor_id, appointment_date, booking_source, symptoms, last_menstrual_period, status, time_slot, base_fee, schedule_id, is_priority, held_by, held_until)</w:t>
      </w:r>
    </w:p>
    <w:p>
      <w:r>
        <w:rPr>
          <w:rFonts w:ascii="Times New Roman" w:hAnsi="Times New Roman"/>
          <w:b w:val="0"/>
          <w:sz w:val="24"/>
        </w:rPr>
        <w:t>VALUES (?, ?, ?, 'Online', ?, ?, 'Pending', ?, ?, ?, 0, ?, DATEADD(MINUTE, 5, GETDATE()));</w:t>
      </w:r>
    </w:p>
    <w:p>
      <w:r>
        <w:rPr>
          <w:rFonts w:ascii="Times New Roman" w:hAnsi="Times New Roman"/>
          <w:b w:val="0"/>
          <w:sz w:val="24"/>
        </w:rPr>
        <w:t>UPDATE doctor_schedules SET booked_count = booked_count + 1 WHERE id = ? AND booked_count &lt; max_slots;</w:t>
      </w:r>
    </w:p>
    <w:p>
      <w:r>
        <w:rPr>
          <w:rFonts w:ascii="Times New Roman" w:hAnsi="Times New Roman"/>
          <w:b w:val="0"/>
          <w:sz w:val="24"/>
        </w:rPr>
        <w:t>COMMIT;</w:t>
      </w:r>
    </w:p>
    <w:p>
      <w:r>
        <w:rPr>
          <w:rFonts w:ascii="Times New Roman" w:hAnsi="Times New Roman"/>
          <w:b w:val="0"/>
          <w:sz w:val="24"/>
        </w:rPr>
        <w:t>5/ Notify doctor:</w:t>
      </w:r>
    </w:p>
    <w:p>
      <w:r>
        <w:rPr>
          <w:rFonts w:ascii="Times New Roman" w:hAnsi="Times New Roman"/>
          <w:b w:val="0"/>
          <w:sz w:val="24"/>
        </w:rPr>
        <w:t>SELECT user_id FROM doctors WHERE id = ?;</w:t>
      </w:r>
    </w:p>
    <w:p>
      <w:r>
        <w:rPr>
          <w:rFonts w:ascii="Times New Roman" w:hAnsi="Times New Roman"/>
          <w:b w:val="0"/>
          <w:sz w:val="24"/>
        </w:rPr>
        <w:t>INSERT INTO notifications (user_id, title, content, channel, is_read, created_at) VALUES (?, N'Lịch hẹn mới', ?, 'System', 0, GETDATE());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3. Reception &amp; Queue Management</w:t>
      </w:r>
    </w:p>
    <w:p>
      <w:pPr>
        <w:pStyle w:val="Heading3"/>
      </w:pPr>
      <w:r>
        <w:rPr>
          <w:rFonts w:ascii="Times New Roman" w:hAnsi="Times New Roman"/>
          <w:color w:val="003366"/>
        </w:rPr>
        <w:t>3.1 UC-09_View Reception Queue</w:t>
      </w:r>
    </w:p>
    <w:p>
      <w:r>
        <w:rPr>
          <w:rFonts w:ascii="Times New Roman" w:hAnsi="Times New Roman"/>
          <w:b w:val="0"/>
          <w:sz w:val="24"/>
        </w:rPr>
        <w:t>Staff's main working screen. Shows all today's appointments as a paginated, filterable, searchable table. Each row shows: appointment ID, patient name, phone, doctor name, time slot, status (Vietnamese), queue number, priority flag. Action buttons appear conditionally based on appointment status and business rules.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UI Design:</w:t>
      </w:r>
    </w:p>
    <w:p>
      <w:pPr>
        <w:pStyle w:val="ListBullet"/>
      </w:pPr>
      <w:r>
        <w:t>Top bar: date selector (default today), status filter dropdown, search box (name/phone/ID)</w:t>
      </w:r>
    </w:p>
    <w:p>
      <w:pPr>
        <w:pStyle w:val="ListBullet"/>
      </w:pPr>
      <w:r>
        <w:t>Table columns: ID, Patient, Phone, Doctor, Time, Status (colored badge), Queue#, Priority (flag icon), Actions</w:t>
      </w:r>
    </w:p>
    <w:p>
      <w:pPr>
        <w:pStyle w:val="ListBullet"/>
      </w:pPr>
      <w:r>
        <w:t>Color-coded status badges: Pending=yellow, Confirmed=blue, Waiting=green, InProgress=orange, Success=green-bold, Cancelled=red, NoShow=gray</w:t>
      </w:r>
    </w:p>
    <w:p>
      <w:pPr>
        <w:pStyle w:val="ListBullet"/>
      </w:pPr>
      <w:r>
        <w:t>Conditional action buttons per row based on status + payment state</w:t>
      </w:r>
    </w:p>
    <w:p>
      <w:pPr>
        <w:pStyle w:val="ListBullet"/>
      </w:pPr>
      <w:r>
        <w:t>Late indicator: red highlight for Confirmed patients past check-in deadline</w:t>
      </w:r>
    </w:p>
    <w:p>
      <w:pPr>
        <w:pStyle w:val="ListBullet"/>
      </w:pPr>
      <w:r>
        <w:t>Auto-refresh: page reloads on action; autoMovePatientsToNextShift runs on each page load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Database Access — SQL Commands:</w:t>
      </w:r>
    </w:p>
    <w:p>
      <w:r>
        <w:rPr>
          <w:rFonts w:ascii="Times New Roman" w:hAnsi="Times New Roman"/>
          <w:b w:val="0"/>
          <w:sz w:val="24"/>
        </w:rPr>
        <w:t>1/ Get paginated appointments for today:</w:t>
      </w:r>
    </w:p>
    <w:p>
      <w:r>
        <w:rPr>
          <w:rFonts w:ascii="Times New Roman" w:hAnsi="Times New Roman"/>
          <w:b w:val="0"/>
          <w:sz w:val="24"/>
        </w:rPr>
        <w:t>SELECT a.*, p.full_name AS patient_name, p.phone_number, d.full_name AS doctor_name, s.name AS shift_name, s.start_time, s.end_time</w:t>
      </w:r>
    </w:p>
    <w:p>
      <w:r>
        <w:rPr>
          <w:rFonts w:ascii="Times New Roman" w:hAnsi="Times New Roman"/>
          <w:b w:val="0"/>
          <w:sz w:val="24"/>
        </w:rPr>
        <w:t>FROM appointments a LEFT JOIN patients p ON a.patient_id = p.id LEFT JOIN doctors d ON a.doctor_id = d.id</w:t>
      </w:r>
    </w:p>
    <w:p>
      <w:r>
        <w:rPr>
          <w:rFonts w:ascii="Times New Roman" w:hAnsi="Times New Roman"/>
          <w:b w:val="0"/>
          <w:sz w:val="24"/>
        </w:rPr>
        <w:t>LEFT JOIN doctor_schedules ds ON a.schedule_id = ds.id LEFT JOIN shifts s ON ds.shift_id = s.id</w:t>
      </w:r>
    </w:p>
    <w:p>
      <w:r>
        <w:rPr>
          <w:rFonts w:ascii="Times New Roman" w:hAnsi="Times New Roman"/>
          <w:b w:val="0"/>
          <w:sz w:val="24"/>
        </w:rPr>
        <w:t>WHERE a.appointment_date = ? AND a.status NOT IN ('Cancelled','NoShow')</w:t>
      </w:r>
    </w:p>
    <w:p>
      <w:r>
        <w:rPr>
          <w:rFonts w:ascii="Times New Roman" w:hAnsi="Times New Roman"/>
          <w:b w:val="0"/>
          <w:sz w:val="24"/>
        </w:rPr>
        <w:t>ORDER BY CASE a.status WHEN 'Pending' THEN 1 WHEN 'InProgress' THEN 2 WHEN 'Waiting' THEN 3 WHEN 'Confirmed' THEN 4 ELSE 9 END, a.is_priority DESC, a.created_at ASC</w:t>
      </w:r>
    </w:p>
    <w:p>
      <w:r>
        <w:rPr>
          <w:rFonts w:ascii="Times New Roman" w:hAnsi="Times New Roman"/>
          <w:b w:val="0"/>
          <w:sz w:val="24"/>
        </w:rPr>
        <w:t>OFFSET ? ROWS FETCH NEXT ? ROWS ONLY;</w:t>
      </w:r>
    </w:p>
    <w:p>
      <w:r>
        <w:rPr>
          <w:rFonts w:ascii="Times New Roman" w:hAnsi="Times New Roman"/>
          <w:b w:val="0"/>
          <w:sz w:val="24"/>
        </w:rPr>
        <w:t>2/ Check PRE_EXAM payment status per appointment (shown in UI for action eligibility):</w:t>
      </w:r>
    </w:p>
    <w:p>
      <w:r>
        <w:rPr>
          <w:rFonts w:ascii="Times New Roman" w:hAnsi="Times New Roman"/>
          <w:b w:val="0"/>
          <w:sz w:val="24"/>
        </w:rPr>
        <w:t>SELECT status FROM invoices WHERE appointment_id = ? AND invoice_type = 'PRE_EXAM';</w:t>
      </w:r>
    </w:p>
    <w:p>
      <w:r>
        <w:rPr>
          <w:rFonts w:ascii="Times New Roman" w:hAnsi="Times New Roman"/>
          <w:b w:val="0"/>
          <w:sz w:val="24"/>
        </w:rPr>
        <w:t>3/ Get doctor workload for today (for UI info):</w:t>
      </w:r>
    </w:p>
    <w:p>
      <w:r>
        <w:rPr>
          <w:rFonts w:ascii="Times New Roman" w:hAnsi="Times New Roman"/>
          <w:b w:val="0"/>
          <w:sz w:val="24"/>
        </w:rPr>
        <w:t>SELECT doctor_id, COUNT(*) AS cnt FROM appointments WHERE appointment_date = ? AND status NOT IN ('Cancelled','NoShow','SUCCESS','Completed') GROUP BY doctor_id;</w:t>
      </w:r>
    </w:p>
    <w:p>
      <w:pPr>
        <w:pStyle w:val="Heading3"/>
      </w:pPr>
      <w:r>
        <w:rPr>
          <w:rFonts w:ascii="Times New Roman" w:hAnsi="Times New Roman"/>
          <w:color w:val="003366"/>
        </w:rPr>
        <w:t>3.2 UC-10 to UC-17 — Staff Actions</w:t>
      </w:r>
    </w:p>
    <w:p>
      <w:r>
        <w:rPr>
          <w:rFonts w:ascii="Times New Roman" w:hAnsi="Times New Roman"/>
          <w:b w:val="0"/>
          <w:sz w:val="24"/>
        </w:rPr>
        <w:t>All staff actions (Approve, Confirm Payment, Check-in, Mark Priority, Cancel, NoShow, Refund) are POST endpoints handled by StaffQueueServlet. Detailed SQL and validation are documented in Part II Sections 3.2-3.9 above. Key design principle: EVERY action validates preconditions at SERVER, uses transactions for multi-table writes, and writes audit logs.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4. Clinical Examination &amp; Medical Record</w:t>
      </w:r>
    </w:p>
    <w:p>
      <w:pPr>
        <w:pStyle w:val="Heading3"/>
      </w:pPr>
      <w:r>
        <w:rPr>
          <w:rFonts w:ascii="Times New Roman" w:hAnsi="Times New Roman"/>
          <w:color w:val="003366"/>
        </w:rPr>
        <w:t>4.1 UC-18_View Today's Appointments &amp; Accept Patient</w:t>
      </w:r>
    </w:p>
    <w:p>
      <w:r>
        <w:rPr>
          <w:rFonts w:ascii="Times New Roman" w:hAnsi="Times New Roman"/>
          <w:b w:val="0"/>
          <w:sz w:val="24"/>
        </w:rPr>
        <w:t>Doctor views list of today's patients assigned to them. Each row shows: queue number, patient name, status, time. Doctor clicks "Tiếp nhận" to accept a Waiting patient → status changes to InProgress.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Get today's appointments for this doctor:</w:t>
      </w:r>
    </w:p>
    <w:p>
      <w:r>
        <w:rPr>
          <w:rFonts w:ascii="Times New Roman" w:hAnsi="Times New Roman"/>
          <w:b w:val="0"/>
          <w:sz w:val="24"/>
        </w:rPr>
        <w:t>SELECT a.*, p.full_name AS patient_name, p.date_of_birth, p.phone_number, a.queue_number</w:t>
      </w:r>
    </w:p>
    <w:p>
      <w:r>
        <w:rPr>
          <w:rFonts w:ascii="Times New Roman" w:hAnsi="Times New Roman"/>
          <w:b w:val="0"/>
          <w:sz w:val="24"/>
        </w:rPr>
        <w:t>FROM appointments a JOIN patients p ON a.patient_id = p.id WHERE a.doctor_id = ? AND a.appointment_date = ? AND a.status != 'Cancelled' ORDER BY a.queue_number;</w:t>
      </w:r>
    </w:p>
    <w:p>
      <w:r>
        <w:rPr>
          <w:rFonts w:ascii="Times New Roman" w:hAnsi="Times New Roman"/>
          <w:b w:val="0"/>
          <w:sz w:val="24"/>
        </w:rPr>
        <w:t>2/ Accept patient (Waiting → InProgress):</w:t>
      </w:r>
    </w:p>
    <w:p>
      <w:r>
        <w:rPr>
          <w:rFonts w:ascii="Times New Roman" w:hAnsi="Times New Roman"/>
          <w:b w:val="0"/>
          <w:sz w:val="24"/>
        </w:rPr>
        <w:t>UPDATE appointments SET status = 'InProgress' WHERE id = ? AND doctor_id = ? AND status = 'Waiting' AND appointment_date = ?;</w:t>
      </w:r>
    </w:p>
    <w:p>
      <w:pPr>
        <w:pStyle w:val="Heading3"/>
      </w:pPr>
      <w:r>
        <w:rPr>
          <w:rFonts w:ascii="Times New Roman" w:hAnsi="Times New Roman"/>
          <w:color w:val="003366"/>
        </w:rPr>
        <w:t>4.2 UC-19_Update Medical Record (Clinical Exam)</w:t>
      </w:r>
    </w:p>
    <w:p>
      <w:r>
        <w:rPr>
          <w:rFonts w:ascii="Times New Roman" w:hAnsi="Times New Roman"/>
          <w:b w:val="0"/>
          <w:sz w:val="24"/>
        </w:rPr>
        <w:t>Doctor fills the clinical examination form — Block 2 of the 5-block accordion. Records vitals, symptoms, obstetric history, risk factors. Saves as Draft medical_record.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UI Design (5-block accordion):</w:t>
      </w:r>
    </w:p>
    <w:p>
      <w:pPr>
        <w:pStyle w:val="ListBullet"/>
      </w:pPr>
      <w:r>
        <w:t>Block 1 (Accept): Single button "Tiếp nhận ca khám". Collapses after acceptance with checkmark + "Đã tiếp nhận".</w:t>
      </w:r>
    </w:p>
    <w:p>
      <w:pPr>
        <w:pStyle w:val="ListBullet"/>
      </w:pPr>
      <w:r>
        <w:t>Block 2 (Clinical Exam): Form with: weight, height, blood pressure, pulse, temperature, gestational age (weeks+days), fundal height, fetal heart rate, fetal presentation/position/movement, cervical dilation/effacement, amniotic fluid, edema, proteinuria, vaginal bleeding, uterine contractions, clinical notes, risk flags. Save button "Lưu nháp".</w:t>
      </w:r>
    </w:p>
    <w:p>
      <w:pPr>
        <w:pStyle w:val="ListBullet"/>
      </w:pPr>
      <w:r>
        <w:t>Block 3 (Imaging Decision): Radio: "Không chỉ định" or "Chỉ định siêu âm". If ultrasound: dropdown of active services + reason textarea (10-500 chars mandatory). Cancel button (conditional).</w:t>
      </w:r>
    </w:p>
    <w:p>
      <w:pPr>
        <w:pStyle w:val="ListBullet"/>
      </w:pPr>
      <w:r>
        <w:t>Block 4 (Diagnosis): Read-only ultrasound results panel (images, AI result, sonographer conclusion). "Xác nhận đã xem" button. Diagnosis textarea, treatment plan, prescription sub-form. Purchase decision: AT_CLINIC or EXTERNAL.</w:t>
      </w:r>
    </w:p>
    <w:p>
      <w:pPr>
        <w:pStyle w:val="ListBullet"/>
      </w:pPr>
      <w:r>
        <w:t>Block 5 (Finalize): "Chốt hồ sơ bệnh án" button. After finalization: entire page read-only.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Lock/Unlock logic — getStage() single source of truth:</w:t>
      </w:r>
    </w:p>
    <w:p>
      <w:pPr>
        <w:pStyle w:val="ListBullet"/>
      </w:pPr>
      <w:r>
        <w:t>CLINICAL_EXAM: Block 2 open, Blocks 3-5 locked with reason "Cần lưu bệnh án nháp trước"</w:t>
      </w:r>
    </w:p>
    <w:p>
      <w:pPr>
        <w:pStyle w:val="ListBullet"/>
      </w:pPr>
      <w:r>
        <w:t>ORDER_DECISION: Block 3 open, Blocks 4-5 locked with reason "Vui lòng quyết định chỉ định cận lâm sàng"</w:t>
      </w:r>
    </w:p>
    <w:p>
      <w:pPr>
        <w:pStyle w:val="ListBullet"/>
      </w:pPr>
      <w:r>
        <w:t>WAITING_PAYMENT: Blocks 4-5 locked with reason "Đang chờ bệnh nhân thanh toán dịch vụ siêu âm"</w:t>
      </w:r>
    </w:p>
    <w:p>
      <w:pPr>
        <w:pStyle w:val="ListBullet"/>
      </w:pPr>
      <w:r>
        <w:t>WAITING_ULTRASOUND: Blocks 4-5 locked with reason "Đang chờ bác sĩ siêu âm trả kết quả" + refresh button</w:t>
      </w:r>
    </w:p>
    <w:p>
      <w:pPr>
        <w:pStyle w:val="ListBullet"/>
      </w:pPr>
      <w:r>
        <w:t>DIAGNOSIS: Block 4 open, Block 5 locked with reason "Cần nhập chẩn đoán và quyết định đơn thuốc"</w:t>
      </w:r>
    </w:p>
    <w:p>
      <w:pPr>
        <w:pStyle w:val="ListBullet"/>
      </w:pPr>
      <w:r>
        <w:t>READY_TO_FINALIZE: Block 5 open with finalize button</w:t>
      </w:r>
    </w:p>
    <w:p>
      <w:pPr>
        <w:pStyle w:val="ListBullet"/>
      </w:pPr>
      <w:r>
        <w:t>FINALIZED: All blocks collapsed, read-only, green banner "Hồ sơ đã hoàn tất"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Database Access — SQL Commands:</w:t>
      </w:r>
    </w:p>
    <w:p>
      <w:r>
        <w:rPr>
          <w:rFonts w:ascii="Times New Roman" w:hAnsi="Times New Roman"/>
          <w:b w:val="0"/>
          <w:sz w:val="24"/>
        </w:rPr>
        <w:t>1/ Load medical record for appointment (creates if not exists on first save):</w:t>
      </w:r>
    </w:p>
    <w:p>
      <w:r>
        <w:rPr>
          <w:rFonts w:ascii="Times New Roman" w:hAnsi="Times New Roman"/>
          <w:b w:val="0"/>
          <w:sz w:val="24"/>
        </w:rPr>
        <w:t>SELECT * FROM medical_records WHERE appointment_id = ?;</w:t>
      </w:r>
    </w:p>
    <w:p>
      <w:r>
        <w:rPr>
          <w:rFonts w:ascii="Times New Roman" w:hAnsi="Times New Roman"/>
          <w:b w:val="0"/>
          <w:sz w:val="24"/>
        </w:rPr>
        <w:t>2/ Upsert clinical exam data:</w:t>
      </w:r>
    </w:p>
    <w:p>
      <w:r>
        <w:rPr>
          <w:rFonts w:ascii="Times New Roman" w:hAnsi="Times New Roman"/>
          <w:b w:val="0"/>
          <w:sz w:val="24"/>
        </w:rPr>
        <w:t>MERGE medical_records AS target USING (SELECT ? AS appointment_id) AS source ON target.appointment_id = source.appointment_id</w:t>
      </w:r>
    </w:p>
    <w:p>
      <w:r>
        <w:rPr>
          <w:rFonts w:ascii="Times New Roman" w:hAnsi="Times New Roman"/>
          <w:b w:val="0"/>
          <w:sz w:val="24"/>
        </w:rPr>
        <w:t>WHEN MATCHED THEN UPDATE SET clinical_notes = ?, weight_kg = ?, blood_pressure = ?, pulse_bpm = ?, temperature_c = ?, height_cm = ?, gestational_age_weeks = ?, gestational_age_days = ?, fundal_height_cm = ?, fetal_heart_rate = ?, fetal_presentation = ?, fetal_position = ?, fetal_movement = ?, cervical_dilation_cm = ?, cervical_effacement = ?, amniotic_fluid = ?, edema = ?, proteinuria = ?, vaginal_bleeding = ?, uterine_contractions = ?, risk_flags_json = ?, updated_at = GETDATE(), updated_by = ?</w:t>
      </w:r>
    </w:p>
    <w:p>
      <w:r>
        <w:rPr>
          <w:rFonts w:ascii="Times New Roman" w:hAnsi="Times New Roman"/>
          <w:b w:val="0"/>
          <w:sz w:val="24"/>
        </w:rPr>
        <w:t>WHEN NOT MATCHED THEN INSERT (appointment_id, clinical_notes, weight_kg, ..., status) VALUES (?, ?, ?, ..., 'Draft');</w:t>
      </w:r>
    </w:p>
    <w:p>
      <w:r>
        <w:rPr>
          <w:rFonts w:ascii="Times New Roman" w:hAnsi="Times New Roman"/>
          <w:b w:val="0"/>
          <w:sz w:val="24"/>
        </w:rPr>
        <w:t>3/ Get all prescriptions for medical record:</w:t>
      </w:r>
    </w:p>
    <w:p>
      <w:r>
        <w:rPr>
          <w:rFonts w:ascii="Times New Roman" w:hAnsi="Times New Roman"/>
          <w:b w:val="0"/>
          <w:sz w:val="24"/>
        </w:rPr>
        <w:t>SELECT rx.*, pi.id AS item_id, pi.medicine_id, pi.quantity, pi.dosage, m.name AS med_name</w:t>
      </w:r>
    </w:p>
    <w:p>
      <w:r>
        <w:rPr>
          <w:rFonts w:ascii="Times New Roman" w:hAnsi="Times New Roman"/>
          <w:b w:val="0"/>
          <w:sz w:val="24"/>
        </w:rPr>
        <w:t>FROM prescriptions rx LEFT JOIN prescription_items pi ON rx.id = pi.prescription_id LEFT JOIN medicines m ON pi.medicine_id = m.id</w:t>
      </w:r>
    </w:p>
    <w:p>
      <w:r>
        <w:rPr>
          <w:rFonts w:ascii="Times New Roman" w:hAnsi="Times New Roman"/>
          <w:b w:val="0"/>
          <w:sz w:val="24"/>
        </w:rPr>
        <w:t>WHERE rx.medical_record_id = ?;</w:t>
      </w:r>
    </w:p>
    <w:p>
      <w:r>
        <w:rPr>
          <w:rFonts w:ascii="Times New Roman" w:hAnsi="Times New Roman"/>
          <w:b w:val="0"/>
          <w:sz w:val="24"/>
        </w:rPr>
        <w:t>4/ Get ultrasound results for display in Block 4 (read-only):</w:t>
      </w:r>
    </w:p>
    <w:p>
      <w:r>
        <w:rPr>
          <w:rFonts w:ascii="Times New Roman" w:hAnsi="Times New Roman"/>
          <w:b w:val="0"/>
          <w:sz w:val="24"/>
        </w:rPr>
        <w:t>SELECT tor.id AS order_id, tor.status AS order_status, s.service_name, ur.image_description, ur.professional_findings, ur.conclusion, ur.signed_name, ur.signed_at</w:t>
      </w:r>
    </w:p>
    <w:p>
      <w:r>
        <w:rPr>
          <w:rFonts w:ascii="Times New Roman" w:hAnsi="Times New Roman"/>
          <w:b w:val="0"/>
          <w:sz w:val="24"/>
        </w:rPr>
        <w:t>FROM test_orders tor LEFT JOIN services s ON tor.service_id = s.id LEFT JOIN ultrasound_reports ur ON tor.id = ur.test_order_id AND ur.is_current = 1</w:t>
      </w:r>
    </w:p>
    <w:p>
      <w:r>
        <w:rPr>
          <w:rFonts w:ascii="Times New Roman" w:hAnsi="Times New Roman"/>
          <w:b w:val="0"/>
          <w:sz w:val="24"/>
        </w:rPr>
        <w:t>WHERE tor.medical_record_id = ? AND tor.status != 'Cancelled' ORDER BY tor.id;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5. Ultrasound Diagnostics &amp; AI Integration</w:t>
      </w:r>
    </w:p>
    <w:p>
      <w:pPr>
        <w:pStyle w:val="Heading3"/>
      </w:pPr>
      <w:r>
        <w:rPr>
          <w:rFonts w:ascii="Times New Roman" w:hAnsi="Times New Roman"/>
          <w:color w:val="003366"/>
        </w:rPr>
        <w:t>5.1 UC-23_View Ultrasound Queue</w:t>
      </w:r>
    </w:p>
    <w:p>
      <w:r>
        <w:rPr>
          <w:rFonts w:ascii="Times New Roman" w:hAnsi="Times New Roman"/>
          <w:b w:val="0"/>
          <w:sz w:val="24"/>
        </w:rPr>
        <w:t>Sonographer dashboard showing all ultrasound orders. Filterable by status and emergency flag. Shows: order ID, patient name, service name, doctor name, ordered date, status, emergency indicator.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Get paginated ultrasound orders (ready for sonographer or InProgress):</w:t>
      </w:r>
    </w:p>
    <w:p>
      <w:r>
        <w:rPr>
          <w:rFonts w:ascii="Times New Roman" w:hAnsi="Times New Roman"/>
          <w:b w:val="0"/>
          <w:sz w:val="24"/>
        </w:rPr>
        <w:t>SELECT tor.id, tor.status, tor.created_at, tor.service_id, s.service_name, mr.id AS mr_id, a.id AS appt_id, a.appointment_date, p.full_name AS patient_name, d.full_name AS doctor_name</w:t>
      </w:r>
    </w:p>
    <w:p>
      <w:r>
        <w:rPr>
          <w:rFonts w:ascii="Times New Roman" w:hAnsi="Times New Roman"/>
          <w:b w:val="0"/>
          <w:sz w:val="24"/>
        </w:rPr>
        <w:t>FROM test_orders tor JOIN medical_records mr ON tor.medical_record_id = mr.id</w:t>
      </w:r>
    </w:p>
    <w:p>
      <w:r>
        <w:rPr>
          <w:rFonts w:ascii="Times New Roman" w:hAnsi="Times New Roman"/>
          <w:b w:val="0"/>
          <w:sz w:val="24"/>
        </w:rPr>
        <w:t>JOIN appointments a ON mr.appointment_id = a.id JOIN patients p ON a.patient_id = p.id</w:t>
      </w:r>
    </w:p>
    <w:p>
      <w:r>
        <w:rPr>
          <w:rFonts w:ascii="Times New Roman" w:hAnsi="Times New Roman"/>
          <w:b w:val="0"/>
          <w:sz w:val="24"/>
        </w:rPr>
        <w:t>JOIN doctors d ON tor.doctor_id = d.id JOIN services s ON tor.service_id = s.id</w:t>
      </w:r>
    </w:p>
    <w:p>
      <w:r>
        <w:rPr>
          <w:rFonts w:ascii="Times New Roman" w:hAnsi="Times New Roman"/>
          <w:b w:val="0"/>
          <w:sz w:val="24"/>
        </w:rPr>
        <w:t>WHERE tor.status IN ('Ordered','InProgress') ORDER BY a.is_emergency DESC, tor.created_at ASC;</w:t>
      </w:r>
    </w:p>
    <w:p>
      <w:pPr>
        <w:pStyle w:val="Heading3"/>
      </w:pPr>
      <w:r>
        <w:rPr>
          <w:rFonts w:ascii="Times New Roman" w:hAnsi="Times New Roman"/>
          <w:color w:val="003366"/>
        </w:rPr>
        <w:t>5.2 UC-24_Perform Ultrasound (4-Step Flow)</w:t>
      </w:r>
    </w:p>
    <w:p>
      <w:r>
        <w:rPr>
          <w:rFonts w:ascii="Times New Roman" w:hAnsi="Times New Roman"/>
          <w:b w:val="0"/>
          <w:sz w:val="24"/>
        </w:rPr>
        <w:t>Step-by-step ultrasound examination with mandatory sequential flow enforcement at server.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Step 1 — Accept Case:</w:t>
      </w:r>
    </w:p>
    <w:p>
      <w:r>
        <w:rPr>
          <w:rFonts w:ascii="Times New Roman" w:hAnsi="Times New Roman"/>
          <w:b w:val="0"/>
          <w:sz w:val="24"/>
        </w:rPr>
        <w:t>Sonographer clicks "Tiếp nhận ca". System validates: POST_EXAM paid, no other sonographer assigned. Sets sonographer_user_id + accepted_at.</w:t>
      </w:r>
    </w:p>
    <w:p>
      <w:r>
        <w:rPr>
          <w:rFonts w:ascii="Times New Roman" w:hAnsi="Times New Roman"/>
          <w:b w:val="0"/>
          <w:sz w:val="24"/>
        </w:rPr>
        <w:t>UPDATE test_orders SET sonographer_user_id = ?, accepted_at = GETDATE(), status = 'InProgress' WHERE id = ? AND sonographer_user_id IS NULL;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Step 2 — Upload Images:</w:t>
      </w:r>
    </w:p>
    <w:p>
      <w:r>
        <w:rPr>
          <w:rFonts w:ascii="Times New Roman" w:hAnsi="Times New Roman"/>
          <w:b w:val="0"/>
          <w:sz w:val="24"/>
        </w:rPr>
        <w:t>Sonographer uploads ultrasound images. Stored as raw bytes (NO ImageIO re-encode per CAMS rules). Saved to /uploads/ultrasound/ with UUID filename.</w:t>
      </w:r>
    </w:p>
    <w:p>
      <w:r>
        <w:rPr>
          <w:rFonts w:ascii="Times New Roman" w:hAnsi="Times New Roman"/>
          <w:b w:val="0"/>
          <w:sz w:val="24"/>
        </w:rPr>
        <w:t>INSERT INTO ultrasound_images (test_order_id, original_filename, stored_filename, file_path, file_size, content_type, uploaded_by, image_width, image_height, uploaded_at)</w:t>
      </w:r>
    </w:p>
    <w:p>
      <w:r>
        <w:rPr>
          <w:rFonts w:ascii="Times New Roman" w:hAnsi="Times New Roman"/>
          <w:b w:val="0"/>
          <w:sz w:val="24"/>
        </w:rPr>
        <w:t>VALUES (?, ?, ?, ?, ?, ?, ?, ?, ?, GETDATE());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Step 3 — AI Analysis:</w:t>
      </w:r>
    </w:p>
    <w:p>
      <w:r>
        <w:rPr>
          <w:rFonts w:ascii="Times New Roman" w:hAnsi="Times New Roman"/>
          <w:b w:val="0"/>
          <w:sz w:val="24"/>
        </w:rPr>
        <w:t>System sends image to Python AI Engine via HTTP (AiPredictionService). Timeout configured. On success: bounding box + confidence + message stored. On failure: "AI Engine không khả dụng. Bạn có thể vẽ thủ công." — allows skip.</w:t>
      </w:r>
    </w:p>
    <w:p>
      <w:r>
        <w:rPr>
          <w:rFonts w:ascii="Times New Roman" w:hAnsi="Times New Roman"/>
          <w:b w:val="0"/>
          <w:sz w:val="24"/>
        </w:rPr>
        <w:t>INSERT INTO ai_analysis_results (test_order_id, status, detected, confidence, message, input_image, result_image, mask_image, xmin, ymin, xmax, ymax, analyzed_at)</w:t>
      </w:r>
    </w:p>
    <w:p>
      <w:r>
        <w:rPr>
          <w:rFonts w:ascii="Times New Roman" w:hAnsi="Times New Roman"/>
          <w:b w:val="0"/>
          <w:sz w:val="24"/>
        </w:rPr>
        <w:t>VALUES (?, ?, ?, ?, ?, ?, ?, ?, ?, ?, ?, ?, GETDATE());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Two branches for Step 3:</w:t>
      </w:r>
    </w:p>
    <w:p>
      <w:pPr>
        <w:pStyle w:val="ListBullet"/>
      </w:pPr>
      <w:r>
        <w:t>A) Accept AI Result: Sonographer agrees with AI. Fills findings → proceeds to Sign.</w:t>
      </w:r>
    </w:p>
    <w:p>
      <w:pPr>
        <w:pStyle w:val="ListBullet"/>
      </w:pPr>
      <w:r>
        <w:t>B) Reject AI Result: Sonographer disagrees. MUST manually annotate (draw) ≥1 region. Server validates annotation count before allowing Sign.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Step 4 — Sign &amp; Publish:</w:t>
      </w:r>
    </w:p>
    <w:p>
      <w:r>
        <w:rPr>
          <w:rFonts w:ascii="Times New Roman" w:hAnsi="Times New Roman"/>
          <w:b w:val="0"/>
          <w:sz w:val="24"/>
        </w:rPr>
        <w:t>Sonographer fills image_description, professional_findings, conclusion → clicks "Ký &amp; Công bố". System: saves ultrasound_report (versioned, is_current=1), updates test_order to Completed, SENDS NOTIFICATION to clinical doctor (critical handoff).</w:t>
      </w:r>
    </w:p>
    <w:p>
      <w:r>
        <w:rPr>
          <w:rFonts w:ascii="Times New Roman" w:hAnsi="Times New Roman"/>
          <w:b w:val="0"/>
          <w:sz w:val="24"/>
        </w:rPr>
        <w:t>BEGIN TRANSACTION;</w:t>
      </w:r>
    </w:p>
    <w:p>
      <w:r>
        <w:rPr>
          <w:rFonts w:ascii="Times New Roman" w:hAnsi="Times New Roman"/>
          <w:b w:val="0"/>
          <w:sz w:val="24"/>
        </w:rPr>
        <w:t>INSERT INTO ultrasound_reports (test_order_id, version, image_description, professional_findings, conclusion, report_status, is_current, created_by, signed_by_user_id, signed_name, signed_at, created_at)</w:t>
      </w:r>
    </w:p>
    <w:p>
      <w:r>
        <w:rPr>
          <w:rFonts w:ascii="Times New Roman" w:hAnsi="Times New Roman"/>
          <w:b w:val="0"/>
          <w:sz w:val="24"/>
        </w:rPr>
        <w:t>VALUES (?, ?, ?, ?, ?, 'FINAL', 1, ?, ?, ?, GETDATE(), GETDATE());</w:t>
      </w:r>
    </w:p>
    <w:p>
      <w:r>
        <w:rPr>
          <w:rFonts w:ascii="Times New Roman" w:hAnsi="Times New Roman"/>
          <w:b w:val="0"/>
          <w:sz w:val="24"/>
        </w:rPr>
        <w:t>UPDATE ultrasound_reports SET is_current = 0 WHERE test_order_id = ? AND id != ?;</w:t>
      </w:r>
    </w:p>
    <w:p>
      <w:r>
        <w:rPr>
          <w:rFonts w:ascii="Times New Roman" w:hAnsi="Times New Roman"/>
          <w:b w:val="0"/>
          <w:sz w:val="24"/>
        </w:rPr>
        <w:t>UPDATE test_orders SET status = 'Completed' WHERE id = ?;</w:t>
      </w:r>
    </w:p>
    <w:p>
      <w:r>
        <w:rPr>
          <w:rFonts w:ascii="Times New Roman" w:hAnsi="Times New Roman"/>
          <w:b w:val="0"/>
          <w:sz w:val="24"/>
        </w:rPr>
        <w:t>COMMIT;</w:t>
      </w:r>
    </w:p>
    <w:p>
      <w:r>
        <w:rPr>
          <w:rFonts w:ascii="Times New Roman" w:hAnsi="Times New Roman"/>
          <w:b w:val="0"/>
          <w:sz w:val="24"/>
        </w:rPr>
        <w:t>-- Then notify clinical doctor:</w:t>
      </w:r>
    </w:p>
    <w:p>
      <w:r>
        <w:rPr>
          <w:rFonts w:ascii="Times New Roman" w:hAnsi="Times New Roman"/>
          <w:b w:val="0"/>
          <w:sz w:val="24"/>
        </w:rPr>
        <w:t>INSERT INTO notifications (user_id, title, content, channel, is_read, created_at)</w:t>
      </w:r>
    </w:p>
    <w:p>
      <w:r>
        <w:rPr>
          <w:rFonts w:ascii="Times New Roman" w:hAnsi="Times New Roman"/>
          <w:b w:val="0"/>
          <w:sz w:val="24"/>
        </w:rPr>
        <w:t>SELECT u.id, N'Kết quả siêu âm đã sẵn sàng', ?, 'System', 0, GETDATE()</w:t>
      </w:r>
    </w:p>
    <w:p>
      <w:r>
        <w:rPr>
          <w:rFonts w:ascii="Times New Roman" w:hAnsi="Times New Roman"/>
          <w:b w:val="0"/>
          <w:sz w:val="24"/>
        </w:rPr>
        <w:t>FROM users u JOIN doctors d ON u.id = d.user_id JOIN test_orders tor ON d.id = tor.doctor_id WHERE tor.id = ?;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6. Diagnosis &amp; Prescription</w:t>
      </w:r>
    </w:p>
    <w:p>
      <w:pPr>
        <w:pStyle w:val="Heading3"/>
      </w:pPr>
      <w:r>
        <w:rPr>
          <w:rFonts w:ascii="Times New Roman" w:hAnsi="Times New Roman"/>
          <w:color w:val="003366"/>
        </w:rPr>
        <w:t>6.1 UC-31_Diagnose and Prescribe</w:t>
      </w:r>
    </w:p>
    <w:p>
      <w:r>
        <w:rPr>
          <w:rFonts w:ascii="Times New Roman" w:hAnsi="Times New Roman"/>
          <w:b w:val="0"/>
          <w:sz w:val="24"/>
        </w:rPr>
        <w:t>Doctor enters final diagnosis and prescribes medications. Ultrasound results displayed read-only above diagnosis form. Doctor CANNOT edit sonographer's conclusion.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Rules:</w:t>
      </w:r>
    </w:p>
    <w:p>
      <w:pPr>
        <w:pStyle w:val="ListBullet"/>
      </w:pPr>
      <w:r>
        <w:t>Blocked if WAITING_ULTRASOUND stage: "Đang chờ kết quả siêu âm. Vui lòng đợi bác sĩ siêu âm hoàn tất."</w:t>
      </w:r>
    </w:p>
    <w:p>
      <w:pPr>
        <w:pStyle w:val="ListBullet"/>
      </w:pPr>
      <w:r>
        <w:t>Blocked if WAITING_PAYMENT stage: "Bệnh nhân chưa thanh toán dịch vụ siêu âm."</w:t>
      </w:r>
    </w:p>
    <w:p>
      <w:pPr>
        <w:pStyle w:val="ListBullet"/>
      </w:pPr>
      <w:r>
        <w:t>Doctor must confirm viewing ultrasound results before diagnosis entry unlocks</w:t>
      </w:r>
    </w:p>
    <w:p>
      <w:pPr>
        <w:pStyle w:val="ListBullet"/>
      </w:pPr>
      <w:r>
        <w:t>Doctor CANNOT modify sonographer conclusion (UI: readonly textarea, Server: no update query for ultrasound_reports)</w:t>
      </w:r>
    </w:p>
    <w:p>
      <w:pPr>
        <w:pStyle w:val="ListBullet"/>
      </w:pPr>
      <w:r>
        <w:t>Prescription purchase decision: AT_CLINIC → creates PRESCRIPTION invoice (Unpaid); EXTERNAL → no invoice</w:t>
      </w:r>
    </w:p>
    <w:p>
      <w:pPr>
        <w:pStyle w:val="ListBullet"/>
      </w:pPr>
      <w:r>
        <w:t>Prescription does NOT block finalization (UC-32)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Save diagnosis:</w:t>
      </w:r>
    </w:p>
    <w:p>
      <w:r>
        <w:rPr>
          <w:rFonts w:ascii="Times New Roman" w:hAnsi="Times New Roman"/>
          <w:b w:val="0"/>
          <w:sz w:val="24"/>
        </w:rPr>
        <w:t>UPDATE medical_records SET final_diagnosis = ?, treatment_plan = ?, next_appointment_date = ?, referred_to = ?, updated_at = GETDATE(), updated_by = ? WHERE id = ?;</w:t>
      </w:r>
    </w:p>
    <w:p>
      <w:r>
        <w:rPr>
          <w:rFonts w:ascii="Times New Roman" w:hAnsi="Times New Roman"/>
          <w:b w:val="0"/>
          <w:sz w:val="24"/>
        </w:rPr>
        <w:t>2/ Create prescription with purchase decision:</w:t>
      </w:r>
    </w:p>
    <w:p>
      <w:r>
        <w:rPr>
          <w:rFonts w:ascii="Times New Roman" w:hAnsi="Times New Roman"/>
          <w:b w:val="0"/>
          <w:sz w:val="24"/>
        </w:rPr>
        <w:t>INSERT INTO prescriptions (medical_record_id, prescription_code, status, purchase_decision, purchase_decided_at, purchase_decided_by, created_at)</w:t>
      </w:r>
    </w:p>
    <w:p>
      <w:r>
        <w:rPr>
          <w:rFonts w:ascii="Times New Roman" w:hAnsi="Times New Roman"/>
          <w:b w:val="0"/>
          <w:sz w:val="24"/>
        </w:rPr>
        <w:t>VALUES (?, ?, 'issued', ?, GETDATE(), ?, GETDATE());</w:t>
      </w:r>
    </w:p>
    <w:p>
      <w:r>
        <w:rPr>
          <w:rFonts w:ascii="Times New Roman" w:hAnsi="Times New Roman"/>
          <w:b w:val="0"/>
          <w:sz w:val="24"/>
        </w:rPr>
        <w:t>3/ Insert prescription items (loop per medicine):</w:t>
      </w:r>
    </w:p>
    <w:p>
      <w:r>
        <w:rPr>
          <w:rFonts w:ascii="Times New Roman" w:hAnsi="Times New Roman"/>
          <w:b w:val="0"/>
          <w:sz w:val="24"/>
        </w:rPr>
        <w:t>INSERT INTO prescription_items (prescription_id, medicine_id, quantity, dosage) VALUES (?, ?, ?, ?);</w:t>
      </w:r>
    </w:p>
    <w:p>
      <w:r>
        <w:rPr>
          <w:rFonts w:ascii="Times New Roman" w:hAnsi="Times New Roman"/>
          <w:b w:val="0"/>
          <w:sz w:val="24"/>
        </w:rPr>
        <w:t>4/ If AT_CLINIC — create PRESCRIPTION invoice:</w:t>
      </w:r>
    </w:p>
    <w:p>
      <w:r>
        <w:rPr>
          <w:rFonts w:ascii="Times New Roman" w:hAnsi="Times New Roman"/>
          <w:b w:val="0"/>
          <w:sz w:val="24"/>
        </w:rPr>
        <w:t>INSERT INTO invoices (appointment_id, total_amount, status, invoice_type, created_at)</w:t>
      </w:r>
    </w:p>
    <w:p>
      <w:r>
        <w:rPr>
          <w:rFonts w:ascii="Times New Roman" w:hAnsi="Times New Roman"/>
          <w:b w:val="0"/>
          <w:sz w:val="24"/>
        </w:rPr>
        <w:t>SELECT a.id, ?, 'Unpaid', 'PRESCRIPTION', GETDATE() FROM medical_records mr JOIN appointments a ON mr.appointment_id = a.id WHERE mr.id = ?;</w:t>
      </w:r>
    </w:p>
    <w:p>
      <w:pPr>
        <w:pStyle w:val="Heading3"/>
      </w:pPr>
      <w:r>
        <w:rPr>
          <w:rFonts w:ascii="Times New Roman" w:hAnsi="Times New Roman"/>
          <w:color w:val="003366"/>
        </w:rPr>
        <w:t>6.2 UC-32_Finalize Medical Record</w:t>
      </w:r>
    </w:p>
    <w:p>
      <w:r>
        <w:rPr>
          <w:rFonts w:ascii="Times New Roman" w:hAnsi="Times New Roman"/>
          <w:b w:val="0"/>
          <w:sz w:val="24"/>
        </w:rPr>
        <w:t>Doctor finalizes the medical record. SINGLE atomic transaction: medical_record status → Final, appointment status → SUCCESS, queue_number cleared, audit log. Prescription payment NOT required.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Business Rules:</w:t>
      </w:r>
    </w:p>
    <w:p>
      <w:pPr>
        <w:pStyle w:val="ListBullet"/>
      </w:pPr>
      <w:r>
        <w:t>Requires: READY_TO_FINALIZE stage (diagnosis entered + prescription decision made + no pending ultrasound)</w:t>
      </w:r>
    </w:p>
    <w:p>
      <w:pPr>
        <w:pStyle w:val="ListBullet"/>
      </w:pPr>
      <w:r>
        <w:t>Does NOT require: prescription invoice paid (handled separately by staff)</w:t>
      </w:r>
    </w:p>
    <w:p>
      <w:pPr>
        <w:pStyle w:val="ListBullet"/>
      </w:pPr>
      <w:r>
        <w:t>Transaction rollback on any failure — medical_record and appointment stay in sync</w:t>
      </w:r>
    </w:p>
    <w:p>
      <w:pPr>
        <w:pStyle w:val="ListBullet"/>
      </w:pPr>
      <w:r>
        <w:t>After finalization: entire medical record page becomes read-only for everyone</w:t>
      </w:r>
    </w:p>
    <w:p>
      <w:pPr>
        <w:pStyle w:val="ListBullet"/>
      </w:pPr>
      <w:r>
        <w:t>Patient can now view the finalized record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BEGIN TRANSACTION;</w:t>
      </w:r>
    </w:p>
    <w:p>
      <w:r>
        <w:rPr>
          <w:rFonts w:ascii="Times New Roman" w:hAnsi="Times New Roman"/>
          <w:b w:val="0"/>
          <w:sz w:val="24"/>
        </w:rPr>
        <w:t>UPDATE medical_records SET status = 'Final', updated_at = GETDATE() WHERE id = ? AND status = 'Draft';</w:t>
      </w:r>
    </w:p>
    <w:p>
      <w:r>
        <w:rPr>
          <w:rFonts w:ascii="Times New Roman" w:hAnsi="Times New Roman"/>
          <w:b w:val="0"/>
          <w:sz w:val="24"/>
        </w:rPr>
        <w:t>UPDATE appointments SET status = 'SUCCESS', queue_number = NULL WHERE id = ? AND status = 'InProgress';</w:t>
      </w:r>
    </w:p>
    <w:p>
      <w:r>
        <w:rPr>
          <w:rFonts w:ascii="Times New Roman" w:hAnsi="Times New Roman"/>
          <w:b w:val="0"/>
          <w:sz w:val="24"/>
        </w:rPr>
        <w:t>INSERT INTO audit_logs (user_id, action, table_name, new_value, ip_address, created_at) VALUES (?, 'FINALIZE_RECORD', 'medical_records', ?, ?, GETDATE());</w:t>
      </w:r>
    </w:p>
    <w:p>
      <w:r>
        <w:rPr>
          <w:rFonts w:ascii="Times New Roman" w:hAnsi="Times New Roman"/>
          <w:b w:val="0"/>
          <w:sz w:val="24"/>
        </w:rPr>
        <w:t>COMMIT;</w:t>
      </w:r>
    </w:p>
    <w:p>
      <w:r>
        <w:rPr>
          <w:rFonts w:ascii="Times New Roman" w:hAnsi="Times New Roman"/>
          <w:b w:val="0"/>
          <w:sz w:val="24"/>
        </w:rPr>
        <w:t>-- Notify patient:</w:t>
      </w:r>
    </w:p>
    <w:p>
      <w:r>
        <w:rPr>
          <w:rFonts w:ascii="Times New Roman" w:hAnsi="Times New Roman"/>
          <w:b w:val="0"/>
          <w:sz w:val="24"/>
        </w:rPr>
        <w:t>INSERT INTO notifications (user_id, title, content, channel, is_read, created_at)</w:t>
      </w:r>
    </w:p>
    <w:p>
      <w:r>
        <w:rPr>
          <w:rFonts w:ascii="Times New Roman" w:hAnsi="Times New Roman"/>
          <w:b w:val="0"/>
          <w:sz w:val="24"/>
        </w:rPr>
        <w:t>SELECT p.user_id, N'Kết quả khám đã sẵn sàng', N'Bạn có thể xem hồ sơ bệnh án trong mục Hồ sơ bệnh án.', 'System', 0, GETDATE()</w:t>
      </w:r>
    </w:p>
    <w:p>
      <w:r>
        <w:rPr>
          <w:rFonts w:ascii="Times New Roman" w:hAnsi="Times New Roman"/>
          <w:b w:val="0"/>
          <w:sz w:val="24"/>
        </w:rPr>
        <w:t>FROM appointments a JOIN patients p ON a.patient_id = p.id WHERE a.id = ?;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7. Payment Management</w:t>
      </w:r>
    </w:p>
    <w:p>
      <w:r>
        <w:rPr>
          <w:rFonts w:ascii="Times New Roman" w:hAnsi="Times New Roman"/>
          <w:b w:val="0"/>
          <w:sz w:val="24"/>
        </w:rPr>
        <w:t>CAMS payment system is CASH-ONLY. No electronic payment gateway per project rules. All payments processed by Staff at reception counter.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Three Invoice Types:</w:t>
      </w:r>
    </w:p>
    <w:p>
      <w:pPr>
        <w:pStyle w:val="ListBullet"/>
      </w:pPr>
      <w:r>
        <w:t>PRE_EXAM (Exam Fee): Created on booking approval. Amount = appointment.base_fee (locked at booking time, NEVER recalculated).</w:t>
      </w:r>
    </w:p>
    <w:p>
      <w:pPr>
        <w:pStyle w:val="ListBullet"/>
      </w:pPr>
      <w:r>
        <w:t>POST_EXAM (Imaging Service): Created on ultrasound order. Amount = service.price at time of order (locked).</w:t>
      </w:r>
    </w:p>
    <w:p>
      <w:pPr>
        <w:pStyle w:val="ListBullet"/>
      </w:pPr>
      <w:r>
        <w:t>PRESCRIPTION (Medication): Created on prescription with AT_CLINIC decision. Amount = sum of medicine prices × quantities.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Invoice State Machine:</w:t>
      </w:r>
    </w:p>
    <w:p>
      <w:pPr>
        <w:pStyle w:val="ListBullet"/>
      </w:pPr>
      <w:r>
        <w:t>Unpaid → Paid: Staff confirms cash received. Records: paid_at=GETDATE(), paid_by_user_id, payment_method=CASH. Anti-duplicate check in WHERE status='Unpaid'.</w:t>
      </w:r>
    </w:p>
    <w:p>
      <w:pPr>
        <w:pStyle w:val="ListBullet"/>
      </w:pPr>
      <w:r>
        <w:t>Paid → Refunded: Staff processes refund. Records: refunded_at, refunded_by_user_id, refund_reason. If POST_EXAM → auto-cancels test_order.</w:t>
      </w:r>
    </w:p>
    <w:p>
      <w:pPr>
        <w:pStyle w:val="ListBullet"/>
      </w:pPr>
      <w:r>
        <w:t>Unpaid → Cancelled: Auto-cancelled when appointment is cancelled or ultrasound order cancelled.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Revenue Calculation (real-time, no aggregate table):</w:t>
      </w:r>
    </w:p>
    <w:p>
      <w:r>
        <w:rPr>
          <w:rFonts w:ascii="Times New Roman" w:hAnsi="Times New Roman"/>
          <w:b w:val="0"/>
          <w:sz w:val="24"/>
        </w:rPr>
        <w:t>SELECT invoice_type, SUM(total_amount) FROM invoices WHERE status = 'Paid' AND confirmed_at BETWEEN ? AND ? GROUP BY invoice_type;</w:t>
      </w:r>
    </w:p>
    <w:p>
      <w:r>
        <w:rPr>
          <w:rFonts w:ascii="Times New Roman" w:hAnsi="Times New Roman"/>
          <w:b w:val="0"/>
          <w:sz w:val="24"/>
        </w:rPr>
        <w:t>-- Subtract refunds:</w:t>
      </w:r>
    </w:p>
    <w:p>
      <w:r>
        <w:rPr>
          <w:rFonts w:ascii="Times New Roman" w:hAnsi="Times New Roman"/>
          <w:b w:val="0"/>
          <w:sz w:val="24"/>
        </w:rPr>
        <w:t>SELECT invoice_type, SUM(total_amount) FROM invoices WHERE status = 'Refunded' AND refunded_at BETWEEN ? AND ? GROUP BY invoice_type;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8. Revenue &amp; Statistics</w:t>
      </w:r>
    </w:p>
    <w:p>
      <w:pPr>
        <w:pStyle w:val="Heading3"/>
      </w:pPr>
      <w:r>
        <w:rPr>
          <w:rFonts w:ascii="Times New Roman" w:hAnsi="Times New Roman"/>
          <w:color w:val="003366"/>
        </w:rPr>
        <w:t>8.1 UC-56_Manage Revenue</w:t>
      </w:r>
    </w:p>
    <w:p>
      <w:r>
        <w:rPr>
          <w:rFonts w:ascii="Times New Roman" w:hAnsi="Times New Roman"/>
          <w:b w:val="0"/>
          <w:sz w:val="24"/>
        </w:rPr>
        <w:t>Manager views revenue report for any date range. Revenue = SUM(Paid invoices) - SUM(Refunded invoices). Broken down by PRE_EXAM, POST_EXAM, PRESCRIPTION. No pre-aggregated table — always queries invoices directly.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Total revenue by type (Paid - Refunded):</w:t>
      </w:r>
    </w:p>
    <w:p>
      <w:r>
        <w:rPr>
          <w:rFonts w:ascii="Times New Roman" w:hAnsi="Times New Roman"/>
          <w:b w:val="0"/>
          <w:sz w:val="24"/>
        </w:rPr>
        <w:t>SELECT i.invoice_type, ISNULL(SUM(CASE WHEN i.status='Paid' THEN i.total_amount ELSE 0 END), 0) - ISNULL(SUM(CASE WHEN i.status='Refunded' THEN i.total_amount ELSE 0 END), 0) AS net_revenue</w:t>
      </w:r>
    </w:p>
    <w:p>
      <w:r>
        <w:rPr>
          <w:rFonts w:ascii="Times New Roman" w:hAnsi="Times New Roman"/>
          <w:b w:val="0"/>
          <w:sz w:val="24"/>
        </w:rPr>
        <w:t>FROM invoices i WHERE (i.status = 'Paid' AND i.confirmed_at BETWEEN ? AND ?) OR (i.status = 'Refunded' AND i.refunded_at BETWEEN ? AND ?)</w:t>
      </w:r>
    </w:p>
    <w:p>
      <w:r>
        <w:rPr>
          <w:rFonts w:ascii="Times New Roman" w:hAnsi="Times New Roman"/>
          <w:b w:val="0"/>
          <w:sz w:val="24"/>
        </w:rPr>
        <w:t>GROUP BY i.invoice_type;</w:t>
      </w:r>
    </w:p>
    <w:p>
      <w:r>
        <w:rPr>
          <w:rFonts w:ascii="Times New Roman" w:hAnsi="Times New Roman"/>
          <w:b w:val="0"/>
          <w:sz w:val="24"/>
        </w:rPr>
        <w:t>2/ View Service Details (drill-down):</w:t>
      </w:r>
    </w:p>
    <w:p>
      <w:r>
        <w:rPr>
          <w:rFonts w:ascii="Times New Roman" w:hAnsi="Times New Roman"/>
          <w:b w:val="0"/>
          <w:sz w:val="24"/>
        </w:rPr>
        <w:t>SELECT i.id, i.invoice_type, i.total_amount, i.status, i.confirmed_at, i.paid_at, p.full_name AS patient_name, u.full_name AS staff_name</w:t>
      </w:r>
    </w:p>
    <w:p>
      <w:r>
        <w:rPr>
          <w:rFonts w:ascii="Times New Roman" w:hAnsi="Times New Roman"/>
          <w:b w:val="0"/>
          <w:sz w:val="24"/>
        </w:rPr>
        <w:t>FROM invoices i LEFT JOIN appointments a ON i.appointment_id = a.id LEFT JOIN patients p ON a.patient_id = p.id LEFT JOIN users u ON i.confirmed_by = u.id</w:t>
      </w:r>
    </w:p>
    <w:p>
      <w:r>
        <w:rPr>
          <w:rFonts w:ascii="Times New Roman" w:hAnsi="Times New Roman"/>
          <w:b w:val="0"/>
          <w:sz w:val="24"/>
        </w:rPr>
        <w:t>WHERE i.confirmed_at BETWEEN ? AND ? ORDER BY i.confirmed_at DESC;</w:t>
      </w:r>
    </w:p>
    <w:p>
      <w:pPr>
        <w:pStyle w:val="Heading3"/>
      </w:pPr>
      <w:r>
        <w:rPr>
          <w:rFonts w:ascii="Times New Roman" w:hAnsi="Times New Roman"/>
          <w:color w:val="003366"/>
        </w:rPr>
        <w:t>8.2 UC-57_View Service Statistics</w:t>
      </w:r>
    </w:p>
    <w:p>
      <w:r>
        <w:rPr>
          <w:rFonts w:ascii="Times New Roman" w:hAnsi="Times New Roman"/>
          <w:b w:val="0"/>
          <w:sz w:val="24"/>
        </w:rPr>
        <w:t>Manager views service utilization statistics (COUNT of orders, not money). Shows: service name, number of times ordered, number of times completed. Filterable by date range.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Service order counts:</w:t>
      </w:r>
    </w:p>
    <w:p>
      <w:r>
        <w:rPr>
          <w:rFonts w:ascii="Times New Roman" w:hAnsi="Times New Roman"/>
          <w:b w:val="0"/>
          <w:sz w:val="24"/>
        </w:rPr>
        <w:t>SELECT s.service_name, COUNT(tor.id) AS total_ordered, SUM(CASE WHEN tor.status='Completed' THEN 1 ELSE 0 END) AS total_completed</w:t>
      </w:r>
    </w:p>
    <w:p>
      <w:r>
        <w:rPr>
          <w:rFonts w:ascii="Times New Roman" w:hAnsi="Times New Roman"/>
          <w:b w:val="0"/>
          <w:sz w:val="24"/>
        </w:rPr>
        <w:t>FROM test_orders tor JOIN services s ON tor.service_id = s.id WHERE tor.created_at BETWEEN ? AND ? GROUP BY s.service_name ORDER BY total_ordered DESC;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9. Service &amp; Price Management</w:t>
      </w:r>
    </w:p>
    <w:p>
      <w:pPr>
        <w:pStyle w:val="Heading3"/>
      </w:pPr>
      <w:r>
        <w:rPr>
          <w:rFonts w:ascii="Times New Roman" w:hAnsi="Times New Roman"/>
          <w:color w:val="003366"/>
        </w:rPr>
        <w:t>9.1 UC-47_Manage Medical Services</w:t>
      </w:r>
    </w:p>
    <w:p>
      <w:r>
        <w:rPr>
          <w:rFonts w:ascii="Times New Roman" w:hAnsi="Times New Roman"/>
          <w:b w:val="0"/>
          <w:sz w:val="24"/>
        </w:rPr>
        <w:t>Manager/Admin manages medical services catalog. CRUD operations. Price changes create price_history entries. Cannot delete services that have been used — deactivate only. New price applies only to future orders; existing invoices unaffected.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1/ List all services:</w:t>
      </w:r>
    </w:p>
    <w:p>
      <w:r>
        <w:rPr>
          <w:rFonts w:ascii="Times New Roman" w:hAnsi="Times New Roman"/>
          <w:b w:val="0"/>
          <w:sz w:val="24"/>
        </w:rPr>
        <w:t>SELECT s.*, sc.category_name FROM services s LEFT JOIN service_categories sc ON s.category_id = sc.id ORDER BY s.is_active DESC, s.service_name;</w:t>
      </w:r>
    </w:p>
    <w:p>
      <w:r>
        <w:rPr>
          <w:rFonts w:ascii="Times New Roman" w:hAnsi="Times New Roman"/>
          <w:b w:val="0"/>
          <w:sz w:val="24"/>
        </w:rPr>
        <w:t>2/ Create service:</w:t>
      </w:r>
    </w:p>
    <w:p>
      <w:r>
        <w:rPr>
          <w:rFonts w:ascii="Times New Roman" w:hAnsi="Times New Roman"/>
          <w:b w:val="0"/>
          <w:sz w:val="24"/>
        </w:rPr>
        <w:t>INSERT INTO services (service_name, price, service_code, category_id, duration_mins, requires_fasting, requires_full_bladder, description, is_active, created_at)</w:t>
      </w:r>
    </w:p>
    <w:p>
      <w:r>
        <w:rPr>
          <w:rFonts w:ascii="Times New Roman" w:hAnsi="Times New Roman"/>
          <w:b w:val="0"/>
          <w:sz w:val="24"/>
        </w:rPr>
        <w:t>VALUES (?, ?, ?, ?, ?, ?, ?, ?, 1, GETDATE());</w:t>
      </w:r>
    </w:p>
    <w:p>
      <w:r>
        <w:rPr>
          <w:rFonts w:ascii="Times New Roman" w:hAnsi="Times New Roman"/>
          <w:b w:val="0"/>
          <w:sz w:val="24"/>
        </w:rPr>
        <w:t>3/ Update service with price change (transactional with price_history):</w:t>
      </w:r>
    </w:p>
    <w:p>
      <w:r>
        <w:rPr>
          <w:rFonts w:ascii="Times New Roman" w:hAnsi="Times New Roman"/>
          <w:b w:val="0"/>
          <w:sz w:val="24"/>
        </w:rPr>
        <w:t>BEGIN TRANSACTION;</w:t>
      </w:r>
    </w:p>
    <w:p>
      <w:r>
        <w:rPr>
          <w:rFonts w:ascii="Times New Roman" w:hAnsi="Times New Roman"/>
          <w:b w:val="0"/>
          <w:sz w:val="24"/>
        </w:rPr>
        <w:t>DECLARE @oldPrice DECIMAL(18,2); SELECT @oldPrice = price FROM services WHERE id = ?;</w:t>
      </w:r>
    </w:p>
    <w:p>
      <w:r>
        <w:rPr>
          <w:rFonts w:ascii="Times New Roman" w:hAnsi="Times New Roman"/>
          <w:b w:val="0"/>
          <w:sz w:val="24"/>
        </w:rPr>
        <w:t>UPDATE services SET service_name = ?, price = ?, description = ?, is_active = ?, updated_at = GETDATE() WHERE id = ?;</w:t>
      </w:r>
    </w:p>
    <w:p>
      <w:r>
        <w:rPr>
          <w:rFonts w:ascii="Times New Roman" w:hAnsi="Times New Roman"/>
          <w:b w:val="0"/>
          <w:sz w:val="24"/>
        </w:rPr>
        <w:t>IF @oldPrice != ? INSERT INTO price_history (service_id, old_price, new_price, change_reason, changed_by, created_at) VALUES (?, @oldPrice, ?, ?, ?, GETDATE());</w:t>
      </w:r>
    </w:p>
    <w:p>
      <w:r>
        <w:rPr>
          <w:rFonts w:ascii="Times New Roman" w:hAnsi="Times New Roman"/>
          <w:b w:val="0"/>
          <w:sz w:val="24"/>
        </w:rPr>
        <w:t>COMMIT;</w:t>
      </w:r>
    </w:p>
    <w:p>
      <w:r>
        <w:rPr>
          <w:rFonts w:ascii="Times New Roman" w:hAnsi="Times New Roman"/>
          <w:b w:val="0"/>
          <w:sz w:val="24"/>
        </w:rPr>
        <w:t>4/ View price history:</w:t>
      </w:r>
    </w:p>
    <w:p>
      <w:r>
        <w:rPr>
          <w:rFonts w:ascii="Times New Roman" w:hAnsi="Times New Roman"/>
          <w:b w:val="0"/>
          <w:sz w:val="24"/>
        </w:rPr>
        <w:t>SELECT ph.*, s.service_name, u.full_name AS changed_by_name FROM price_history ph JOIN services s ON ph.service_id = s.id LEFT JOIN users u ON ph.changed_by = u.id WHERE ph.service_id = ? ORDER BY ph.created_at DESC;</w:t>
      </w:r>
    </w:p>
    <w:p>
      <w:pPr>
        <w:pStyle w:val="Heading3"/>
      </w:pPr>
      <w:r>
        <w:rPr>
          <w:rFonts w:ascii="Times New Roman" w:hAnsi="Times New Roman"/>
          <w:color w:val="003366"/>
        </w:rPr>
        <w:t>9.2 UC-48_View Price Adjustment History</w:t>
      </w:r>
    </w:p>
    <w:p>
      <w:r>
        <w:rPr>
          <w:rFonts w:ascii="Times New Roman" w:hAnsi="Times New Roman"/>
          <w:b w:val="0"/>
          <w:sz w:val="24"/>
        </w:rPr>
        <w:t>Manager views all price changes for a service or date range. Shows: service name, old price, new price, difference, changed by, timestamp.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SELECT ph.*, s.service_name, u.full_name AS changed_by_name, (ph.new_price - ISNULL(ph.old_price, 0)) AS difference</w:t>
      </w:r>
    </w:p>
    <w:p>
      <w:r>
        <w:rPr>
          <w:rFonts w:ascii="Times New Roman" w:hAnsi="Times New Roman"/>
          <w:b w:val="0"/>
          <w:sz w:val="24"/>
        </w:rPr>
        <w:t>FROM price_history ph JOIN services s ON ph.service_id = s.id LEFT JOIN users u ON ph.changed_by = u.id</w:t>
      </w:r>
    </w:p>
    <w:p>
      <w:r>
        <w:rPr>
          <w:rFonts w:ascii="Times New Roman" w:hAnsi="Times New Roman"/>
          <w:b w:val="0"/>
          <w:sz w:val="24"/>
        </w:rPr>
        <w:t>WHERE ph.created_at BETWEEN ? AND ? ORDER BY ph.created_at DESC;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10. User, Role &amp; Security Management</w:t>
      </w:r>
    </w:p>
    <w:p>
      <w:pPr>
        <w:pStyle w:val="Heading3"/>
      </w:pPr>
      <w:r>
        <w:rPr>
          <w:rFonts w:ascii="Times New Roman" w:hAnsi="Times New Roman"/>
          <w:color w:val="003366"/>
        </w:rPr>
        <w:t>10.1 UC-60_Manage Users</w:t>
      </w:r>
    </w:p>
    <w:p>
      <w:r>
        <w:rPr>
          <w:rFonts w:ascii="Times New Roman" w:hAnsi="Times New Roman"/>
          <w:b w:val="0"/>
          <w:sz w:val="24"/>
        </w:rPr>
        <w:t>Admin manages all user accounts. List with pagination, search by username/email, filter by role/status/date range. Create staff accounts (any role). Update account status (ACTIVE/INACTIVE/LOCKED). Soft delete (is_deleted=1).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SELECT u.*, r.role_name FROM users u LEFT JOIN roles r ON u.role_id = r.id WHERE u.is_deleted = 0 ORDER BY u.created_at DESC OFFSET ? ROWS FETCH NEXT ? ROWS ONLY;</w:t>
      </w:r>
    </w:p>
    <w:p>
      <w:r>
        <w:rPr>
          <w:rFonts w:ascii="Times New Roman" w:hAnsi="Times New Roman"/>
          <w:b w:val="0"/>
          <w:sz w:val="24"/>
        </w:rPr>
        <w:t>INSERT INTO users (username, full_name, email, password_hash, phone, role_id, status, is_verified, auth_provider, is_deleted, created_at) VALUES (?, ?, ?, ?, ?, ?, 'ACTIVE', 1, 'LOCAL', 0, GETDATE());</w:t>
      </w:r>
    </w:p>
    <w:p>
      <w:r>
        <w:rPr>
          <w:rFonts w:ascii="Times New Roman" w:hAnsi="Times New Roman"/>
          <w:b w:val="0"/>
          <w:sz w:val="24"/>
        </w:rPr>
        <w:t>UPDATE users SET status = ? WHERE id = ?;</w:t>
      </w:r>
    </w:p>
    <w:p>
      <w:pPr>
        <w:pStyle w:val="Heading3"/>
      </w:pPr>
      <w:r>
        <w:rPr>
          <w:rFonts w:ascii="Times New Roman" w:hAnsi="Times New Roman"/>
          <w:color w:val="003366"/>
        </w:rPr>
        <w:t>10.2 UC-61_Manage Roles &amp; Permissions</w:t>
      </w:r>
    </w:p>
    <w:p>
      <w:r>
        <w:rPr>
          <w:rFonts w:ascii="Times New Roman" w:hAnsi="Times New Roman"/>
          <w:b w:val="0"/>
          <w:sz w:val="24"/>
        </w:rPr>
        <w:t>Admin manages RBAC: roles and their permissions. Changes bump global permissions version → AuthorizationFilter reloads on next request.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SELECT * FROM roles; SELECT * FROM permissions; SELECT rp.* FROM role_permissions rp;</w:t>
      </w:r>
    </w:p>
    <w:p>
      <w:r>
        <w:rPr>
          <w:rFonts w:ascii="Times New Roman" w:hAnsi="Times New Roman"/>
          <w:b w:val="0"/>
          <w:sz w:val="24"/>
        </w:rPr>
        <w:t>INSERT INTO role_permissions (role_id, permission_id) VALUES (?, ?); DELETE FROM role_permissions WHERE role_id = ? AND permission_id = ?;</w:t>
      </w:r>
    </w:p>
    <w:p>
      <w:pPr>
        <w:pStyle w:val="Heading3"/>
      </w:pPr>
      <w:r>
        <w:rPr>
          <w:rFonts w:ascii="Times New Roman" w:hAnsi="Times New Roman"/>
          <w:color w:val="003366"/>
        </w:rPr>
        <w:t>10.3 UC-63_View Audit Logs</w:t>
      </w:r>
    </w:p>
    <w:p>
      <w:r>
        <w:rPr>
          <w:rFonts w:ascii="Times New Roman" w:hAnsi="Times New Roman"/>
          <w:b w:val="0"/>
          <w:sz w:val="24"/>
        </w:rPr>
        <w:t>Admin views system audit trail. Filterable by user, action, table, date range.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SQL Commands:</w:t>
      </w:r>
    </w:p>
    <w:p>
      <w:r>
        <w:rPr>
          <w:rFonts w:ascii="Times New Roman" w:hAnsi="Times New Roman"/>
          <w:b w:val="0"/>
          <w:sz w:val="24"/>
        </w:rPr>
        <w:t>SELECT al.*, u.full_name AS user_name FROM audit_logs al LEFT JOIN users u ON al.user_id = u.id WHERE al.created_at BETWEEN ? AND ? ORDER BY al.created_at DESC;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Appendix: Business Rules Summary</w:t>
      </w:r>
    </w:p>
    <w:p>
      <w:r>
        <w:rPr>
          <w:rFonts w:ascii="Times New Roman" w:hAnsi="Times New Roman"/>
          <w:b w:val="0"/>
          <w:sz w:val="24"/>
        </w:rPr>
        <w:t>All finalized business decisions for CAMS: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Payment method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CASH ONLY at reception counter. NO electronic payment gateway.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Patient self-marking paid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ABSOLUTELY NOT. Only Staff confirms payment.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Change appointment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Only change slot WITHIN SAME DOCTOR. Max 2 times (counted from audit log). Change doctor → cancel + rebook.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Cancel/reschedule deadline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2 hours before shift start time.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Cancel when paid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Patient cannot self-cancel. Redirect to reception for refund processing.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Prescription blocks finalization?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NO. Doctor finalizes; medication invoice handled separately by Staff.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Multiple ultrasound orders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ALLOWED. Diagnosis unlocks only when ALL orders completed.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 Engine failure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ALLOW skip AI. Manual draw entirely. Log "ca không qua AI".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Statistics vs Revenue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SEPARATE screens. Statistics = COUNT of services. Revenue = MONEY (Paid - Refunded).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Service price change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Existing invoices UNCHANGED. New price only for future orders. Recorded in price_history.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Overnight appointments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ACCEPTED. No auto-cancel. Manager has "stuck &gt;24h" monitoring list.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Parallel consultations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ALLOWED. Doctor can have multiple InProgress appointments simultaneously.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Exam fee locking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base_fee calculated ONCE at booking (200,000 + experience_years×50,000). Stored in appointment. NEVER recalculated.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Invoice amount source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PRE_EXAM copies base_fee. POST_EXAM copies service.price at order time. PRESCRIPTION sums medicine prices.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Queue ordering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By priority flag → status score → created_at. Renumbered on check-in/priority change.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Auto-move patients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When shift ends, waiting patients auto-moved to doctor's next available shift. Transactional + notify.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Doctor edit sonographer conclusion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NOT ALLOWED. Read-only display of ultrasound report.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Staff edit diagnosis/prescription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NOT ALLOWED. Only doctor can enter diagnosis and prescribe.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 permanent stuck state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Cancel Ultrasound Order UC provides escape hatch. Manager monitors &gt;24h stuck cases.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Anti-duplicate (idempotency)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Double-click/F5 on any action: second request rejected. booked_count never double-modified.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Transaction for multi-table writes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All status changes involving money or multiple tables wrapped in BEGIN/COMMIT/ROLLBACK.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Every status change and financial operation logged: user, action, table, old_value, new_value, IP, timestamp.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Ultrasound image storage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Raw bytes stored as-is. NO ImageIO re-encode (preserves diagnostic quality). Only avatars re-encoded.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Server-side validation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ALL business validations checked at SERVER. JSP/JS hiding/disabling is cosmetic layer only.</w:t>
            </w:r>
          </w:p>
        </w:tc>
      </w:tr>
      <w:tr>
        <w:tc>
          <w:tcPr>
            <w:tcW w:type="dxa" w:w="28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Ownership check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Every action receiving ID from URL/form verifies ownership/assignment. ID swapping → blocked + Vietnamese error.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